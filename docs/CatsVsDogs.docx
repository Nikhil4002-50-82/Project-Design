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Cats vs Dogs - Binary Image Classification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1: Introduction to Computer Vision &amp; Image Datasets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1.1 Getting Started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Meet Your Project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Welcome to </w:t>
      </w:r>
      <w:r>
        <w:rPr>
          <w:rFonts w:ascii="Times New Roman" w:hAnsi="Times New Roman"/>
          <w:b/>
          <w:i w:val="0"/>
          <w:sz w:val="24"/>
          <w:u w:val="none"/>
        </w:rPr>
        <w:t>Cats vs Dogs - Binary Image Classification</w:t>
      </w:r>
      <w:r>
        <w:rPr>
          <w:rFonts w:ascii="Times New Roman" w:hAnsi="Times New Roman"/>
          <w:b w:val="0"/>
          <w:i w:val="0"/>
          <w:sz w:val="24"/>
          <w:u w:val="none"/>
        </w:rPr>
        <w:t>! Computer Vision is the branch of Artificial Intelligence that teaches machines how to see and understand visual content.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To a computer, a photograph is not an animal—it is a 3D grid of numbers representing red, green, and blue (RGB) color intensities between 0 and 255. In this project, you will build a Convolutional Neural Network (CNN) that automatically scans photographs of cats and dogs, extracts visual features (such as whiskers, ears, and fur textures), and classifies each picture into its correct class.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Will Learn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build an image classification pipeline from scratch.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learn how to: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Load image datasets from subfolders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keras.utils.image_dataset_from_directory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 w:val="0"/>
          <w:i w:val="0"/>
          <w:sz w:val="24"/>
          <w:u w:val="none"/>
        </w:rPr>
        <w:t>Resize visual inputs to uniform 64x64 pixel dimensions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Normalize raw pixel color values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[0, 255]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[0.0, 1.0]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using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Rescaling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Assemble a Convolutional Neural Network with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Conv2D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MaxPooling2D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layers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5.  </w:t>
      </w:r>
      <w:r>
        <w:rPr>
          <w:rFonts w:ascii="Times New Roman" w:hAnsi="Times New Roman"/>
          <w:b w:val="0"/>
          <w:i w:val="0"/>
          <w:sz w:val="24"/>
          <w:u w:val="none"/>
        </w:rPr>
        <w:t>Flatten 2D feature maps into dense decision layers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6.  </w:t>
      </w:r>
      <w:r>
        <w:rPr>
          <w:rFonts w:ascii="Times New Roman" w:hAnsi="Times New Roman"/>
          <w:b w:val="0"/>
          <w:i w:val="0"/>
          <w:sz w:val="24"/>
          <w:u w:val="none"/>
        </w:rPr>
        <w:t>Compile the network using the Adam optimizer and binary cross-entropy loss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7.  </w:t>
      </w:r>
      <w:r>
        <w:rPr>
          <w:rFonts w:ascii="Times New Roman" w:hAnsi="Times New Roman"/>
          <w:b w:val="0"/>
          <w:i w:val="0"/>
          <w:sz w:val="24"/>
          <w:u w:val="none"/>
        </w:rPr>
        <w:t>Train the deep learning pipeline across multiple epochs and evaluate test accuracy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Need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you begin, make sure you are comfortable with: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Working with image files and folder structures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Understanding basic computer vision concepts (pixels, RGB color channels, image height and width)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The fundamental concept of neural networks (layers, weights, and epochs)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Writing Python scripts using Keras and TensorFlow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Evaluating classification accuracy on test sets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If these feel solid, you are ready to go. Otherwise, review them first — this project assumes you understand basic deep learning workflows.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1.2 Image Directory Structure &amp; Pixel Representations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Keras automatically infers class labels directly from folder organization: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dataset/</w:t>
              <w:br/>
              <w:t>├── training_set/</w:t>
              <w:br/>
              <w:t>│   ├── cats/    &lt;-- Training photos of cats (Label 0)</w:t>
              <w:br/>
              <w:t>│   └── dogs/    &lt;-- Training photos of dogs (Label 1)</w:t>
              <w:br/>
              <w:t>└── test_set/</w:t>
              <w:br/>
              <w:t xml:space="preserve">    ├── cats/    &lt;-- Testing photos of cats (Label 0)</w:t>
              <w:br/>
              <w:t xml:space="preserve">    └── dogs/    &lt;-- Testing photos of dogs (Label 1)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Each image is converted into a 3D tensor: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Height</w:t>
      </w:r>
      <w:r>
        <w:rPr>
          <w:rFonts w:ascii="Times New Roman" w:hAnsi="Times New Roman"/>
          <w:b w:val="0"/>
          <w:i w:val="0"/>
          <w:sz w:val="24"/>
          <w:u w:val="none"/>
        </w:rPr>
        <w:t>: 64 pixels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Width</w:t>
      </w:r>
      <w:r>
        <w:rPr>
          <w:rFonts w:ascii="Times New Roman" w:hAnsi="Times New Roman"/>
          <w:b w:val="0"/>
          <w:i w:val="0"/>
          <w:sz w:val="24"/>
          <w:u w:val="none"/>
        </w:rPr>
        <w:t>: 64 pixels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Color Channels</w:t>
      </w:r>
      <w:r>
        <w:rPr>
          <w:rFonts w:ascii="Times New Roman" w:hAnsi="Times New Roman"/>
          <w:b w:val="0"/>
          <w:i w:val="0"/>
          <w:sz w:val="24"/>
          <w:u w:val="none"/>
        </w:rPr>
        <w:t>: 3 (Red, Green, Blue)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1.3 Starting with Small Steps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Loading Batched Image Data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Instead of loading thousands of images into memory all at once,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image_dataset_from_directory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streams photos in efficient mini-batches of 32 images.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 — Load the Image Dataset from Folders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Load training and testing batches resized to 64x64 pixels: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sorting photos into labeled training and testing binders.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Load image data batches from the directory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Import Required Libraries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Open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cats_vs_dogs.py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keras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Sequential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keras.models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Import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Input, Rescaling, Conv2D, MaxPooling2D, Flatten, Dense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keras.layers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Load Training Images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keras.utils.image_dataset_from_directory("dataset/training_set", ...)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image_size=(64, 64)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batch_size=32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into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training_dataset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Load Testing Images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keras.utils.image_dataset_from_directory("dataset/test_set", ...)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identical dimensions into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testing_dataset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Found 20 files belonging to 2 classes.</w:t>
              <w:br/>
              <w:t>Found 10 files belonging to 2 classes.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Training and Testing Image Batches Ready!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loaded the visual image data: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Training Batches Configured</w:t>
      </w:r>
      <w:r>
        <w:rPr>
          <w:rFonts w:ascii="Times New Roman" w:hAnsi="Times New Roman"/>
          <w:b w:val="0"/>
          <w:i w:val="0"/>
          <w:sz w:val="24"/>
          <w:u w:val="none"/>
        </w:rPr>
        <w:t>: 64x64 pixels across 2 classes.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Testing Batches Configured</w:t>
      </w:r>
      <w:r>
        <w:rPr>
          <w:rFonts w:ascii="Times New Roman" w:hAnsi="Times New Roman"/>
          <w:b w:val="0"/>
          <w:i w:val="0"/>
          <w:sz w:val="24"/>
          <w:u w:val="none"/>
        </w:rPr>
        <w:t>: Unseen evaluation images partitioned.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training_dataset.class_names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contains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['cats', 'dogs']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2: Specifications &amp; Neural Network Architecture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2.1 Understanding Convolution &amp; Pooling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`Rescaling(1.0 / 255.0)`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Scales integer pixel values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[0, 255]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down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[0.0, 1.0]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for smooth gradient descent.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`Conv2D`</w:t>
      </w:r>
      <w:r>
        <w:rPr>
          <w:rFonts w:ascii="Times New Roman" w:hAnsi="Times New Roman"/>
          <w:b w:val="0"/>
          <w:i w:val="0"/>
          <w:sz w:val="24"/>
          <w:u w:val="none"/>
        </w:rPr>
        <w:t>: Slides 3x3 pixel filter matrices across the image to calculate dot products that detect edges, curves, and textures.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`MaxPooling2D`</w:t>
      </w:r>
      <w:r>
        <w:rPr>
          <w:rFonts w:ascii="Times New Roman" w:hAnsi="Times New Roman"/>
          <w:b w:val="0"/>
          <w:i w:val="0"/>
          <w:sz w:val="24"/>
          <w:u w:val="none"/>
        </w:rPr>
        <w:t>: Slides a 2x2 window across feature maps, retaining only the maximum value to halve the resolution while preserving key signals.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`Flatten`</w:t>
      </w:r>
      <w:r>
        <w:rPr>
          <w:rFonts w:ascii="Times New Roman" w:hAnsi="Times New Roman"/>
          <w:b w:val="0"/>
          <w:i w:val="0"/>
          <w:sz w:val="24"/>
          <w:u w:val="none"/>
        </w:rPr>
        <w:t>: Unrolls the 2D spatial feature grid into a 1D vector of numbers.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`Dense`</w:t>
      </w:r>
      <w:r>
        <w:rPr>
          <w:rFonts w:ascii="Times New Roman" w:hAnsi="Times New Roman"/>
          <w:b w:val="0"/>
          <w:i w:val="0"/>
          <w:sz w:val="24"/>
          <w:u w:val="none"/>
        </w:rPr>
        <w:t>: Connected neural layers that evaluate combined feature signals and output a single probability score via the sigmoid activation function ($0.0 = \text{Cat}, 1.0 = \text{Dog}$).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2.2 System Architecture: The Deep Learning Pipeline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173141" cy="41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f34dabb26665d23a758b7f78da7eb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3141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Layer Responsibility Matrix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Layer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Responsibility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Input Shape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Output Shape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Input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Defines input dimensions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(64, 64, 3)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(64, 64, 3)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Rescaling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Normalizes pixel values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(64, 64, 3)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(64, 64, 3)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Conv2D(32)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Detects low-level edge features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(64, 64, 3)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(62, 62, 32)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MaxPooling2D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Downsamples spatial resolution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(62, 62, 32)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(31, 31, 32)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Conv2D(64)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Detects high-level texture patterns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(31, 31, 32)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(29, 29, 64)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MaxPooling2D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Downsamples spatial resolution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(29, 29, 64)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(14, 14, 64)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Flatten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Transforms grid to vector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(14, 14, 64)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(12544,)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Dense(64)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Interprets feature combinations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(12544,)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(64,)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Dense(1)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Outputs final class probability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(64,)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(1,)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3: Building the Convolutional Neural Network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3.1 Stacking Sequential Layers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Keras,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Sequential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model acts as a pipeline that passes data sequentially through stacked layers.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2 — Build the Convolutional Neural Network (CNN)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Construct the CNN architecture with feature extraction and classification layers: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building an assembly line of specialized lenses that filter raw light into meaningful shapes.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Create the sequential CNN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Assemble CNN Layers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Create Sequential model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Input(shape=(64, 64, 3))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Rescaling(1.0 / 255.0)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Add two convolution-pooling blocks: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Conv2D(32)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MaxPooling2D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then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Conv2D(64)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MaxPooling2D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Add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Flatten()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Dense(64, activation="relu")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Dense(1, activation="sigmoid")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Store into variable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CNN Architecture Assembled!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constructed your convolutional neural network: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Pixel Normalization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Scaled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[0.0, 1.0]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Feature Extraction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Two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Conv2D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+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MaxPooling2D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stages.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Classification Head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Dense(64)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Dense(1, activation="sigmoid")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output layer.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Print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len(model.layers)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confirm it equals 8.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4: Compiling and Training the Neural Network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4.1 Loss Functions and Adaptive Optimization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`optimizer="adam"`</w:t>
      </w:r>
      <w:r>
        <w:rPr>
          <w:rFonts w:ascii="Times New Roman" w:hAnsi="Times New Roman"/>
          <w:b w:val="0"/>
          <w:i w:val="0"/>
          <w:sz w:val="24"/>
          <w:u w:val="none"/>
        </w:rPr>
        <w:t>: Adjusts individual learning rates dynamically for stable weight convergence.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`loss="binary_crossentropy"`</w:t>
      </w:r>
      <w:r>
        <w:rPr>
          <w:rFonts w:ascii="Times New Roman" w:hAnsi="Times New Roman"/>
          <w:b w:val="0"/>
          <w:i w:val="0"/>
          <w:sz w:val="24"/>
          <w:u w:val="none"/>
        </w:rPr>
        <w:t>: Measures the logarithmic error between predicted probabilities and actual class labels ($0$ or $1$).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`metrics=["accuracy"]`</w:t>
      </w:r>
      <w:r>
        <w:rPr>
          <w:rFonts w:ascii="Times New Roman" w:hAnsi="Times New Roman"/>
          <w:b w:val="0"/>
          <w:i w:val="0"/>
          <w:sz w:val="24"/>
          <w:u w:val="none"/>
        </w:rPr>
        <w:t>: Monitors classification accuracy throughout training.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3 — Compile the Model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Configure the optimizer, loss function, and evaluation metrics: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calibrating the neural network's internal scoring system before the training match begins.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Compile the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Compile Model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model.compile()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optimizer="adam"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loss="binary_crossentropy"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metrics=["accuracy"]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Neural Network Compiled!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compiled the neural network: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Optimizer Configured</w:t>
      </w:r>
      <w:r>
        <w:rPr>
          <w:rFonts w:ascii="Times New Roman" w:hAnsi="Times New Roman"/>
          <w:b w:val="0"/>
          <w:i w:val="0"/>
          <w:sz w:val="24"/>
          <w:u w:val="none"/>
        </w:rPr>
        <w:t>: Adam selected.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Loss Defined</w:t>
      </w:r>
      <w:r>
        <w:rPr>
          <w:rFonts w:ascii="Times New Roman" w:hAnsi="Times New Roman"/>
          <w:b w:val="0"/>
          <w:i w:val="0"/>
          <w:sz w:val="24"/>
          <w:u w:val="none"/>
        </w:rPr>
        <w:t>: Binary cross-entropy ready.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Verify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model.loss == 'binary_crossentropy'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4.2 Forward Passes and Backpropagation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During training, the model performs forward passes to make predictions, computes loss, and performs backpropagation to adjust filter weights. An </w:t>
      </w:r>
      <w:r>
        <w:rPr>
          <w:rFonts w:ascii="Times New Roman" w:hAnsi="Times New Roman"/>
          <w:b/>
          <w:i w:val="0"/>
          <w:sz w:val="24"/>
          <w:u w:val="none"/>
        </w:rPr>
        <w:t>epoch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one complete sweep through all training images.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4 — Train the Model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Fit the model over 3 training epochs with validation data: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coaching a student through 3 practice rounds with immediate feedback.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Train the CNN on the training dataset.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Fit the Model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model.fit(training_dataset, validation_data=testing_dataset, epochs=3)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Epoch 1/3</w:t>
              <w:br/>
              <w:t>1/1 - accuracy: 0.5000 - loss: 0.6916 - val_accuracy: 0.5000 - val_loss: 0.7986</w:t>
              <w:br/>
              <w:t>Epoch 2/3</w:t>
              <w:br/>
              <w:t>1/1 - accuracy: 0.5000 - loss: 0.7986 - val_accuracy: 0.5000 - val_loss: 0.5972</w:t>
              <w:br/>
              <w:t>Epoch 3/3</w:t>
              <w:br/>
              <w:t>1/1 - accuracy: 0.5000 - loss: 0.5972 - val_accuracy: 0.5000 - val_loss: 0.5806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Deep Learning Model Trained!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trained your Convolutional Neural Network: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3 Epochs Completed</w:t>
      </w:r>
      <w:r>
        <w:rPr>
          <w:rFonts w:ascii="Times New Roman" w:hAnsi="Times New Roman"/>
          <w:b w:val="0"/>
          <w:i w:val="0"/>
          <w:sz w:val="24"/>
          <w:u w:val="none"/>
        </w:rPr>
        <w:t>: Loss minimized across training batches.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Validation Tracked</w:t>
      </w:r>
      <w:r>
        <w:rPr>
          <w:rFonts w:ascii="Times New Roman" w:hAnsi="Times New Roman"/>
          <w:b w:val="0"/>
          <w:i w:val="0"/>
          <w:sz w:val="24"/>
          <w:u w:val="none"/>
        </w:rPr>
        <w:t>: Monitored generalization on testing batches.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that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model.fit()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completes all 3 epochs without error.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5: Evaluating Visual Classification Accuracy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5.1 Testing on Unseen Images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The true test of a vision model is how accurately it identifies animals in photos that were never shown during training.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5 — Evaluate Model Accuracy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Evaluate the trained CNN on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testing_dataset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giving the neural network a final exam with brand-new photographs.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Evaluate loss and accuracy on the testing images.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Evaluate on Test Images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model.evaluate(testing_dataset)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unpack into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loss, accuracy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Print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f"Test Accuracy: {accuracy * 100:.2f}%"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1/1 - accuracy: 0.5000 - loss: 0.5806</w:t>
              <w:br/>
              <w:t>Test Accuracy: 50.00%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Computer Vision Model Evaluated!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evaluated your deep learning vision pipeline: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Test Loss &amp; Accuracy Computed</w:t>
      </w:r>
      <w:r>
        <w:rPr>
          <w:rFonts w:ascii="Times New Roman" w:hAnsi="Times New Roman"/>
          <w:b w:val="0"/>
          <w:i w:val="0"/>
          <w:sz w:val="24"/>
          <w:u w:val="none"/>
        </w:rPr>
        <w:t>: Evaluated across unseen images.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Percentage Displayed</w:t>
      </w:r>
      <w:r>
        <w:rPr>
          <w:rFonts w:ascii="Times New Roman" w:hAnsi="Times New Roman"/>
          <w:b w:val="0"/>
          <w:i w:val="0"/>
          <w:sz w:val="24"/>
          <w:u w:val="none"/>
        </w:rPr>
        <w:t>: Formatted to 2 decimal places.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Confirm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loss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accuracy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are valid floating-point numbers.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6: Reflect &amp; Expand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6.1 What You Have Built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Concept Practiced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Implementation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Directory Batching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Streaming images from disk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image_dataset_from_directory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Pixel Normalization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Scaling RGB to unit range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Rescaling(1.0 / 255.0)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 Extraction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Spatial convolution &amp; pooling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Conv2D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 &amp;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MaxPooling2D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Dimension Flattening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Unrolling 2D matrices to 1D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Flatten()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Dense Decision Making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Probability classification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Dense(1, activation="sigmoid")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Iterative Optimization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Epoch-based training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model.fit(..., epochs=3)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6.2 Extension Ideas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Data Augmentation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Add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keras.layers.RandomFlip("horizontal")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keras.layers.RandomRotation(0.1)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make the CNN invariant to camera angles.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More Epochs</w:t>
      </w:r>
      <w:r>
        <w:rPr>
          <w:rFonts w:ascii="Times New Roman" w:hAnsi="Times New Roman"/>
          <w:b w:val="0"/>
          <w:i w:val="0"/>
          <w:sz w:val="24"/>
          <w:u w:val="none"/>
        </w:rPr>
        <w:t>: Train for 10 epochs and plot the training vs validation accuracy curve.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6.3 Share What You Built! Time to Showcase Your Computer Vision AI!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built a genuine Convolutional Neural Network from scratch! Share your vision pipeline and explain how convolution filters allow computers to see visual features!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