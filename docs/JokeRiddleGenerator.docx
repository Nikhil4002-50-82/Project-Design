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AI Joke &amp; Riddle Generator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1: Introduction to Generative AI &amp; Setup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1.1 Getting Started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Meet Your Project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Welcome to your first </w:t>
      </w:r>
      <w:r>
        <w:rPr>
          <w:rFonts w:ascii="Times New Roman" w:hAnsi="Times New Roman"/>
          <w:b/>
          <w:i w:val="0"/>
          <w:sz w:val="24"/>
          <w:u w:val="none"/>
        </w:rPr>
        <w:t>Generative AI (GenAI)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project! You are about to build an </w:t>
      </w:r>
      <w:r>
        <w:rPr>
          <w:rFonts w:ascii="Times New Roman" w:hAnsi="Times New Roman"/>
          <w:b/>
          <w:i w:val="0"/>
          <w:sz w:val="24"/>
          <w:u w:val="none"/>
        </w:rPr>
        <w:t>AI Joke &amp; Riddle Generator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powered by Google's cutting-edge </w:t>
      </w:r>
      <w:r>
        <w:rPr>
          <w:rFonts w:ascii="Times New Roman" w:hAnsi="Times New Roman"/>
          <w:b/>
          <w:i w:val="0"/>
          <w:sz w:val="24"/>
          <w:u w:val="none"/>
        </w:rPr>
        <w:t>Gemini 3.8 Flash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model and orchestrated with </w:t>
      </w:r>
      <w:r>
        <w:rPr>
          <w:rFonts w:ascii="Times New Roman" w:hAnsi="Times New Roman"/>
          <w:b/>
          <w:i w:val="0"/>
          <w:sz w:val="24"/>
          <w:u w:val="none"/>
        </w:rPr>
        <w:t>LangChain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— the industry-standard framework for building LLM-powered applications.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Unlike traditional rule-based programs that rely on pre-written responses or static lists, this project connects to a true Large Language Model capable of understanding any topic on Earth. When a user asks for a joke about </w:t>
      </w:r>
      <w:r>
        <w:rPr>
          <w:rFonts w:ascii="Times New Roman" w:hAnsi="Times New Roman"/>
          <w:b w:val="0"/>
          <w:i/>
          <w:sz w:val="24"/>
          <w:u w:val="none"/>
        </w:rPr>
        <w:t>"quantum computers"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/>
          <w:sz w:val="24"/>
          <w:u w:val="none"/>
        </w:rPr>
        <w:t>"Monday mornings"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or </w:t>
      </w:r>
      <w:r>
        <w:rPr>
          <w:rFonts w:ascii="Times New Roman" w:hAnsi="Times New Roman"/>
          <w:b w:val="0"/>
          <w:i/>
          <w:sz w:val="24"/>
          <w:u w:val="none"/>
        </w:rPr>
        <w:t>"debugging at midnight"</w:t>
      </w:r>
      <w:r>
        <w:rPr>
          <w:rFonts w:ascii="Times New Roman" w:hAnsi="Times New Roman"/>
          <w:b w:val="0"/>
          <w:i w:val="0"/>
          <w:sz w:val="24"/>
          <w:u w:val="none"/>
        </w:rPr>
        <w:t>, your program dynamically constructs a prompt, communicates with Gemini 3.8 Flash, and delivers fresh, creative content in real time!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Will Learn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build a full Generative AI application from scratch.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learn how to: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 w:val="0"/>
          <w:i w:val="0"/>
          <w:sz w:val="24"/>
          <w:u w:val="none"/>
        </w:rPr>
        <w:t>Obtain a 100% free API key from Google AI Studio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 w:val="0"/>
          <w:i w:val="0"/>
          <w:sz w:val="24"/>
          <w:u w:val="none"/>
        </w:rPr>
        <w:t>Securely configure your secret key inside your application script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Initialize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ChatGoogleGenerativeAI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model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gemini-3.8-flash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4.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Construct reusable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PromptTemplate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objects with dynamic slot filling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5.  </w:t>
      </w:r>
      <w:r>
        <w:rPr>
          <w:rFonts w:ascii="Times New Roman" w:hAnsi="Times New Roman"/>
          <w:b w:val="0"/>
          <w:i w:val="0"/>
          <w:sz w:val="24"/>
          <w:u w:val="none"/>
        </w:rPr>
        <w:t>Chain prompts, models, and string parsers using modern LangChain Expression Language (LCEL) pipe syntax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|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6.  </w:t>
      </w:r>
      <w:r>
        <w:rPr>
          <w:rFonts w:ascii="Times New Roman" w:hAnsi="Times New Roman"/>
          <w:b w:val="0"/>
          <w:i w:val="0"/>
          <w:sz w:val="24"/>
          <w:u w:val="none"/>
        </w:rPr>
        <w:t>Engineer specialized prompts for jokes, multi-part riddles with hints, and puns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7.  </w:t>
      </w:r>
      <w:r>
        <w:rPr>
          <w:rFonts w:ascii="Times New Roman" w:hAnsi="Times New Roman"/>
          <w:b w:val="0"/>
          <w:i w:val="0"/>
          <w:sz w:val="24"/>
          <w:u w:val="none"/>
        </w:rPr>
        <w:t>Build an interactive command-line interface that routes user topic requests to the appropriate AI chain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Need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Before you begin, make sure you are comfortable with: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Printing formatted output and reading user input from the terminal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Variables, strings, dictionaries, and conditional logic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if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elif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else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Writing clean functions and importing Python libraries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Basic concepts of Generative AI and web API keys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Navigating web applications (to generate your free Google AI Studio key)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If these feel solid, you are ready to go. Otherwise, review them first — this project assumes you can write basic Python code already.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1.2 Starting with Small Steps: API Key Configuration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How LLM API Authentication Works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Before your code can communicate with Google's servers, it must present a digital pass known as an </w:t>
      </w:r>
      <w:r>
        <w:rPr>
          <w:rFonts w:ascii="Times New Roman" w:hAnsi="Times New Roman"/>
          <w:b/>
          <w:i w:val="0"/>
          <w:sz w:val="24"/>
          <w:u w:val="none"/>
        </w:rPr>
        <w:t>API Key</w:t>
      </w:r>
      <w:r>
        <w:rPr>
          <w:rFonts w:ascii="Times New Roman" w:hAnsi="Times New Roman"/>
          <w:b w:val="0"/>
          <w:i w:val="0"/>
          <w:sz w:val="24"/>
          <w:u w:val="none"/>
        </w:rPr>
        <w:t>. Google AI Studio provides developers with free access to Gemini models. In this task, you will generate your own free key and configure your project entry file.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1 — Set Your Google Gemini API Key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Create your project entry file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joke_riddle_generator.py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assign your free Gemini API key 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GEMINI_API_KEY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picking up a backstage VIP badge that lets you enter the AI studio.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Obtain a free key from Google and configure the top-level script variable.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Import LangChain Modules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Open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joke_riddle_generator.py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PromptTemplate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langchain_core.prompts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ChatGoogleGenerativeAI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langchain_google_genai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StrOutputParser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langchain_core.output_parsers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setting up your project workbench and placing your key in safe storage.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Create the script file and declare the API key variable.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Configure Free Gemini API Key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☐  Visit https://aistudio.google.com/, sign in with your Google account, and click "Get API key" -&gt; "Create API key in new project".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Copy your generated secret key string (starts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AIzaSy...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).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Declare variable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GEMINI_API_KEY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paste your key string.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Free API Key Generated &amp; Configured!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completed the essential authentication setup: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Key Acquired</w:t>
      </w:r>
      <w:r>
        <w:rPr>
          <w:rFonts w:ascii="Times New Roman" w:hAnsi="Times New Roman"/>
          <w:b w:val="0"/>
          <w:i w:val="0"/>
          <w:sz w:val="24"/>
          <w:u w:val="none"/>
        </w:rPr>
        <w:t>: Generated a free API key from Google AI Studio.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Script Variable Set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Defined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GEMINI_API_KEY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at line 7 of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joke_riddle_generator.py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Verify that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GEMINI_API_KEY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is a non-empty string starting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"AIzaSy"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2: Specifications &amp; LangChain Pipeline Architecture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2.1 Understanding LangChain Core Abstractions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LangChain simplifies working with Large Language Models by breaking down AI workflows into three modular components: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`PromptTemplate`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A template string with dynamic input slots (e.g.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{topic}</w:t>
      </w:r>
      <w:r>
        <w:rPr>
          <w:rFonts w:ascii="Times New Roman" w:hAnsi="Times New Roman"/>
          <w:b w:val="0"/>
          <w:i w:val="0"/>
          <w:sz w:val="24"/>
          <w:u w:val="none"/>
        </w:rPr>
        <w:t>). It formats raw user text into structured instructions for the AI.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`ChatGoogleGenerativeAI`</w:t>
      </w:r>
      <w:r>
        <w:rPr>
          <w:rFonts w:ascii="Times New Roman" w:hAnsi="Times New Roman"/>
          <w:b w:val="0"/>
          <w:i w:val="0"/>
          <w:sz w:val="24"/>
          <w:u w:val="none"/>
        </w:rPr>
        <w:t>: The model wrapper that sends your formatted prompt over HTTPS to Google's Gemini servers and retrieves the AI's response.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Times New Roman" w:hAnsi="Times New Roman"/>
          <w:b/>
          <w:i w:val="0"/>
          <w:sz w:val="24"/>
          <w:u w:val="none"/>
        </w:rPr>
        <w:t>`StrOutputParser`</w:t>
      </w:r>
      <w:r>
        <w:rPr>
          <w:rFonts w:ascii="Times New Roman" w:hAnsi="Times New Roman"/>
          <w:b w:val="0"/>
          <w:i w:val="0"/>
          <w:sz w:val="24"/>
          <w:u w:val="none"/>
        </w:rPr>
        <w:t>: Extracts the clean, readable text from the raw AI response object so your program can display it directly.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2.2 System Architecture &amp; Execution Flow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1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19e80a4d3d7e18a7f62c11041aec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Chronological GenAI Chain Execution (4 Stages)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User Request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The user enters a topic from the terminal (e.g., </w:t>
      </w:r>
      <w:r>
        <w:rPr>
          <w:rFonts w:ascii="Times New Roman" w:hAnsi="Times New Roman"/>
          <w:b w:val="0"/>
          <w:i/>
          <w:sz w:val="24"/>
          <w:u w:val="none"/>
        </w:rPr>
        <w:t>"space"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Prompt Formatting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PromptTemplate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injects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"space"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into the prompt instructions.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Times New Roman" w:hAnsi="Times New Roman"/>
          <w:b/>
          <w:i w:val="0"/>
          <w:sz w:val="24"/>
          <w:u w:val="none"/>
        </w:rPr>
        <w:t>Model Inference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gemini-3.8-flash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processes the instructions and generates creative humor.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4.  </w:t>
      </w:r>
      <w:r>
        <w:rPr>
          <w:rFonts w:ascii="Times New Roman" w:hAnsi="Times New Roman"/>
          <w:b/>
          <w:i w:val="0"/>
          <w:sz w:val="24"/>
          <w:u w:val="none"/>
        </w:rPr>
        <w:t>Output Parsing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StrOutputParser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delivers the finished text to the terminal.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Component Responsibility Matrix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Component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Responsibility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Inputs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Outputs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GEMINI_API_KEY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Authenticates requests with Google AI Studio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String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Validated session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llm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Handles model communication via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gemini-3.8-flash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Formatted prompt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Raw AIMessage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joke_chain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Generates short, funny jokes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{"topic": str}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Formatted joke string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riddle_chain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Generates multi-part riddles with clues and answers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{"topic": str}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Riddle challenge string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pun_chain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Generates clever, single-sentence wordplay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{"topic": str}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Pun string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main()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Provides interactive terminal navigation loop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User keyboard input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Console displays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3: Connecting to the Gemini 3.8 Flash Model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3.1 Model Initialization &amp; Temperature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Google's </w:t>
      </w:r>
      <w:r>
        <w:rPr>
          <w:rFonts w:ascii="Times New Roman" w:hAnsi="Times New Roman"/>
          <w:b/>
          <w:i w:val="0"/>
          <w:sz w:val="24"/>
          <w:u w:val="none"/>
        </w:rPr>
        <w:t>Gemini 3.8 Flash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represents state-of-the-art speed, reasoning, and efficiency for interactive applications.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2 — Initialize the Gemini Model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Initialize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ChatGoogleGenerativeAI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client using your API key: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powering up a radio transmitter tuned to Google's AI frequency.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Create the central LLM engine that will power all three humor chains.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Instantiate ChatGoogleGenerativeAI with gemini-3.8-flash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Create the model instance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llm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using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ChatGoogleGenerativeAI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Set parameter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model="gemini-3.8-flash"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Pass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GEMINI_API_KEY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to the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google_api_key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parameter.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Gemini 3.8 Flash LLM Instance Active!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initialized the cloud intelligence engine: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LangChain Utilities Imported</w:t>
      </w:r>
      <w:r>
        <w:rPr>
          <w:rFonts w:ascii="Times New Roman" w:hAnsi="Times New Roman"/>
          <w:b w:val="0"/>
          <w:i w:val="0"/>
          <w:sz w:val="24"/>
          <w:u w:val="none"/>
        </w:rPr>
        <w:t>: PromptTemplate, ChatGoogleGenerativeAI, and StrOutputParser ready.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Model Configured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llm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instantiated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gemini-3.8-flash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authenticated.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Confirm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llm.model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"gemini-3.8-flash"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4: Building Humor &amp; Riddle Chains with LangChain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4.1 Prompt Engineering for Stand-Up Comedy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In LangChain Expression Language (LCEL), components are joined using the pipe symbol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|</w:t>
      </w:r>
      <w:r>
        <w:rPr>
          <w:rFonts w:ascii="Times New Roman" w:hAnsi="Times New Roman"/>
          <w:b w:val="0"/>
          <w:i w:val="0"/>
          <w:sz w:val="24"/>
          <w:u w:val="none"/>
        </w:rPr>
        <w:t>). Data flows seamlessly from left to right:</w:t>
      </w:r>
    </w:p>
    <w:p>
      <w:pPr>
        <w:spacing w:before="20" w:after="50" w:line="259" w:lineRule="auto"/>
      </w:pPr>
      <w:r>
        <w:rPr>
          <w:rFonts w:ascii="Consolas" w:hAnsi="Consolas"/>
          <w:b w:val="0"/>
          <w:i w:val="0"/>
          <w:color w:val="8B1A1A"/>
          <w:sz w:val="21"/>
          <w:u w:val="none"/>
        </w:rPr>
        <w:t>chain = prompt | llm | parser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3 — Create the Joke Generator Chain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Construct the prompt and pipeline for generating clean, topic-based jokes: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handing a comedian an index card with a topic and instructing them to tell a quick joke.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Assemble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joke_chain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Define Joke PromptTemplate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Use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PromptTemplate.from_template()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to create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joke_prompt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Instruct the model to tell a short, clean, funny joke about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{topic}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Assemble the Joke Pipeline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Connect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joke_prompt | llm | StrOutputParser()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joke_chain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Comedic Joke Pipeline Operational!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constructed your first complete LangChain pipeline: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Prompt Defined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Configured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{topic}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slot for dynamic user input.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Pipeline Assembled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Chained prompt, model, and output parser into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joke_chain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Invoke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joke_chain.invoke({"topic": "science"})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verify a relevant joke string is returned.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4.2 Multi-Part Structured Puzzle Challenges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A riddle requires three distinct elements: the riddle question, a helpful hint, and the reveal answer.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4 — Create the Riddle Challenge Chain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Construct a dedicated pipeline that instructs Gemini 3.8 Flash to return a structured riddle puzzle: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writing a mystery riddle card with a scratch-off hint and answer.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Assemble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riddle_chain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Define Riddle PromptTemplate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Create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riddle_prompt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requesting a fun riddle about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{topic}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☐  Instruct the model to explicitly include the riddle question, a hint, and the answer.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Assemble the Riddle Pipeline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Pipe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riddle_prompt | llm | StrOutputParser()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riddle_chain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Interactive Riddle Challenge Operational!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built a structured multi-part puzzle generator: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Prompt Engineered</w:t>
      </w:r>
      <w:r>
        <w:rPr>
          <w:rFonts w:ascii="Times New Roman" w:hAnsi="Times New Roman"/>
          <w:b w:val="0"/>
          <w:i w:val="0"/>
          <w:sz w:val="24"/>
          <w:u w:val="none"/>
        </w:rPr>
        <w:t>: Instructs the LLM to deliver question, hint, and answer.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Pipeline Assembled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Created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riddle_chain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Invoke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riddle_chain.invoke({"topic": "ocean"})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verify the output contains all three sections.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4.3 Rapid Linguistic Synthesis &amp; Wordplay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Puns require witty, concise linguistic connections between words and concepts.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5 — Create the Pun Generator Chain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Construct a specialized chain for single-sentence puns: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challenging an improv actor to fire off a fast one-liner.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Assemble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pun_chain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Define Pun PromptTemplate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Create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pun_prompt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requesting one clever pun about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{topic}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Assemble the Pun Pipeline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Pipe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pun_prompt | llm | StrOutputParser()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pun_chain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Pun Generation Pipeline Operational!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built a high-speed wordplay generator: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Pun Prompt Configured</w:t>
      </w:r>
      <w:r>
        <w:rPr>
          <w:rFonts w:ascii="Times New Roman" w:hAnsi="Times New Roman"/>
          <w:b w:val="0"/>
          <w:i w:val="0"/>
          <w:sz w:val="24"/>
          <w:u w:val="none"/>
        </w:rPr>
        <w:t>: Focused on quick, witty single-topic puns.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Pipeline Assembled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Created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pun_chain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Invoke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pun_chain.invoke({"topic": "music"})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verify a witty pun string is returned.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5: Terminal Interaction &amp; Menu Orchestration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5.1 Turn-Based CLI Menu Routing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With all three LangChain pipelines built, we now create a user-friendly command-line interface that allows the user to choose what kind of humor they want.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6 — Build the Interactive Menu and Application Loop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Implement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main()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 present a numbered menu, capture user input, invoke the chosen chain, and display the result: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the host of an entertainment show welcoming guests to pick their category.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Connect user input to the AI pipelines in an intuitive terminal menu.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Display Header and Options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Print welcome banner: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"Welcome to the AI Joke &amp; Riddle Generator!"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Display options: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"1. Generate Joke"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"2. Generate Riddle"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"3. Generate Pun"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☐  Prompt the user for their choice (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or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).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Route Selection to Chains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If choice is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"1"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prompt for a joke topic and invoke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joke_chain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If choice is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"2"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prompt for a riddle topic and invoke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riddle_chain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If choice is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"3"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prompt for a pun topic and invoke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pun_chain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☐  Print the returned AI response to the terminal.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Add the standard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if __name__ == "__main__": main()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execution guard.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Expected Terminal Interaction &amp;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Welcome to the AI Joke &amp; Riddle Generator!</w:t>
              <w:br/>
              <w:t>1. Generate Joke</w:t>
              <w:br/>
              <w:t>2. Generate Riddle</w:t>
              <w:br/>
              <w:t>3. Generate Pun</w:t>
              <w:br/>
              <w:t>Enter choice (1-3): 1</w:t>
              <w:br/>
              <w:t>Enter a topic (e.g. computers, coffee): coffee</w:t>
              <w:br/>
              <w:br/>
              <w:t>Why did the coffee file a police report?</w:t>
              <w:br/>
              <w:t>Because it got mugged!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Full GenAI Application Complete!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Congratulations! Your Generative AI application is complete and live: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Authentication Established</w:t>
      </w:r>
      <w:r>
        <w:rPr>
          <w:rFonts w:ascii="Times New Roman" w:hAnsi="Times New Roman"/>
          <w:b w:val="0"/>
          <w:i w:val="0"/>
          <w:sz w:val="24"/>
          <w:u w:val="none"/>
        </w:rPr>
        <w:t>: Communicating securely with Gemini 3.8 Flash.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Three Specialized Chains Operational</w:t>
      </w:r>
      <w:r>
        <w:rPr>
          <w:rFonts w:ascii="Times New Roman" w:hAnsi="Times New Roman"/>
          <w:b w:val="0"/>
          <w:i w:val="0"/>
          <w:sz w:val="24"/>
          <w:u w:val="none"/>
        </w:rPr>
        <w:t>: Joke, Riddle, and Pun pipelines assembled.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Interactive CLI Active</w:t>
      </w:r>
      <w:r>
        <w:rPr>
          <w:rFonts w:ascii="Times New Roman" w:hAnsi="Times New Roman"/>
          <w:b w:val="0"/>
          <w:i w:val="0"/>
          <w:sz w:val="24"/>
          <w:u w:val="none"/>
        </w:rPr>
        <w:t>: Clean terminal routing for user interaction.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Run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joke_riddle_generator.py</w:t>
      </w:r>
      <w:r>
        <w:rPr>
          <w:rFonts w:ascii="Times New Roman" w:hAnsi="Times New Roman"/>
          <w:b w:val="0"/>
          <w:i w:val="0"/>
          <w:sz w:val="24"/>
          <w:u w:val="none"/>
        </w:rPr>
        <w:t>, test options 1, 2, and 3 with different topics, and confirm real-time AI responses appear.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6: Reflect &amp; Expand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6.1 What You Have Built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designed and assembled a production-grade Generative AI application using modern industry tools: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Feature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Concept Practiced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Implementation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API Authentication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Cloud security credentials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Google AI Studio free key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Model Hosting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Large Language Model inference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gemini-3.8-flash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via LangChain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Dynamic Slot Filling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Prompt engineering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Reusable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PromptTemplate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objects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Declarative Pipelines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LangChain Expression Language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`prompt \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Structured Output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Multi-part prompt formatting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Question, Hint, and Answer generation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Interactive CLI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User interaction loops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Numbered menu and dynamic routing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6.2 Extension Ideas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Looping Navigation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Wrap the menu in a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while True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loop with an exit option so users can generate multiple jokes in a single session.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Additional Formats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Add a 4th chain for generating short </w:t>
      </w:r>
      <w:r>
        <w:rPr>
          <w:rFonts w:ascii="Times New Roman" w:hAnsi="Times New Roman"/>
          <w:b/>
          <w:i w:val="0"/>
          <w:sz w:val="24"/>
          <w:u w:val="none"/>
        </w:rPr>
        <w:t>Limericks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or </w:t>
      </w:r>
      <w:r>
        <w:rPr>
          <w:rFonts w:ascii="Times New Roman" w:hAnsi="Times New Roman"/>
          <w:b/>
          <w:i w:val="0"/>
          <w:sz w:val="24"/>
          <w:u w:val="none"/>
        </w:rPr>
        <w:t>Haikus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Times New Roman" w:hAnsi="Times New Roman"/>
          <w:b/>
          <w:i w:val="0"/>
          <w:sz w:val="24"/>
          <w:u w:val="none"/>
        </w:rPr>
        <w:t>Difficulty Levels</w:t>
      </w:r>
      <w:r>
        <w:rPr>
          <w:rFonts w:ascii="Times New Roman" w:hAnsi="Times New Roman"/>
          <w:b w:val="0"/>
          <w:i w:val="0"/>
          <w:sz w:val="24"/>
          <w:u w:val="none"/>
        </w:rPr>
        <w:t>: Add difficulty options to the riddle generator (</w:t>
      </w:r>
      <w:r>
        <w:rPr>
          <w:rFonts w:ascii="Times New Roman" w:hAnsi="Times New Roman"/>
          <w:b w:val="0"/>
          <w:i/>
          <w:sz w:val="24"/>
          <w:u w:val="none"/>
        </w:rPr>
        <w:t>easy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/>
          <w:sz w:val="24"/>
          <w:u w:val="none"/>
        </w:rPr>
        <w:t>medium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/>
          <w:sz w:val="24"/>
          <w:u w:val="none"/>
        </w:rPr>
        <w:t>challenging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6.3 Share What You Built! Time to Showcase Your GenAI App!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You have graduated from traditional static programming to building </w:t>
      </w:r>
      <w:r>
        <w:rPr>
          <w:rFonts w:ascii="Times New Roman" w:hAnsi="Times New Roman"/>
          <w:b/>
          <w:i w:val="0"/>
          <w:sz w:val="24"/>
          <w:u w:val="none"/>
        </w:rPr>
        <w:t>live AI-powered software</w:t>
      </w:r>
      <w:r>
        <w:rPr>
          <w:rFonts w:ascii="Times New Roman" w:hAnsi="Times New Roman"/>
          <w:b w:val="0"/>
          <w:i w:val="0"/>
          <w:sz w:val="24"/>
          <w:u w:val="none"/>
        </w:rPr>
        <w:t>! Share your project with classmates, test bizarre topics, and see how creatively Gemini 3.8 Flash handles your requests!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