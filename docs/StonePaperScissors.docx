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2"/>
        </w:rPr>
        <w:t>Stone Paper Scissors Game</w:t>
      </w:r>
    </w:p>
    <w:p>
      <w:pPr>
        <w:keepNext/>
        <w:spacing w:before="80" w:after="40" w:line="252" w:lineRule="auto"/>
      </w:pPr>
      <w:r>
        <w:rPr>
          <w:rFonts w:ascii="Times New Roman" w:hAnsi="Times New Roman"/>
          <w:b/>
          <w:i w:val="0"/>
          <w:sz w:val="28"/>
          <w:u w:val="none"/>
        </w:rPr>
        <w:t>Chapter 1: Introduction</w:t>
      </w:r>
    </w:p>
    <w:p>
      <w:pPr>
        <w:keepNext/>
        <w:spacing w:before="80" w:after="40" w:line="252" w:lineRule="auto"/>
      </w:pPr>
      <w:r>
        <w:rPr>
          <w:rFonts w:ascii="Times New Roman" w:hAnsi="Times New Roman"/>
          <w:b/>
          <w:i w:val="0"/>
          <w:sz w:val="28"/>
          <w:u w:val="none"/>
        </w:rPr>
        <w:t>1.1 Getting Started</w:t>
      </w:r>
    </w:p>
    <w:p>
      <w:pPr>
        <w:keepNext/>
        <w:spacing w:before="60" w:after="20" w:line="252" w:lineRule="auto"/>
      </w:pPr>
      <w:r>
        <w:rPr>
          <w:rFonts w:ascii="Times New Roman" w:hAnsi="Times New Roman"/>
          <w:b/>
          <w:i w:val="0"/>
          <w:sz w:val="26"/>
          <w:u w:val="none"/>
        </w:rPr>
        <w:t>Meet Your Project</w:t>
      </w:r>
    </w:p>
    <w:p>
      <w:pPr>
        <w:spacing w:before="20" w:after="50" w:line="259" w:lineRule="auto"/>
      </w:pPr>
      <w:r>
        <w:rPr>
          <w:rFonts w:ascii="Times New Roman" w:hAnsi="Times New Roman"/>
          <w:b w:val="0"/>
          <w:i w:val="0"/>
          <w:sz w:val="24"/>
          <w:u w:val="none"/>
        </w:rPr>
        <w:t xml:space="preserve">You are about to build </w:t>
      </w:r>
      <w:r>
        <w:rPr>
          <w:rFonts w:ascii="Times New Roman" w:hAnsi="Times New Roman"/>
          <w:b/>
          <w:i w:val="0"/>
          <w:sz w:val="24"/>
          <w:u w:val="none"/>
        </w:rPr>
        <w:t>Stone Paper Scissors</w:t>
      </w:r>
      <w:r>
        <w:rPr>
          <w:rFonts w:ascii="Times New Roman" w:hAnsi="Times New Roman"/>
          <w:b w:val="0"/>
          <w:i w:val="0"/>
          <w:sz w:val="24"/>
          <w:u w:val="none"/>
        </w:rPr>
        <w:t xml:space="preserve"> — the world-famous hand game — as an interactive command-line application where you face off directly against the System (Computer Opponent).</w:t>
      </w:r>
    </w:p>
    <w:p>
      <w:pPr>
        <w:spacing w:before="20" w:after="50" w:line="259" w:lineRule="auto"/>
      </w:pPr>
      <w:r>
        <w:rPr>
          <w:rFonts w:ascii="Times New Roman" w:hAnsi="Times New Roman"/>
          <w:b w:val="0"/>
          <w:i w:val="0"/>
          <w:sz w:val="24"/>
          <w:u w:val="none"/>
        </w:rPr>
        <w:t>This project strengthens your core foundational programming skills: working with collections and lists, handling user input validation, generating randomized computer moves, modeling classes with inheritance, and managing a multi-round match engine.</w:t>
      </w:r>
    </w:p>
    <w:p>
      <w:pPr>
        <w:spacing w:before="20" w:after="50" w:line="259" w:lineRule="auto"/>
      </w:pPr>
      <w:r>
        <w:rPr>
          <w:rFonts w:ascii="Times New Roman" w:hAnsi="Times New Roman"/>
          <w:b w:val="0"/>
          <w:i w:val="0"/>
          <w:sz w:val="24"/>
          <w:u w:val="none"/>
        </w:rPr>
        <w:t>Once finished, you will have a complete, polished match-based CLI game where you compete round-by-round to reach 3 points, watch moves get revealed in real time, view a live scoreboard, and play rematches without restarting the application.</w:t>
      </w:r>
    </w:p>
    <w:p>
      <w:r>
        <w:br w:type="page"/>
      </w:r>
    </w:p>
    <w:p>
      <w:pPr>
        <w:keepNext/>
        <w:spacing w:before="80" w:after="40" w:line="252" w:lineRule="auto"/>
      </w:pPr>
      <w:r>
        <w:rPr>
          <w:rFonts w:ascii="Times New Roman" w:hAnsi="Times New Roman"/>
          <w:b/>
          <w:i w:val="0"/>
          <w:sz w:val="28"/>
          <w:u w:val="none"/>
        </w:rPr>
        <w:t>What You Will Learn</w:t>
      </w:r>
    </w:p>
    <w:p>
      <w:pPr>
        <w:spacing w:before="20" w:after="50" w:line="259" w:lineRule="auto"/>
      </w:pPr>
      <w:r>
        <w:rPr>
          <w:rFonts w:ascii="Times New Roman" w:hAnsi="Times New Roman"/>
          <w:b w:val="0"/>
          <w:i w:val="0"/>
          <w:sz w:val="24"/>
          <w:u w:val="none"/>
        </w:rPr>
        <w:t>You will build this application from start to finish. By the end, you will have a clean, tested project you can run, explain, and share.</w:t>
      </w:r>
    </w:p>
    <w:p>
      <w:pPr>
        <w:spacing w:before="20" w:after="50" w:line="259" w:lineRule="auto"/>
      </w:pPr>
      <w:r>
        <w:rPr>
          <w:rFonts w:ascii="Times New Roman" w:hAnsi="Times New Roman"/>
          <w:b w:val="0"/>
          <w:i w:val="0"/>
          <w:sz w:val="24"/>
          <w:u w:val="none"/>
        </w:rPr>
        <w:t>You will learn how to:</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Represent game moves and configuration using immutable constants and collections</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Encapsulate multi-value outcomes inside dedicated data models</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Validate user input defensively to accept numeric codes and string aliases without crashing</w:t>
      </w:r>
    </w:p>
    <w:p>
      <w:pPr>
        <w:spacing w:before="20" w:after="20" w:line="259" w:lineRule="auto"/>
        <w:ind w:left="283"/>
      </w:pPr>
      <w:r>
        <w:rPr>
          <w:rFonts w:ascii="Times New Roman" w:hAnsi="Times New Roman"/>
        </w:rPr>
        <w:t xml:space="preserve">4.  </w:t>
      </w:r>
      <w:r>
        <w:rPr>
          <w:rFonts w:ascii="Times New Roman" w:hAnsi="Times New Roman"/>
          <w:b w:val="0"/>
          <w:i w:val="0"/>
          <w:sz w:val="24"/>
          <w:u w:val="none"/>
        </w:rPr>
        <w:t>Generate unpredictable computer moves using standard language pseudo-random number generators</w:t>
      </w:r>
    </w:p>
    <w:p>
      <w:pPr>
        <w:spacing w:before="20" w:after="20" w:line="259" w:lineRule="auto"/>
        <w:ind w:left="283"/>
      </w:pPr>
      <w:r>
        <w:rPr>
          <w:rFonts w:ascii="Times New Roman" w:hAnsi="Times New Roman"/>
        </w:rPr>
        <w:t xml:space="preserve">5.  </w:t>
      </w:r>
      <w:r>
        <w:rPr>
          <w:rFonts w:ascii="Times New Roman" w:hAnsi="Times New Roman"/>
          <w:b w:val="0"/>
          <w:i w:val="0"/>
          <w:sz w:val="24"/>
          <w:u w:val="none"/>
        </w:rPr>
        <w:t>Compare choices using clean, beginner-friendly decision trees to determine round winners with descriptive victory reasons</w:t>
      </w:r>
    </w:p>
    <w:p>
      <w:pPr>
        <w:spacing w:before="20" w:after="20" w:line="259" w:lineRule="auto"/>
        <w:ind w:left="283"/>
      </w:pPr>
      <w:r>
        <w:rPr>
          <w:rFonts w:ascii="Times New Roman" w:hAnsi="Times New Roman"/>
        </w:rPr>
        <w:t xml:space="preserve">6.  </w:t>
      </w:r>
      <w:r>
        <w:rPr>
          <w:rFonts w:ascii="Times New Roman" w:hAnsi="Times New Roman"/>
          <w:b w:val="0"/>
          <w:i w:val="0"/>
          <w:sz w:val="24"/>
          <w:u w:val="none"/>
        </w:rPr>
        <w:t>Drive a best-of-5 target score match loop that tracks points until a player reaches the threshold</w:t>
      </w:r>
    </w:p>
    <w:p>
      <w:pPr>
        <w:spacing w:before="20" w:after="20" w:line="259" w:lineRule="auto"/>
        <w:ind w:left="283"/>
      </w:pPr>
      <w:r>
        <w:rPr>
          <w:rFonts w:ascii="Times New Roman" w:hAnsi="Times New Roman"/>
        </w:rPr>
        <w:t xml:space="preserve">7.  </w:t>
      </w:r>
      <w:r>
        <w:rPr>
          <w:rFonts w:ascii="Times New Roman" w:hAnsi="Times New Roman"/>
          <w:b w:val="0"/>
          <w:i w:val="0"/>
          <w:sz w:val="24"/>
          <w:u w:val="none"/>
        </w:rPr>
        <w:t>Render a formatted ASCII scoreboard card after every round</w:t>
      </w:r>
    </w:p>
    <w:p>
      <w:pPr>
        <w:spacing w:before="20" w:after="20" w:line="259" w:lineRule="auto"/>
        <w:ind w:left="283"/>
      </w:pPr>
      <w:r>
        <w:rPr>
          <w:rFonts w:ascii="Times New Roman" w:hAnsi="Times New Roman"/>
        </w:rPr>
        <w:t xml:space="preserve">8.  </w:t>
      </w:r>
      <w:r>
        <w:rPr>
          <w:rFonts w:ascii="Times New Roman" w:hAnsi="Times New Roman"/>
          <w:b w:val="0"/>
          <w:i w:val="0"/>
          <w:sz w:val="24"/>
          <w:u w:val="none"/>
        </w:rPr>
        <w:t>Implement rematch loops so players can replay consecutive matches seamlessly</w:t>
      </w:r>
    </w:p>
    <w:p>
      <w:r>
        <w:br w:type="page"/>
      </w:r>
    </w:p>
    <w:p>
      <w:pPr>
        <w:keepNext/>
        <w:spacing w:before="80" w:after="40" w:line="252" w:lineRule="auto"/>
      </w:pPr>
      <w:r>
        <w:rPr>
          <w:rFonts w:ascii="Times New Roman" w:hAnsi="Times New Roman"/>
          <w:b/>
          <w:i w:val="0"/>
          <w:sz w:val="28"/>
          <w:u w:val="none"/>
        </w:rPr>
        <w:t>What You Need</w:t>
      </w:r>
    </w:p>
    <w:p>
      <w:pPr>
        <w:spacing w:before="20" w:after="50" w:line="259" w:lineRule="auto"/>
      </w:pPr>
      <w:r>
        <w:rPr>
          <w:rFonts w:ascii="Times New Roman" w:hAnsi="Times New Roman"/>
          <w:b w:val="0"/>
          <w:i w:val="0"/>
          <w:sz w:val="24"/>
          <w:u w:val="none"/>
        </w:rPr>
        <w:t>Before you begin, make sure you are comfortable with:</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Printing output and reading keyboard input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Variables, conditionals (</w:t>
      </w:r>
      <w:r>
        <w:rPr>
          <w:rFonts w:ascii="Consolas" w:hAnsi="Consolas"/>
          <w:b w:val="0"/>
          <w:i w:val="0"/>
          <w:color w:val="8B1A1A"/>
          <w:sz w:val="21"/>
          <w:u w:val="none"/>
        </w:rPr>
        <w:t>if</w:t>
      </w:r>
      <w:r>
        <w:rPr>
          <w:rFonts w:ascii="Times New Roman" w:hAnsi="Times New Roman"/>
          <w:b w:val="0"/>
          <w:i w:val="0"/>
          <w:sz w:val="24"/>
          <w:u w:val="none"/>
        </w:rPr>
        <w:t xml:space="preserve"> / </w:t>
      </w:r>
      <w:r>
        <w:rPr>
          <w:rFonts w:ascii="Consolas" w:hAnsi="Consolas"/>
          <w:b w:val="0"/>
          <w:i w:val="0"/>
          <w:color w:val="8B1A1A"/>
          <w:sz w:val="21"/>
          <w:u w:val="none"/>
        </w:rPr>
        <w:t>else</w:t>
      </w:r>
      <w:r>
        <w:rPr>
          <w:rFonts w:ascii="Times New Roman" w:hAnsi="Times New Roman"/>
          <w:b w:val="0"/>
          <w:i w:val="0"/>
          <w:sz w:val="24"/>
          <w:u w:val="none"/>
        </w:rPr>
        <w:t>), and loops (</w:t>
      </w:r>
      <w:r>
        <w:rPr>
          <w:rFonts w:ascii="Consolas" w:hAnsi="Consolas"/>
          <w:b w:val="0"/>
          <w:i w:val="0"/>
          <w:color w:val="8B1A1A"/>
          <w:sz w:val="21"/>
          <w:u w:val="none"/>
        </w:rPr>
        <w:t>while</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Basic functions and methods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Lists or arrays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Creating simple classes and objects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Basic use of your language's random-number utilities</w:t>
      </w:r>
    </w:p>
    <w:p>
      <w:pPr>
        <w:spacing w:before="20" w:after="50" w:line="259" w:lineRule="auto"/>
      </w:pPr>
      <w:r>
        <w:rPr>
          <w:rFonts w:ascii="Times New Roman" w:hAnsi="Times New Roman"/>
          <w:b w:val="0"/>
          <w:i w:val="0"/>
          <w:sz w:val="24"/>
          <w:u w:val="none"/>
        </w:rPr>
        <w:t>This project is tailored specifically for beginners, guiding you step by step through every class and function with simple, intuitive code.</w:t>
      </w:r>
    </w:p>
    <w:p>
      <w:r>
        <w:br w:type="page"/>
      </w:r>
    </w:p>
    <w:p>
      <w:pPr>
        <w:keepNext/>
        <w:spacing w:before="80" w:after="40" w:line="252" w:lineRule="auto"/>
      </w:pPr>
      <w:r>
        <w:rPr>
          <w:rFonts w:ascii="Times New Roman" w:hAnsi="Times New Roman"/>
          <w:b/>
          <w:i w:val="0"/>
          <w:sz w:val="28"/>
          <w:u w:val="none"/>
        </w:rPr>
        <w:t>1.2 Starting with Small Steps</w:t>
      </w:r>
    </w:p>
    <w:p>
      <w:pPr>
        <w:keepNext/>
        <w:spacing w:before="60" w:after="20" w:line="252" w:lineRule="auto"/>
      </w:pPr>
      <w:r>
        <w:rPr>
          <w:rFonts w:ascii="Times New Roman" w:hAnsi="Times New Roman"/>
          <w:b/>
          <w:i w:val="0"/>
          <w:sz w:val="26"/>
          <w:u w:val="none"/>
        </w:rPr>
        <w:t>First Steps into Code: The Welcome Banner</w:t>
      </w:r>
    </w:p>
    <w:p>
      <w:pPr>
        <w:spacing w:before="20" w:after="50" w:line="259" w:lineRule="auto"/>
      </w:pPr>
      <w:r>
        <w:rPr>
          <w:rFonts w:ascii="Times New Roman" w:hAnsi="Times New Roman"/>
          <w:b w:val="0"/>
          <w:i w:val="0"/>
          <w:sz w:val="24"/>
          <w:u w:val="none"/>
        </w:rPr>
        <w:t>Every software project begins with a single step. Before constructing complex match loops or move-evaluation logic, we first establish our project entry file and verify that our execution environment is properly wired.</w:t>
      </w:r>
    </w:p>
    <w:p>
      <w:pPr>
        <w:spacing w:before="20" w:after="50" w:line="259" w:lineRule="auto"/>
      </w:pPr>
      <w:r>
        <w:rPr>
          <w:rFonts w:ascii="Times New Roman" w:hAnsi="Times New Roman"/>
          <w:b w:val="0"/>
          <w:i w:val="0"/>
          <w:sz w:val="24"/>
          <w:u w:val="none"/>
        </w:rPr>
        <w:t>To do this, we create our entry point and print a clean welcome banner to confirm that the environment is operational.</w:t>
      </w:r>
    </w:p>
    <w:p>
      <w:pPr>
        <w:keepNext/>
        <w:spacing w:before="80" w:after="40" w:line="252" w:lineRule="auto"/>
      </w:pPr>
      <w:r>
        <w:rPr>
          <w:rFonts w:ascii="Times New Roman" w:hAnsi="Times New Roman"/>
          <w:b/>
          <w:i w:val="0"/>
          <w:sz w:val="28"/>
          <w:u w:val="none"/>
        </w:rPr>
        <w:t>Task 1 — Create the entry file and print welcome message</w:t>
      </w:r>
    </w:p>
    <w:p>
      <w:pPr>
        <w:spacing w:before="20" w:after="50" w:line="259" w:lineRule="auto"/>
      </w:pPr>
      <w:r>
        <w:rPr>
          <w:rFonts w:ascii="Times New Roman" w:hAnsi="Times New Roman"/>
          <w:b w:val="0"/>
          <w:i w:val="0"/>
          <w:sz w:val="24"/>
          <w:u w:val="none"/>
        </w:rPr>
        <w:t xml:space="preserve">Create your project entry file and implement </w:t>
      </w:r>
      <w:r>
        <w:rPr>
          <w:rFonts w:ascii="Consolas" w:hAnsi="Consolas"/>
          <w:b w:val="0"/>
          <w:i w:val="0"/>
          <w:color w:val="8B1A1A"/>
          <w:sz w:val="21"/>
          <w:u w:val="none"/>
        </w:rPr>
        <w:t>print_welcome()</w:t>
      </w:r>
      <w:r>
        <w:rPr>
          <w:rFonts w:ascii="Times New Roman" w:hAnsi="Times New Roman"/>
          <w:b w:val="0"/>
          <w:i w:val="0"/>
          <w:sz w:val="24"/>
          <w:u w:val="none"/>
        </w:rPr>
        <w:t xml:space="preserve"> (or </w:t>
      </w:r>
      <w:r>
        <w:rPr>
          <w:rFonts w:ascii="Consolas" w:hAnsi="Consolas"/>
          <w:b w:val="0"/>
          <w:i w:val="0"/>
          <w:color w:val="8B1A1A"/>
          <w:sz w:val="21"/>
          <w:u w:val="none"/>
        </w:rPr>
        <w:t>printWelcome()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laying down the welcome mat at the front door of a game parlor.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Establish the execution root and prepare the script environment.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Entry File Setup</w:t>
            </w:r>
          </w:p>
          <w:p>
            <w:pPr>
              <w:spacing w:before="20" w:after="20" w:line="252" w:lineRule="auto"/>
              <w:ind w:left="227"/>
            </w:pPr>
            <w:r>
              <w:rPr>
                <w:rFonts w:ascii="Times New Roman" w:hAnsi="Times New Roman"/>
                <w:b w:val="0"/>
                <w:i w:val="0"/>
                <w:sz w:val="22"/>
                <w:u w:val="none"/>
              </w:rPr>
              <w:t>☐  Create your project file (</w:t>
            </w:r>
            <w:r>
              <w:rPr>
                <w:rFonts w:ascii="Consolas" w:hAnsi="Consolas"/>
                <w:b w:val="0"/>
                <w:i w:val="0"/>
                <w:color w:val="8B1A1A"/>
                <w:sz w:val="21"/>
                <w:u w:val="none"/>
              </w:rPr>
              <w:t>StonePaperScissors.py</w:t>
            </w:r>
            <w:r>
              <w:rPr>
                <w:rFonts w:ascii="Times New Roman" w:hAnsi="Times New Roman"/>
                <w:b w:val="0"/>
                <w:i w:val="0"/>
                <w:sz w:val="22"/>
                <w:u w:val="none"/>
              </w:rPr>
              <w:t xml:space="preserve">, </w:t>
            </w:r>
            <w:r>
              <w:rPr>
                <w:rFonts w:ascii="Consolas" w:hAnsi="Consolas"/>
                <w:b w:val="0"/>
                <w:i w:val="0"/>
                <w:color w:val="8B1A1A"/>
                <w:sz w:val="21"/>
                <w:u w:val="none"/>
              </w:rPr>
              <w:t>StonePaperScissors.cpp</w:t>
            </w:r>
            <w:r>
              <w:rPr>
                <w:rFonts w:ascii="Times New Roman" w:hAnsi="Times New Roman"/>
                <w:b w:val="0"/>
                <w:i w:val="0"/>
                <w:sz w:val="22"/>
                <w:u w:val="none"/>
              </w:rPr>
              <w:t xml:space="preserve">, or </w:t>
            </w:r>
            <w:r>
              <w:rPr>
                <w:rFonts w:ascii="Consolas" w:hAnsi="Consolas"/>
                <w:b w:val="0"/>
                <w:i w:val="0"/>
                <w:color w:val="8B1A1A"/>
                <w:sz w:val="21"/>
                <w:u w:val="none"/>
              </w:rPr>
              <w:t>StonePaperScissors.java</w:t>
            </w:r>
            <w:r>
              <w:rPr>
                <w:rFonts w:ascii="Times New Roman" w:hAnsi="Times New Roman"/>
                <w:b w:val="0"/>
                <w:i w:val="0"/>
                <w:sz w:val="22"/>
                <w:u w:val="none"/>
              </w:rPr>
              <w:t>) and import required system modules.</w:t>
            </w:r>
          </w:p>
        </w:tc>
      </w:tr>
    </w:tbl>
    <w:p>
      <w:pPr>
        <w:spacing w:before="0" w:after="40" w:line="20" w:lineRule="exact"/>
      </w:pPr>
    </w:p>
    <w:p>
      <w:pPr>
        <w:spacing w:before="20" w:after="50" w:line="259" w:lineRule="auto"/>
      </w:pPr>
      <w:r>
        <w:rPr>
          <w:rFonts w:ascii="Times New Roman" w:hAnsi="Times New Roman"/>
          <w:b w:val="0"/>
          <w:i w:val="0"/>
          <w:sz w:val="24"/>
          <w:u w:val="none"/>
        </w:rPr>
        <w:t>Think of switching on an electronic arcade cabinet that lights up its title screen.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Provide immediate visual confirmation that the application is running.</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Welcome Banner Output</w:t>
            </w:r>
          </w:p>
          <w:p>
            <w:pPr>
              <w:spacing w:before="20" w:after="20" w:line="252" w:lineRule="auto"/>
              <w:ind w:left="227"/>
            </w:pPr>
            <w:r>
              <w:rPr>
                <w:rFonts w:ascii="Times New Roman" w:hAnsi="Times New Roman"/>
                <w:b w:val="0"/>
                <w:i w:val="0"/>
                <w:sz w:val="22"/>
                <w:u w:val="none"/>
              </w:rPr>
              <w:t xml:space="preserve">☐  Print the welcome message string: </w:t>
            </w:r>
            <w:r>
              <w:rPr>
                <w:rFonts w:ascii="Consolas" w:hAnsi="Consolas"/>
                <w:b w:val="0"/>
                <w:i w:val="0"/>
                <w:color w:val="8B1A1A"/>
                <w:sz w:val="21"/>
                <w:u w:val="none"/>
              </w:rPr>
              <w:t>"Welcome to Stone Paper Scissors!"</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Welcome to Stone Paper Scissors!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Welcome Banner Functional!</w:t>
      </w:r>
    </w:p>
    <w:p>
      <w:pPr>
        <w:spacing w:before="20" w:after="50" w:line="259" w:lineRule="auto"/>
      </w:pPr>
      <w:r>
        <w:rPr>
          <w:rFonts w:ascii="Times New Roman" w:hAnsi="Times New Roman"/>
          <w:b w:val="0"/>
          <w:i w:val="0"/>
          <w:sz w:val="24"/>
          <w:u w:val="none"/>
        </w:rPr>
        <w:t>You have established the project entry point: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Entry File Created</w:t>
      </w:r>
      <w:r>
        <w:rPr>
          <w:rFonts w:ascii="Times New Roman" w:hAnsi="Times New Roman"/>
          <w:b w:val="0"/>
          <w:i w:val="0"/>
          <w:sz w:val="24"/>
          <w:u w:val="none"/>
        </w:rPr>
        <w:t>: Initialized the project source file and confirmed compiler execution.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Greeting Banner Verified</w:t>
      </w:r>
      <w:r>
        <w:rPr>
          <w:rFonts w:ascii="Times New Roman" w:hAnsi="Times New Roman"/>
          <w:b w:val="0"/>
          <w:i w:val="0"/>
          <w:sz w:val="24"/>
          <w:u w:val="none"/>
        </w:rPr>
        <w:t>: Successfully printed the welcome banner to the terminal.</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print_welcome()</w:t>
      </w:r>
      <w:r>
        <w:rPr>
          <w:rFonts w:ascii="Times New Roman" w:hAnsi="Times New Roman"/>
          <w:b w:val="0"/>
          <w:i w:val="0"/>
          <w:sz w:val="24"/>
          <w:u w:val="none"/>
        </w:rPr>
        <w:t xml:space="preserve"> (or </w:t>
      </w:r>
      <w:r>
        <w:rPr>
          <w:rFonts w:ascii="Consolas" w:hAnsi="Consolas"/>
          <w:b w:val="0"/>
          <w:i w:val="0"/>
          <w:color w:val="8B1A1A"/>
          <w:sz w:val="21"/>
          <w:u w:val="none"/>
        </w:rPr>
        <w:t>printWelcome()</w:t>
      </w:r>
      <w:r>
        <w:rPr>
          <w:rFonts w:ascii="Times New Roman" w:hAnsi="Times New Roman"/>
          <w:b w:val="0"/>
          <w:i w:val="0"/>
          <w:sz w:val="24"/>
          <w:u w:val="none"/>
        </w:rPr>
        <w:t xml:space="preserve">) directly from your main execution block. Verify that </w:t>
      </w:r>
      <w:r>
        <w:rPr>
          <w:rFonts w:ascii="Consolas" w:hAnsi="Consolas"/>
          <w:b w:val="0"/>
          <w:i w:val="0"/>
          <w:color w:val="8B1A1A"/>
          <w:sz w:val="21"/>
          <w:u w:val="none"/>
        </w:rPr>
        <w:t>"Welcome to Stone Paper Scissors!"</w:t>
      </w:r>
      <w:r>
        <w:rPr>
          <w:rFonts w:ascii="Times New Roman" w:hAnsi="Times New Roman"/>
          <w:b w:val="0"/>
          <w:i w:val="0"/>
          <w:sz w:val="24"/>
          <w:u w:val="none"/>
        </w:rPr>
        <w:t xml:space="preserve"> prints cleanly to the console.</w:t>
      </w:r>
    </w:p>
    <w:p>
      <w:r>
        <w:br w:type="page"/>
      </w:r>
    </w:p>
    <w:p>
      <w:pPr>
        <w:keepNext/>
        <w:spacing w:before="60" w:after="20" w:line="252" w:lineRule="auto"/>
      </w:pPr>
      <w:r>
        <w:rPr>
          <w:rFonts w:ascii="Times New Roman" w:hAnsi="Times New Roman"/>
          <w:b/>
          <w:i w:val="0"/>
          <w:sz w:val="26"/>
          <w:u w:val="none"/>
        </w:rPr>
        <w:t>Move Representation &amp; Scoring Boundaries</w:t>
      </w:r>
    </w:p>
    <w:p>
      <w:pPr>
        <w:spacing w:before="20" w:after="50" w:line="259" w:lineRule="auto"/>
      </w:pPr>
      <w:r>
        <w:rPr>
          <w:rFonts w:ascii="Times New Roman" w:hAnsi="Times New Roman"/>
          <w:b w:val="0"/>
          <w:i w:val="0"/>
          <w:sz w:val="24"/>
          <w:u w:val="none"/>
        </w:rPr>
        <w:t xml:space="preserve">In Stone Paper Scissors, the game operates on a closed set of three valid choices: </w:t>
      </w:r>
      <w:r>
        <w:rPr>
          <w:rFonts w:ascii="Consolas" w:hAnsi="Consolas"/>
          <w:b w:val="0"/>
          <w:i w:val="0"/>
          <w:color w:val="8B1A1A"/>
          <w:sz w:val="21"/>
          <w:u w:val="none"/>
        </w:rPr>
        <w:t>"Stone"</w:t>
      </w:r>
      <w:r>
        <w:rPr>
          <w:rFonts w:ascii="Times New Roman" w:hAnsi="Times New Roman"/>
          <w:b w:val="0"/>
          <w:i w:val="0"/>
          <w:sz w:val="24"/>
          <w:u w:val="none"/>
        </w:rPr>
        <w:t xml:space="preserve">, </w:t>
      </w:r>
      <w:r>
        <w:rPr>
          <w:rFonts w:ascii="Consolas" w:hAnsi="Consolas"/>
          <w:b w:val="0"/>
          <w:i w:val="0"/>
          <w:color w:val="8B1A1A"/>
          <w:sz w:val="21"/>
          <w:u w:val="none"/>
        </w:rPr>
        <w:t>"Paper"</w:t>
      </w:r>
      <w:r>
        <w:rPr>
          <w:rFonts w:ascii="Times New Roman" w:hAnsi="Times New Roman"/>
          <w:b w:val="0"/>
          <w:i w:val="0"/>
          <w:sz w:val="24"/>
          <w:u w:val="none"/>
        </w:rPr>
        <w:t xml:space="preserve">, and </w:t>
      </w:r>
      <w:r>
        <w:rPr>
          <w:rFonts w:ascii="Consolas" w:hAnsi="Consolas"/>
          <w:b w:val="0"/>
          <w:i w:val="0"/>
          <w:color w:val="8B1A1A"/>
          <w:sz w:val="21"/>
          <w:u w:val="none"/>
        </w:rPr>
        <w:t>"Scissors"</w:t>
      </w:r>
      <w:r>
        <w:rPr>
          <w:rFonts w:ascii="Times New Roman" w:hAnsi="Times New Roman"/>
          <w:b w:val="0"/>
          <w:i w:val="0"/>
          <w:sz w:val="24"/>
          <w:u w:val="none"/>
        </w:rPr>
        <w:t>. Additionally, a match is played to a fixed target score (first to 3 points).</w:t>
      </w:r>
    </w:p>
    <w:p>
      <w:pPr>
        <w:spacing w:before="20" w:after="50" w:line="259" w:lineRule="auto"/>
      </w:pPr>
      <w:r>
        <w:rPr>
          <w:rFonts w:ascii="Times New Roman" w:hAnsi="Times New Roman"/>
          <w:b w:val="0"/>
          <w:i w:val="0"/>
          <w:sz w:val="24"/>
          <w:u w:val="none"/>
        </w:rPr>
        <w:t>Rather than hardcoding string literals and magic numbers throughout multiple functions, professional developers define these values as global constants at the top of the file. This makes the rules easy to configure and eliminates typographical errors.</w:t>
      </w:r>
    </w:p>
    <w:tbl>
      <w:tblPr>
        <w:tblW w:type="auto" w:w="0"/>
        <w:jc w:val="center"/>
        <w:tblLayout w:type="autofit"/>
        <w:tblLook w:firstColumn="1" w:firstRow="1" w:lastColumn="0" w:lastRow="0" w:noHBand="0" w:noVBand="1" w:val="04A0"/>
      </w:tblPr>
      <w:tblGrid>
        <w:gridCol w:w="3364"/>
        <w:gridCol w:w="3364"/>
        <w:gridCol w:w="3364"/>
      </w:tblGrid>
      <w:tr>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Constant</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Value / Definition</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Purpose</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MOVES</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["Stone", "Paper", "Scissors"]</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Valid canonical move choices</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TARGET_SCORE</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3</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Points needed to win the match (first to 3)</w:t>
            </w:r>
          </w:p>
        </w:tc>
      </w:tr>
    </w:tbl>
    <w:p>
      <w:pPr>
        <w:spacing w:before="0" w:after="40" w:line="20" w:lineRule="exact"/>
      </w:pPr>
    </w:p>
    <w:p>
      <w:pPr>
        <w:keepNext/>
        <w:spacing w:before="80" w:after="40" w:line="252" w:lineRule="auto"/>
      </w:pPr>
      <w:r>
        <w:rPr>
          <w:rFonts w:ascii="Times New Roman" w:hAnsi="Times New Roman"/>
          <w:b/>
          <w:i w:val="0"/>
          <w:sz w:val="28"/>
          <w:u w:val="none"/>
        </w:rPr>
        <w:t>Task 2 — Define valid moves and target score</w:t>
      </w:r>
    </w:p>
    <w:p>
      <w:pPr>
        <w:spacing w:before="20" w:after="50" w:line="259" w:lineRule="auto"/>
      </w:pPr>
      <w:r>
        <w:rPr>
          <w:rFonts w:ascii="Times New Roman" w:hAnsi="Times New Roman"/>
          <w:b w:val="0"/>
          <w:i w:val="0"/>
          <w:sz w:val="24"/>
          <w:u w:val="none"/>
        </w:rPr>
        <w:t>Declare the global constants representing valid moves and the match victory boundary:</w:t>
      </w:r>
    </w:p>
    <w:p>
      <w:pPr>
        <w:spacing w:before="20" w:after="50" w:line="259" w:lineRule="auto"/>
      </w:pPr>
      <w:r>
        <w:rPr>
          <w:rFonts w:ascii="Times New Roman" w:hAnsi="Times New Roman"/>
          <w:b w:val="0"/>
          <w:i w:val="0"/>
          <w:sz w:val="24"/>
          <w:u w:val="none"/>
        </w:rPr>
        <w:t>Think of defining the official rulebook parameters before starting the game.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Prevent magic numbers and string typos by storing configuration centrally.</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Declare Move Collection</w:t>
            </w:r>
          </w:p>
          <w:p>
            <w:pPr>
              <w:spacing w:before="20" w:after="20" w:line="252" w:lineRule="auto"/>
              <w:ind w:left="227"/>
            </w:pPr>
            <w:r>
              <w:rPr>
                <w:rFonts w:ascii="Times New Roman" w:hAnsi="Times New Roman"/>
                <w:b w:val="0"/>
                <w:i w:val="0"/>
                <w:sz w:val="22"/>
                <w:u w:val="none"/>
              </w:rPr>
              <w:t xml:space="preserve">☐  Declare a constant list/vector/array named </w:t>
            </w:r>
            <w:r>
              <w:rPr>
                <w:rFonts w:ascii="Consolas" w:hAnsi="Consolas"/>
                <w:b w:val="0"/>
                <w:i w:val="0"/>
                <w:color w:val="8B1A1A"/>
                <w:sz w:val="21"/>
                <w:u w:val="none"/>
              </w:rPr>
              <w:t>MOVES</w:t>
            </w:r>
            <w:r>
              <w:rPr>
                <w:rFonts w:ascii="Times New Roman" w:hAnsi="Times New Roman"/>
                <w:b w:val="0"/>
                <w:i w:val="0"/>
                <w:sz w:val="22"/>
                <w:u w:val="none"/>
              </w:rPr>
              <w:t xml:space="preserve"> containing </w:t>
            </w:r>
            <w:r>
              <w:rPr>
                <w:rFonts w:ascii="Consolas" w:hAnsi="Consolas"/>
                <w:b w:val="0"/>
                <w:i w:val="0"/>
                <w:color w:val="8B1A1A"/>
                <w:sz w:val="21"/>
                <w:u w:val="none"/>
              </w:rPr>
              <w:t>"Stone"</w:t>
            </w:r>
            <w:r>
              <w:rPr>
                <w:rFonts w:ascii="Times New Roman" w:hAnsi="Times New Roman"/>
                <w:b w:val="0"/>
                <w:i w:val="0"/>
                <w:sz w:val="22"/>
                <w:u w:val="none"/>
              </w:rPr>
              <w:t xml:space="preserve">, </w:t>
            </w:r>
            <w:r>
              <w:rPr>
                <w:rFonts w:ascii="Consolas" w:hAnsi="Consolas"/>
                <w:b w:val="0"/>
                <w:i w:val="0"/>
                <w:color w:val="8B1A1A"/>
                <w:sz w:val="21"/>
                <w:u w:val="none"/>
              </w:rPr>
              <w:t>"Paper"</w:t>
            </w:r>
            <w:r>
              <w:rPr>
                <w:rFonts w:ascii="Times New Roman" w:hAnsi="Times New Roman"/>
                <w:b w:val="0"/>
                <w:i w:val="0"/>
                <w:sz w:val="22"/>
                <w:u w:val="none"/>
              </w:rPr>
              <w:t xml:space="preserve">, and </w:t>
            </w:r>
            <w:r>
              <w:rPr>
                <w:rFonts w:ascii="Consolas" w:hAnsi="Consolas"/>
                <w:b w:val="0"/>
                <w:i w:val="0"/>
                <w:color w:val="8B1A1A"/>
                <w:sz w:val="21"/>
                <w:u w:val="none"/>
              </w:rPr>
              <w:t>"Scissors"</w:t>
            </w:r>
            <w:r>
              <w:rPr>
                <w:rFonts w:ascii="Times New Roman" w:hAnsi="Times New Roman"/>
                <w:b w:val="0"/>
                <w:i w:val="0"/>
                <w:sz w:val="22"/>
                <w:u w:val="none"/>
              </w:rPr>
              <w:t xml:space="preserve"> in that order.</w:t>
            </w:r>
          </w:p>
        </w:tc>
      </w:tr>
    </w:tbl>
    <w:p>
      <w:pPr>
        <w:spacing w:before="0" w:after="40" w:line="20" w:lineRule="exact"/>
      </w:pPr>
    </w:p>
    <w:p>
      <w:pPr>
        <w:spacing w:before="20" w:after="50" w:line="259" w:lineRule="auto"/>
      </w:pPr>
      <w:r>
        <w:rPr>
          <w:rFonts w:ascii="Times New Roman" w:hAnsi="Times New Roman"/>
          <w:b w:val="0"/>
          <w:i w:val="0"/>
          <w:sz w:val="24"/>
          <w:u w:val="none"/>
        </w:rPr>
        <w:t>Think of setting the point limit on a digital scoreboard.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Establish the victory threshold needed to win a competitive match.</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Declare Target Score Threshold</w:t>
            </w:r>
          </w:p>
          <w:p>
            <w:pPr>
              <w:spacing w:before="20" w:after="20" w:line="252" w:lineRule="auto"/>
              <w:ind w:left="227"/>
            </w:pPr>
            <w:r>
              <w:rPr>
                <w:rFonts w:ascii="Times New Roman" w:hAnsi="Times New Roman"/>
                <w:b w:val="0"/>
                <w:i w:val="0"/>
                <w:sz w:val="22"/>
                <w:u w:val="none"/>
              </w:rPr>
              <w:t xml:space="preserve">☐  Declare an integer constant named </w:t>
            </w:r>
            <w:r>
              <w:rPr>
                <w:rFonts w:ascii="Consolas" w:hAnsi="Consolas"/>
                <w:b w:val="0"/>
                <w:i w:val="0"/>
                <w:color w:val="8B1A1A"/>
                <w:sz w:val="21"/>
                <w:u w:val="none"/>
              </w:rPr>
              <w:t>TARGET_SCORE</w:t>
            </w:r>
            <w:r>
              <w:rPr>
                <w:rFonts w:ascii="Times New Roman" w:hAnsi="Times New Roman"/>
                <w:b w:val="0"/>
                <w:i w:val="0"/>
                <w:sz w:val="22"/>
                <w:u w:val="none"/>
              </w:rPr>
              <w:t xml:space="preserve"> set to </w:t>
            </w:r>
            <w:r>
              <w:rPr>
                <w:rFonts w:ascii="Consolas" w:hAnsi="Consolas"/>
                <w:b w:val="0"/>
                <w:i w:val="0"/>
                <w:color w:val="8B1A1A"/>
                <w:sz w:val="21"/>
                <w:u w:val="none"/>
              </w:rPr>
              <w:t>3</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Game Configuration Defined!</w:t>
      </w:r>
    </w:p>
    <w:p>
      <w:pPr>
        <w:spacing w:before="20" w:after="50" w:line="259" w:lineRule="auto"/>
      </w:pPr>
      <w:r>
        <w:rPr>
          <w:rFonts w:ascii="Times New Roman" w:hAnsi="Times New Roman"/>
          <w:b w:val="0"/>
          <w:i w:val="0"/>
          <w:sz w:val="24"/>
          <w:u w:val="none"/>
        </w:rPr>
        <w:t>You have established the core domain rules: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Move Pool Defined</w:t>
      </w:r>
      <w:r>
        <w:rPr>
          <w:rFonts w:ascii="Times New Roman" w:hAnsi="Times New Roman"/>
          <w:b w:val="0"/>
          <w:i w:val="0"/>
          <w:sz w:val="24"/>
          <w:u w:val="none"/>
        </w:rPr>
        <w:t xml:space="preserve">: Declared </w:t>
      </w:r>
      <w:r>
        <w:rPr>
          <w:rFonts w:ascii="Consolas" w:hAnsi="Consolas"/>
          <w:b w:val="0"/>
          <w:i w:val="0"/>
          <w:color w:val="8B1A1A"/>
          <w:sz w:val="21"/>
          <w:u w:val="none"/>
        </w:rPr>
        <w:t>MOVES</w:t>
      </w:r>
      <w:r>
        <w:rPr>
          <w:rFonts w:ascii="Times New Roman" w:hAnsi="Times New Roman"/>
          <w:b w:val="0"/>
          <w:i w:val="0"/>
          <w:sz w:val="24"/>
          <w:u w:val="none"/>
        </w:rPr>
        <w:t xml:space="preserve"> containing the three canonical move strings.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Target Boundary Fixed</w:t>
      </w:r>
      <w:r>
        <w:rPr>
          <w:rFonts w:ascii="Times New Roman" w:hAnsi="Times New Roman"/>
          <w:b w:val="0"/>
          <w:i w:val="0"/>
          <w:sz w:val="24"/>
          <w:u w:val="none"/>
        </w:rPr>
        <w:t xml:space="preserve">: Declared </w:t>
      </w:r>
      <w:r>
        <w:rPr>
          <w:rFonts w:ascii="Consolas" w:hAnsi="Consolas"/>
          <w:b w:val="0"/>
          <w:i w:val="0"/>
          <w:color w:val="8B1A1A"/>
          <w:sz w:val="21"/>
          <w:u w:val="none"/>
        </w:rPr>
        <w:t>TARGET_SCORE = 3</w:t>
      </w:r>
      <w:r>
        <w:rPr>
          <w:rFonts w:ascii="Times New Roman" w:hAnsi="Times New Roman"/>
          <w:b w:val="0"/>
          <w:i w:val="0"/>
          <w:sz w:val="24"/>
          <w:u w:val="none"/>
        </w:rPr>
        <w:t xml:space="preserve"> without magic numbers.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Print the length of </w:t>
      </w:r>
      <w:r>
        <w:rPr>
          <w:rFonts w:ascii="Consolas" w:hAnsi="Consolas"/>
          <w:b w:val="0"/>
          <w:i w:val="0"/>
          <w:color w:val="8B1A1A"/>
          <w:sz w:val="21"/>
          <w:u w:val="none"/>
        </w:rPr>
        <w:t>MOVES</w:t>
      </w:r>
      <w:r>
        <w:rPr>
          <w:rFonts w:ascii="Times New Roman" w:hAnsi="Times New Roman"/>
          <w:b w:val="0"/>
          <w:i w:val="0"/>
          <w:sz w:val="24"/>
          <w:u w:val="none"/>
        </w:rPr>
        <w:t xml:space="preserve"> and the value of </w:t>
      </w:r>
      <w:r>
        <w:rPr>
          <w:rFonts w:ascii="Consolas" w:hAnsi="Consolas"/>
          <w:b w:val="0"/>
          <w:i w:val="0"/>
          <w:color w:val="8B1A1A"/>
          <w:sz w:val="21"/>
          <w:u w:val="none"/>
        </w:rPr>
        <w:t>TARGET_SCORE</w:t>
      </w:r>
      <w:r>
        <w:rPr>
          <w:rFonts w:ascii="Times New Roman" w:hAnsi="Times New Roman"/>
          <w:b w:val="0"/>
          <w:i w:val="0"/>
          <w:sz w:val="24"/>
          <w:u w:val="none"/>
        </w:rPr>
        <w:t xml:space="preserve">. Verify that </w:t>
      </w:r>
      <w:r>
        <w:rPr>
          <w:rFonts w:ascii="Consolas" w:hAnsi="Consolas"/>
          <w:b w:val="0"/>
          <w:i w:val="0"/>
          <w:color w:val="8B1A1A"/>
          <w:sz w:val="21"/>
          <w:u w:val="none"/>
        </w:rPr>
        <w:t>len(MOVES)</w:t>
      </w:r>
      <w:r>
        <w:rPr>
          <w:rFonts w:ascii="Times New Roman" w:hAnsi="Times New Roman"/>
          <w:b w:val="0"/>
          <w:i w:val="0"/>
          <w:sz w:val="24"/>
          <w:u w:val="none"/>
        </w:rPr>
        <w:t xml:space="preserve"> (or </w:t>
      </w:r>
      <w:r>
        <w:rPr>
          <w:rFonts w:ascii="Consolas" w:hAnsi="Consolas"/>
          <w:b w:val="0"/>
          <w:i w:val="0"/>
          <w:color w:val="8B1A1A"/>
          <w:sz w:val="21"/>
          <w:u w:val="none"/>
        </w:rPr>
        <w:t>MOVES.size()</w:t>
      </w:r>
      <w:r>
        <w:rPr>
          <w:rFonts w:ascii="Times New Roman" w:hAnsi="Times New Roman"/>
          <w:b w:val="0"/>
          <w:i w:val="0"/>
          <w:sz w:val="24"/>
          <w:u w:val="none"/>
        </w:rPr>
        <w:t xml:space="preserve">) is </w:t>
      </w:r>
      <w:r>
        <w:rPr>
          <w:rFonts w:ascii="Consolas" w:hAnsi="Consolas"/>
          <w:b w:val="0"/>
          <w:i w:val="0"/>
          <w:color w:val="8B1A1A"/>
          <w:sz w:val="21"/>
          <w:u w:val="none"/>
        </w:rPr>
        <w:t>3</w:t>
      </w:r>
      <w:r>
        <w:rPr>
          <w:rFonts w:ascii="Times New Roman" w:hAnsi="Times New Roman"/>
          <w:b w:val="0"/>
          <w:i w:val="0"/>
          <w:sz w:val="24"/>
          <w:u w:val="none"/>
        </w:rPr>
        <w:t xml:space="preserve"> and </w:t>
      </w:r>
      <w:r>
        <w:rPr>
          <w:rFonts w:ascii="Consolas" w:hAnsi="Consolas"/>
          <w:b w:val="0"/>
          <w:i w:val="0"/>
          <w:color w:val="8B1A1A"/>
          <w:sz w:val="21"/>
          <w:u w:val="none"/>
        </w:rPr>
        <w:t>TARGET_SCORE</w:t>
      </w:r>
      <w:r>
        <w:rPr>
          <w:rFonts w:ascii="Times New Roman" w:hAnsi="Times New Roman"/>
          <w:b w:val="0"/>
          <w:i w:val="0"/>
          <w:sz w:val="24"/>
          <w:u w:val="none"/>
        </w:rPr>
        <w:t xml:space="preserve"> is </w:t>
      </w:r>
      <w:r>
        <w:rPr>
          <w:rFonts w:ascii="Consolas" w:hAnsi="Consolas"/>
          <w:b w:val="0"/>
          <w:i w:val="0"/>
          <w:color w:val="8B1A1A"/>
          <w:sz w:val="21"/>
          <w:u w:val="none"/>
        </w:rPr>
        <w:t>3</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2: Specifications &amp; Architectural Plan</w:t>
      </w:r>
    </w:p>
    <w:p>
      <w:pPr>
        <w:keepNext/>
        <w:spacing w:before="80" w:after="40" w:line="252" w:lineRule="auto"/>
      </w:pPr>
      <w:r>
        <w:rPr>
          <w:rFonts w:ascii="Times New Roman" w:hAnsi="Times New Roman"/>
          <w:b/>
          <w:i w:val="0"/>
          <w:sz w:val="28"/>
          <w:u w:val="none"/>
        </w:rPr>
        <w:t>2.1 Understanding the Domain &amp; Rules</w:t>
      </w:r>
    </w:p>
    <w:p>
      <w:pPr>
        <w:keepNext/>
        <w:spacing w:before="60" w:after="20" w:line="252" w:lineRule="auto"/>
      </w:pPr>
      <w:r>
        <w:rPr>
          <w:rFonts w:ascii="Times New Roman" w:hAnsi="Times New Roman"/>
          <w:b/>
          <w:i w:val="0"/>
          <w:sz w:val="26"/>
          <w:u w:val="none"/>
        </w:rPr>
        <w:t>Move Hierarchy &amp; Win Justifications</w:t>
      </w:r>
    </w:p>
    <w:p>
      <w:pPr>
        <w:spacing w:before="20" w:after="50" w:line="259" w:lineRule="auto"/>
      </w:pPr>
      <w:r>
        <w:rPr>
          <w:rFonts w:ascii="Times New Roman" w:hAnsi="Times New Roman"/>
          <w:b w:val="0"/>
          <w:i w:val="0"/>
          <w:sz w:val="24"/>
          <w:u w:val="none"/>
        </w:rPr>
        <w:t xml:space="preserve">Stone Paper Scissors is played between two opponents: the </w:t>
      </w:r>
      <w:r>
        <w:rPr>
          <w:rFonts w:ascii="Times New Roman" w:hAnsi="Times New Roman"/>
          <w:b/>
          <w:i w:val="0"/>
          <w:sz w:val="24"/>
          <w:u w:val="none"/>
        </w:rPr>
        <w:t>Human Player</w:t>
      </w:r>
      <w:r>
        <w:rPr>
          <w:rFonts w:ascii="Times New Roman" w:hAnsi="Times New Roman"/>
          <w:b w:val="0"/>
          <w:i w:val="0"/>
          <w:sz w:val="24"/>
          <w:u w:val="none"/>
        </w:rPr>
        <w:t xml:space="preserve"> and the </w:t>
      </w:r>
      <w:r>
        <w:rPr>
          <w:rFonts w:ascii="Times New Roman" w:hAnsi="Times New Roman"/>
          <w:b/>
          <w:i w:val="0"/>
          <w:sz w:val="24"/>
          <w:u w:val="none"/>
        </w:rPr>
        <w:t>System</w:t>
      </w:r>
      <w:r>
        <w:rPr>
          <w:rFonts w:ascii="Times New Roman" w:hAnsi="Times New Roman"/>
          <w:b w:val="0"/>
          <w:i w:val="0"/>
          <w:sz w:val="24"/>
          <w:u w:val="none"/>
        </w:rPr>
        <w:t>. In each round, both opponents simultaneously choose one of three valid moves.</w:t>
      </w:r>
    </w:p>
    <w:p>
      <w:pPr>
        <w:spacing w:before="20" w:after="50" w:line="259" w:lineRule="auto"/>
      </w:pPr>
      <w:r>
        <w:rPr>
          <w:rFonts w:ascii="Times New Roman" w:hAnsi="Times New Roman"/>
          <w:b w:val="0"/>
          <w:i w:val="0"/>
          <w:sz w:val="24"/>
          <w:u w:val="none"/>
        </w:rPr>
        <w:t>The game rules form a directed cycle where each move defeats exactly one other move and loses to exactly one other move:</w:t>
      </w:r>
    </w:p>
    <w:p>
      <w:pPr>
        <w:spacing w:before="80" w:after="80"/>
        <w:jc w:val="center"/>
      </w:pPr>
      <w:r>
        <w:drawing>
          <wp:inline xmlns:a="http://schemas.openxmlformats.org/drawingml/2006/main" xmlns:pic="http://schemas.openxmlformats.org/drawingml/2006/picture">
            <wp:extent cx="2781165" cy="4140000"/>
            <wp:docPr id="1" name="Picture 1"/>
            <wp:cNvGraphicFramePr>
              <a:graphicFrameLocks noChangeAspect="1"/>
            </wp:cNvGraphicFramePr>
            <a:graphic>
              <a:graphicData uri="http://schemas.openxmlformats.org/drawingml/2006/picture">
                <pic:pic>
                  <pic:nvPicPr>
                    <pic:cNvPr id="0" name="f04f331ac7e0788aa2c01eb327413f6e.png"/>
                    <pic:cNvPicPr/>
                  </pic:nvPicPr>
                  <pic:blipFill>
                    <a:blip r:embed="rId9"/>
                    <a:stretch>
                      <a:fillRect/>
                    </a:stretch>
                  </pic:blipFill>
                  <pic:spPr>
                    <a:xfrm>
                      <a:off x="0" y="0"/>
                      <a:ext cx="2781165" cy="4140000"/>
                    </a:xfrm>
                    <a:prstGeom prst="rect"/>
                  </pic:spPr>
                </pic:pic>
              </a:graphicData>
            </a:graphic>
          </wp:inline>
        </w:drawing>
      </w:r>
    </w:p>
    <w:p>
      <w:pPr>
        <w:spacing w:before="20" w:after="50" w:line="259" w:lineRule="auto"/>
      </w:pPr>
      <w:r>
        <w:rPr>
          <w:rFonts w:ascii="Times New Roman" w:hAnsi="Times New Roman"/>
          <w:b w:val="0"/>
          <w:i w:val="0"/>
          <w:sz w:val="24"/>
          <w:u w:val="none"/>
        </w:rPr>
        <w:t>The outcomes are governed by three immutable rules:</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Player Move</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System Move</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Winner</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Winning Reason</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Stone</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Scissors</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Player</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Stone crushes Scissors</w:t>
            </w:r>
          </w:p>
        </w:tc>
      </w:tr>
      <w:tr>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Scissors</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Paper</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Player</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Scissors cuts Paper</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Paper</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Stone</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Player</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Paper covers Stone</w:t>
            </w:r>
          </w:p>
        </w:tc>
      </w:tr>
      <w:tr>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Scissors</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Stone</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System</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Stone crushes Scissors</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Paper</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Scissors</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System</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Scissors cuts Paper</w:t>
            </w:r>
          </w:p>
        </w:tc>
      </w:tr>
      <w:tr>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Stone</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Paper</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System</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Paper covers Stone</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sz w:val="21"/>
                <w:u w:val="none"/>
              </w:rPr>
              <w:t>Identical</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sz w:val="21"/>
                <w:u w:val="none"/>
              </w:rPr>
              <w:t>Identical</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Draw</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Both chose </w:t>
            </w:r>
            <w:r>
              <w:rPr>
                <w:rFonts w:ascii="Consolas" w:hAnsi="Consolas"/>
                <w:b w:val="0"/>
                <w:i w:val="0"/>
                <w:color w:val="8B1A1A"/>
                <w:sz w:val="21"/>
                <w:u w:val="none"/>
              </w:rPr>
              <w:t>&lt;Move&gt;</w:t>
            </w:r>
          </w:p>
        </w:tc>
      </w:tr>
    </w:tbl>
    <w:p>
      <w:pPr>
        <w:spacing w:before="0" w:after="40" w:line="20" w:lineRule="exact"/>
      </w:pPr>
    </w:p>
    <w:p>
      <w:pPr>
        <w:spacing w:before="20" w:after="50" w:line="259" w:lineRule="auto"/>
      </w:pPr>
      <w:r>
        <w:rPr>
          <w:rFonts w:ascii="Times New Roman" w:hAnsi="Times New Roman"/>
          <w:b w:val="0"/>
          <w:i w:val="0"/>
          <w:sz w:val="24"/>
          <w:u w:val="none"/>
        </w:rPr>
        <w:t xml:space="preserve">If both opponents select the exact same move, the round is a </w:t>
      </w:r>
      <w:r>
        <w:rPr>
          <w:rFonts w:ascii="Times New Roman" w:hAnsi="Times New Roman"/>
          <w:b/>
          <w:i w:val="0"/>
          <w:sz w:val="24"/>
          <w:u w:val="none"/>
        </w:rPr>
        <w:t>Draw (Tie)</w:t>
      </w:r>
      <w:r>
        <w:rPr>
          <w:rFonts w:ascii="Times New Roman" w:hAnsi="Times New Roman"/>
          <w:b w:val="0"/>
          <w:i w:val="0"/>
          <w:sz w:val="24"/>
          <w:u w:val="none"/>
        </w:rPr>
        <w:t>, and neither opponent receives a point.</w:t>
      </w:r>
    </w:p>
    <w:p>
      <w:pPr>
        <w:keepNext/>
        <w:spacing w:before="60" w:after="20" w:line="252" w:lineRule="auto"/>
      </w:pPr>
      <w:r>
        <w:rPr>
          <w:rFonts w:ascii="Times New Roman" w:hAnsi="Times New Roman"/>
          <w:b/>
          <w:i w:val="0"/>
          <w:sz w:val="26"/>
          <w:u w:val="none"/>
        </w:rPr>
        <w:t>Match Format: Best-of-5 Target Score</w:t>
      </w:r>
    </w:p>
    <w:p>
      <w:pPr>
        <w:spacing w:before="20" w:after="50" w:line="259" w:lineRule="auto"/>
      </w:pPr>
      <w:r>
        <w:rPr>
          <w:rFonts w:ascii="Times New Roman" w:hAnsi="Times New Roman"/>
          <w:b w:val="0"/>
          <w:i w:val="0"/>
          <w:sz w:val="24"/>
          <w:u w:val="none"/>
        </w:rPr>
        <w:t xml:space="preserve">Rather than playing a single throwaway round, a match is played in a competitive </w:t>
      </w:r>
      <w:r>
        <w:rPr>
          <w:rFonts w:ascii="Times New Roman" w:hAnsi="Times New Roman"/>
          <w:b/>
          <w:i w:val="0"/>
          <w:sz w:val="24"/>
          <w:u w:val="none"/>
        </w:rPr>
        <w:t>first-to-3 points</w:t>
      </w:r>
      <w:r>
        <w:rPr>
          <w:rFonts w:ascii="Times New Roman" w:hAnsi="Times New Roman"/>
          <w:b w:val="0"/>
          <w:i w:val="0"/>
          <w:sz w:val="24"/>
          <w:u w:val="none"/>
        </w:rPr>
        <w:t xml:space="preserve"> format: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 xml:space="preserve">The first opponent to win </w:t>
      </w:r>
      <w:r>
        <w:rPr>
          <w:rFonts w:ascii="Times New Roman" w:hAnsi="Times New Roman"/>
          <w:b/>
          <w:i w:val="0"/>
          <w:sz w:val="24"/>
          <w:u w:val="none"/>
        </w:rPr>
        <w:t>3 points</w:t>
      </w:r>
      <w:r>
        <w:rPr>
          <w:rFonts w:ascii="Times New Roman" w:hAnsi="Times New Roman"/>
          <w:b w:val="0"/>
          <w:i w:val="0"/>
          <w:sz w:val="24"/>
          <w:u w:val="none"/>
        </w:rPr>
        <w:t xml:space="preserve"> wins the entire match.</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Rounds continue until either the player or the system reaches 3 points.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Draws award zero points to both sides, so matches can take 3, 4, 5, or more rounds until a champion emerges.</w:t>
      </w:r>
    </w:p>
    <w:p>
      <w:r>
        <w:br w:type="page"/>
      </w:r>
    </w:p>
    <w:p>
      <w:pPr>
        <w:keepNext/>
        <w:spacing w:before="80" w:after="40" w:line="252" w:lineRule="auto"/>
      </w:pPr>
      <w:r>
        <w:rPr>
          <w:rFonts w:ascii="Times New Roman" w:hAnsi="Times New Roman"/>
          <w:b/>
          <w:i w:val="0"/>
          <w:sz w:val="28"/>
          <w:u w:val="none"/>
        </w:rPr>
        <w:t>2.2 Chronological Execution Flow</w:t>
      </w:r>
    </w:p>
    <w:p>
      <w:pPr>
        <w:keepNext/>
        <w:spacing w:before="60" w:after="20" w:line="252" w:lineRule="auto"/>
      </w:pPr>
      <w:r>
        <w:rPr>
          <w:rFonts w:ascii="Times New Roman" w:hAnsi="Times New Roman"/>
          <w:b/>
          <w:i w:val="0"/>
          <w:sz w:val="26"/>
          <w:u w:val="none"/>
        </w:rPr>
        <w:t>Five-Stage Match Execution Lifecycle</w:t>
      </w:r>
    </w:p>
    <w:p>
      <w:pPr>
        <w:spacing w:before="20" w:after="50" w:line="259" w:lineRule="auto"/>
      </w:pPr>
      <w:r>
        <w:rPr>
          <w:rFonts w:ascii="Times New Roman" w:hAnsi="Times New Roman"/>
          <w:b w:val="0"/>
          <w:i w:val="0"/>
          <w:sz w:val="24"/>
          <w:u w:val="none"/>
        </w:rPr>
        <w:t>Chronologically, a complete application session proceeds through five distinct stages:</w:t>
      </w:r>
    </w:p>
    <w:p>
      <w:pPr>
        <w:spacing w:before="80" w:after="80"/>
        <w:jc w:val="center"/>
      </w:pPr>
      <w:r>
        <w:drawing>
          <wp:inline xmlns:a="http://schemas.openxmlformats.org/drawingml/2006/main" xmlns:pic="http://schemas.openxmlformats.org/drawingml/2006/picture">
            <wp:extent cx="1774652" cy="4140000"/>
            <wp:docPr id="2" name="Picture 2"/>
            <wp:cNvGraphicFramePr>
              <a:graphicFrameLocks noChangeAspect="1"/>
            </wp:cNvGraphicFramePr>
            <a:graphic>
              <a:graphicData uri="http://schemas.openxmlformats.org/drawingml/2006/picture">
                <pic:pic>
                  <pic:nvPicPr>
                    <pic:cNvPr id="0" name="65c84bff74c9a2dfd33821f8373f8e9d.png"/>
                    <pic:cNvPicPr/>
                  </pic:nvPicPr>
                  <pic:blipFill>
                    <a:blip r:embed="rId10"/>
                    <a:stretch>
                      <a:fillRect/>
                    </a:stretch>
                  </pic:blipFill>
                  <pic:spPr>
                    <a:xfrm>
                      <a:off x="0" y="0"/>
                      <a:ext cx="1774652" cy="4140000"/>
                    </a:xfrm>
                    <a:prstGeom prst="rect"/>
                  </pic:spPr>
                </pic:pic>
              </a:graphicData>
            </a:graphic>
          </wp:inline>
        </w:drawing>
      </w:r>
    </w:p>
    <w:p>
      <w:pPr>
        <w:spacing w:before="20" w:after="20" w:line="259" w:lineRule="auto"/>
        <w:ind w:left="283"/>
      </w:pPr>
      <w:r>
        <w:rPr>
          <w:rFonts w:ascii="Times New Roman" w:hAnsi="Times New Roman"/>
        </w:rPr>
        <w:t xml:space="preserve">1.  </w:t>
      </w:r>
      <w:r>
        <w:rPr>
          <w:rFonts w:ascii="Times New Roman" w:hAnsi="Times New Roman"/>
          <w:b/>
          <w:i w:val="0"/>
          <w:sz w:val="24"/>
          <w:u w:val="none"/>
        </w:rPr>
        <w:t>System Inception &amp; Greeting</w:t>
      </w:r>
      <w:r>
        <w:rPr>
          <w:rFonts w:ascii="Times New Roman" w:hAnsi="Times New Roman"/>
          <w:b w:val="0"/>
          <w:i w:val="0"/>
          <w:sz w:val="24"/>
          <w:u w:val="none"/>
        </w:rPr>
        <w:t>: Launch the program, display the executive welcome banner, and prompt the player for their name.</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Opponent Initialization</w:t>
      </w:r>
      <w:r>
        <w:rPr>
          <w:rFonts w:ascii="Times New Roman" w:hAnsi="Times New Roman"/>
          <w:b w:val="0"/>
          <w:i w:val="0"/>
          <w:sz w:val="24"/>
          <w:u w:val="none"/>
        </w:rPr>
        <w:t>: Instantiate human and automated computer contestants with fresh score tallies of zero.</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Turn-Based Round Engine</w:t>
      </w:r>
      <w:r>
        <w:rPr>
          <w:rFonts w:ascii="Times New Roman" w:hAnsi="Times New Roman"/>
          <w:b w:val="0"/>
          <w:i w:val="0"/>
          <w:sz w:val="24"/>
          <w:u w:val="none"/>
        </w:rPr>
        <w:t>: Continuously collect moves, validate human keyboard input, pick randomized computer moves, and reveal selections simultaneously.</w:t>
      </w:r>
    </w:p>
    <w:p>
      <w:pPr>
        <w:spacing w:before="20" w:after="20" w:line="259" w:lineRule="auto"/>
        <w:ind w:left="283"/>
      </w:pPr>
      <w:r>
        <w:rPr>
          <w:rFonts w:ascii="Times New Roman" w:hAnsi="Times New Roman"/>
        </w:rPr>
        <w:t xml:space="preserve">4.  </w:t>
      </w:r>
      <w:r>
        <w:rPr>
          <w:rFonts w:ascii="Times New Roman" w:hAnsi="Times New Roman"/>
          <w:b/>
          <w:i w:val="0"/>
          <w:sz w:val="24"/>
          <w:u w:val="none"/>
        </w:rPr>
        <w:t>Referee Evaluation &amp; Scoreboard</w:t>
      </w:r>
      <w:r>
        <w:rPr>
          <w:rFonts w:ascii="Times New Roman" w:hAnsi="Times New Roman"/>
          <w:b w:val="0"/>
          <w:i w:val="0"/>
          <w:sz w:val="24"/>
          <w:u w:val="none"/>
        </w:rPr>
        <w:t>: Compare choices using immutable rule decision trees, update scores, and display the live ASCII scoreboard card.</w:t>
      </w:r>
    </w:p>
    <w:p>
      <w:pPr>
        <w:spacing w:before="20" w:after="20" w:line="259" w:lineRule="auto"/>
        <w:ind w:left="283"/>
      </w:pPr>
      <w:r>
        <w:rPr>
          <w:rFonts w:ascii="Times New Roman" w:hAnsi="Times New Roman"/>
        </w:rPr>
        <w:t xml:space="preserve">5.  </w:t>
      </w:r>
      <w:r>
        <w:rPr>
          <w:rFonts w:ascii="Times New Roman" w:hAnsi="Times New Roman"/>
          <w:b/>
          <w:i w:val="0"/>
          <w:sz w:val="24"/>
          <w:u w:val="none"/>
        </w:rPr>
        <w:t>Match Resolution &amp; Replay</w:t>
      </w:r>
      <w:r>
        <w:rPr>
          <w:rFonts w:ascii="Times New Roman" w:hAnsi="Times New Roman"/>
          <w:b w:val="0"/>
          <w:i w:val="0"/>
          <w:sz w:val="24"/>
          <w:u w:val="none"/>
        </w:rPr>
        <w:t>: Crown the first contestant to reach 3 points and invite players to rematch without restarting the application.</w:t>
      </w:r>
    </w:p>
    <w:p>
      <w:r>
        <w:br w:type="page"/>
      </w:r>
    </w:p>
    <w:p>
      <w:pPr>
        <w:keepNext/>
        <w:spacing w:before="80" w:after="40" w:line="252" w:lineRule="auto"/>
      </w:pPr>
      <w:r>
        <w:rPr>
          <w:rFonts w:ascii="Times New Roman" w:hAnsi="Times New Roman"/>
          <w:b/>
          <w:i w:val="0"/>
          <w:sz w:val="28"/>
          <w:u w:val="none"/>
        </w:rPr>
        <w:t>2.3 System Architecture: Thinking in OOP</w:t>
      </w:r>
    </w:p>
    <w:p>
      <w:pPr>
        <w:keepNext/>
        <w:spacing w:before="60" w:after="20" w:line="252" w:lineRule="auto"/>
      </w:pPr>
      <w:r>
        <w:rPr>
          <w:rFonts w:ascii="Times New Roman" w:hAnsi="Times New Roman"/>
          <w:b/>
          <w:i w:val="0"/>
          <w:sz w:val="26"/>
          <w:u w:val="none"/>
        </w:rPr>
        <w:t>Component Responsibilities &amp; Class Hierarchy</w:t>
      </w:r>
    </w:p>
    <w:p>
      <w:pPr>
        <w:spacing w:before="20" w:after="50" w:line="259" w:lineRule="auto"/>
      </w:pPr>
      <w:r>
        <w:rPr>
          <w:rFonts w:ascii="Times New Roman" w:hAnsi="Times New Roman"/>
          <w:b w:val="0"/>
          <w:i w:val="0"/>
          <w:sz w:val="24"/>
          <w:u w:val="none"/>
        </w:rPr>
        <w:t>Splitting the system into discrete classes isolates responsibilities and makes the code modular, intuitive, and testable:</w:t>
      </w:r>
    </w:p>
    <w:p>
      <w:pPr>
        <w:spacing w:before="80" w:after="80"/>
        <w:jc w:val="center"/>
      </w:pPr>
      <w:r>
        <w:drawing>
          <wp:inline xmlns:a="http://schemas.openxmlformats.org/drawingml/2006/main" xmlns:pic="http://schemas.openxmlformats.org/drawingml/2006/picture">
            <wp:extent cx="2434987" cy="4140000"/>
            <wp:docPr id="3" name="Picture 3"/>
            <wp:cNvGraphicFramePr>
              <a:graphicFrameLocks noChangeAspect="1"/>
            </wp:cNvGraphicFramePr>
            <a:graphic>
              <a:graphicData uri="http://schemas.openxmlformats.org/drawingml/2006/picture">
                <pic:pic>
                  <pic:nvPicPr>
                    <pic:cNvPr id="0" name="bec97293217bd1dfbef95fa0cb9b9f0b.png"/>
                    <pic:cNvPicPr/>
                  </pic:nvPicPr>
                  <pic:blipFill>
                    <a:blip r:embed="rId11"/>
                    <a:stretch>
                      <a:fillRect/>
                    </a:stretch>
                  </pic:blipFill>
                  <pic:spPr>
                    <a:xfrm>
                      <a:off x="0" y="0"/>
                      <a:ext cx="2434987" cy="4140000"/>
                    </a:xfrm>
                    <a:prstGeom prst="rect"/>
                  </pic:spPr>
                </pic:pic>
              </a:graphicData>
            </a:graphic>
          </wp:inline>
        </w:drawing>
      </w:r>
    </w:p>
    <w:tbl>
      <w:tblPr>
        <w:tblW w:type="auto" w:w="0"/>
        <w:jc w:val="center"/>
        <w:tblLayout w:type="autofit"/>
        <w:tblLook w:firstColumn="1" w:firstRow="1" w:lastColumn="0" w:lastRow="0" w:noHBand="0" w:noVBand="1" w:val="04A0"/>
      </w:tblPr>
      <w:tblGrid>
        <w:gridCol w:w="5046"/>
        <w:gridCol w:w="5046"/>
      </w:tblGrid>
      <w:tr>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Component</w:t>
            </w:r>
          </w:p>
        </w:tc>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Responsibility</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RoundResult</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Bundles the evaluation outcome into structured fields (</w:t>
            </w:r>
            <w:r>
              <w:rPr>
                <w:rFonts w:ascii="Consolas" w:hAnsi="Consolas"/>
                <w:b w:val="0"/>
                <w:i w:val="0"/>
                <w:color w:val="8B1A1A"/>
                <w:sz w:val="21"/>
                <w:u w:val="none"/>
              </w:rPr>
              <w:t>winner</w:t>
            </w:r>
            <w:r>
              <w:rPr>
                <w:rFonts w:ascii="Times New Roman" w:hAnsi="Times New Roman"/>
                <w:b w:val="0"/>
                <w:i w:val="0"/>
                <w:sz w:val="21"/>
                <w:u w:val="none"/>
              </w:rPr>
              <w:t xml:space="preserve"> and </w:t>
            </w:r>
            <w:r>
              <w:rPr>
                <w:rFonts w:ascii="Consolas" w:hAnsi="Consolas"/>
                <w:b w:val="0"/>
                <w:i w:val="0"/>
                <w:color w:val="8B1A1A"/>
                <w:sz w:val="21"/>
                <w:u w:val="none"/>
              </w:rPr>
              <w:t>reason</w:t>
            </w:r>
            <w:r>
              <w:rPr>
                <w:rFonts w:ascii="Times New Roman" w:hAnsi="Times New Roman"/>
                <w:b w:val="0"/>
                <w:i w:val="0"/>
                <w:sz w:val="21"/>
                <w:u w:val="none"/>
              </w:rPr>
              <w:t>).</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Player</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Stores the player's name and score. Prompts the human user for a validated move choice and resets score between matches.</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SystemPlayer</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Inherits from </w:t>
            </w:r>
            <w:r>
              <w:rPr>
                <w:rFonts w:ascii="Consolas" w:hAnsi="Consolas"/>
                <w:b w:val="0"/>
                <w:i w:val="0"/>
                <w:color w:val="8B1A1A"/>
                <w:sz w:val="21"/>
                <w:u w:val="none"/>
              </w:rPr>
              <w:t>Player</w:t>
            </w:r>
            <w:r>
              <w:rPr>
                <w:rFonts w:ascii="Times New Roman" w:hAnsi="Times New Roman"/>
                <w:b w:val="0"/>
                <w:i w:val="0"/>
                <w:sz w:val="21"/>
                <w:u w:val="none"/>
              </w:rPr>
              <w:t xml:space="preserve">. Overrides the move selection method to generate the computer's move randomly from </w:t>
            </w:r>
            <w:r>
              <w:rPr>
                <w:rFonts w:ascii="Consolas" w:hAnsi="Consolas"/>
                <w:b w:val="0"/>
                <w:i w:val="0"/>
                <w:color w:val="8B1A1A"/>
                <w:sz w:val="21"/>
                <w:u w:val="none"/>
              </w:rPr>
              <w:t>MOVES</w:t>
            </w:r>
            <w:r>
              <w:rPr>
                <w:rFonts w:ascii="Times New Roman" w:hAnsi="Times New Roman"/>
                <w:b w:val="0"/>
                <w:i w:val="0"/>
                <w:sz w:val="21"/>
                <w:u w:val="none"/>
              </w:rPr>
              <w:t>.</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Game</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Holds the </w:t>
            </w:r>
            <w:r>
              <w:rPr>
                <w:rFonts w:ascii="Consolas" w:hAnsi="Consolas"/>
                <w:b w:val="0"/>
                <w:i w:val="0"/>
                <w:color w:val="8B1A1A"/>
                <w:sz w:val="21"/>
                <w:u w:val="none"/>
              </w:rPr>
              <w:t>Player</w:t>
            </w:r>
            <w:r>
              <w:rPr>
                <w:rFonts w:ascii="Times New Roman" w:hAnsi="Times New Roman"/>
                <w:b w:val="0"/>
                <w:i w:val="0"/>
                <w:sz w:val="21"/>
                <w:u w:val="none"/>
              </w:rPr>
              <w:t xml:space="preserve"> and </w:t>
            </w:r>
            <w:r>
              <w:rPr>
                <w:rFonts w:ascii="Consolas" w:hAnsi="Consolas"/>
                <w:b w:val="0"/>
                <w:i w:val="0"/>
                <w:color w:val="8B1A1A"/>
                <w:sz w:val="21"/>
                <w:u w:val="none"/>
              </w:rPr>
              <w:t>SystemPlayer</w:t>
            </w:r>
            <w:r>
              <w:rPr>
                <w:rFonts w:ascii="Times New Roman" w:hAnsi="Times New Roman"/>
                <w:b w:val="0"/>
                <w:i w:val="0"/>
                <w:sz w:val="21"/>
                <w:u w:val="none"/>
              </w:rPr>
              <w:t xml:space="preserve"> instances, manages the target score (3), executes individual rounds, prints the scoreboard, and controls the match and replay loops.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Chapter 3: Core Domain Models &amp; Move Comparison Logic</w:t>
      </w:r>
    </w:p>
    <w:p>
      <w:pPr>
        <w:keepNext/>
        <w:spacing w:before="80" w:after="40" w:line="252" w:lineRule="auto"/>
      </w:pPr>
      <w:r>
        <w:rPr>
          <w:rFonts w:ascii="Times New Roman" w:hAnsi="Times New Roman"/>
          <w:b/>
          <w:i w:val="0"/>
          <w:sz w:val="28"/>
          <w:u w:val="none"/>
        </w:rPr>
        <w:t>3.1 Round Outcome Modeling</w:t>
      </w:r>
    </w:p>
    <w:p>
      <w:pPr>
        <w:keepNext/>
        <w:spacing w:before="60" w:after="20" w:line="252" w:lineRule="auto"/>
      </w:pPr>
      <w:r>
        <w:rPr>
          <w:rFonts w:ascii="Times New Roman" w:hAnsi="Times New Roman"/>
          <w:b/>
          <w:i w:val="0"/>
          <w:sz w:val="26"/>
          <w:u w:val="none"/>
        </w:rPr>
        <w:t>Structured Results: The RoundResult Data Model</w:t>
      </w:r>
    </w:p>
    <w:p>
      <w:pPr>
        <w:spacing w:before="20" w:after="50" w:line="259" w:lineRule="auto"/>
      </w:pPr>
      <w:r>
        <w:rPr>
          <w:rFonts w:ascii="Times New Roman" w:hAnsi="Times New Roman"/>
          <w:b w:val="0"/>
          <w:i w:val="0"/>
          <w:sz w:val="24"/>
          <w:u w:val="none"/>
        </w:rPr>
        <w:t>When evaluating a round between two moves, a function must communicate two distinct pieces of information:</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Who Won</w:t>
      </w:r>
      <w:r>
        <w:rPr>
          <w:rFonts w:ascii="Times New Roman" w:hAnsi="Times New Roman"/>
          <w:b w:val="0"/>
          <w:i w:val="0"/>
          <w:sz w:val="24"/>
          <w:u w:val="none"/>
        </w:rPr>
        <w:t xml:space="preserve">: </w:t>
      </w:r>
      <w:r>
        <w:rPr>
          <w:rFonts w:ascii="Consolas" w:hAnsi="Consolas"/>
          <w:b w:val="0"/>
          <w:i w:val="0"/>
          <w:color w:val="8B1A1A"/>
          <w:sz w:val="21"/>
          <w:u w:val="none"/>
        </w:rPr>
        <w:t>"draw"</w:t>
      </w:r>
      <w:r>
        <w:rPr>
          <w:rFonts w:ascii="Times New Roman" w:hAnsi="Times New Roman"/>
          <w:b w:val="0"/>
          <w:i w:val="0"/>
          <w:sz w:val="24"/>
          <w:u w:val="none"/>
        </w:rPr>
        <w:t xml:space="preserve">, </w:t>
      </w:r>
      <w:r>
        <w:rPr>
          <w:rFonts w:ascii="Consolas" w:hAnsi="Consolas"/>
          <w:b w:val="0"/>
          <w:i w:val="0"/>
          <w:color w:val="8B1A1A"/>
          <w:sz w:val="21"/>
          <w:u w:val="none"/>
        </w:rPr>
        <w:t>"player"</w:t>
      </w:r>
      <w:r>
        <w:rPr>
          <w:rFonts w:ascii="Times New Roman" w:hAnsi="Times New Roman"/>
          <w:b w:val="0"/>
          <w:i w:val="0"/>
          <w:sz w:val="24"/>
          <w:u w:val="none"/>
        </w:rPr>
        <w:t xml:space="preserve">, or </w:t>
      </w:r>
      <w:r>
        <w:rPr>
          <w:rFonts w:ascii="Consolas" w:hAnsi="Consolas"/>
          <w:b w:val="0"/>
          <w:i w:val="0"/>
          <w:color w:val="8B1A1A"/>
          <w:sz w:val="21"/>
          <w:u w:val="none"/>
        </w:rPr>
        <w:t>"system"</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The Justification</w:t>
      </w:r>
      <w:r>
        <w:rPr>
          <w:rFonts w:ascii="Times New Roman" w:hAnsi="Times New Roman"/>
          <w:b w:val="0"/>
          <w:i w:val="0"/>
          <w:sz w:val="24"/>
          <w:u w:val="none"/>
        </w:rPr>
        <w:t xml:space="preserve">: A descriptive explanation, such as </w:t>
      </w:r>
      <w:r>
        <w:rPr>
          <w:rFonts w:ascii="Consolas" w:hAnsi="Consolas"/>
          <w:b w:val="0"/>
          <w:i w:val="0"/>
          <w:color w:val="8B1A1A"/>
          <w:sz w:val="21"/>
          <w:u w:val="none"/>
        </w:rPr>
        <w:t>"Stone crushes Scissors"</w:t>
      </w:r>
      <w:r>
        <w:rPr>
          <w:rFonts w:ascii="Times New Roman" w:hAnsi="Times New Roman"/>
          <w:b w:val="0"/>
          <w:i w:val="0"/>
          <w:sz w:val="24"/>
          <w:u w:val="none"/>
        </w:rPr>
        <w:t xml:space="preserve"> or </w:t>
      </w:r>
      <w:r>
        <w:rPr>
          <w:rFonts w:ascii="Consolas" w:hAnsi="Consolas"/>
          <w:b w:val="0"/>
          <w:i w:val="0"/>
          <w:color w:val="8B1A1A"/>
          <w:sz w:val="21"/>
          <w:u w:val="none"/>
        </w:rPr>
        <w:t>"Both chose Paper"</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 beginner programming, passing loose values or ad-hoc strings quickly creates confusion. By bundling these two fields into a dedicated </w:t>
      </w:r>
      <w:r>
        <w:rPr>
          <w:rFonts w:ascii="Consolas" w:hAnsi="Consolas"/>
          <w:b w:val="0"/>
          <w:i w:val="0"/>
          <w:color w:val="8B1A1A"/>
          <w:sz w:val="21"/>
          <w:u w:val="none"/>
        </w:rPr>
        <w:t>RoundResult</w:t>
      </w:r>
      <w:r>
        <w:rPr>
          <w:rFonts w:ascii="Times New Roman" w:hAnsi="Times New Roman"/>
          <w:b w:val="0"/>
          <w:i w:val="0"/>
          <w:sz w:val="24"/>
          <w:u w:val="none"/>
        </w:rPr>
        <w:t xml:space="preserve"> model, all three programming languages maintain an identical, clean data structure.</w:t>
      </w:r>
    </w:p>
    <w:p>
      <w:pPr>
        <w:keepNext/>
        <w:spacing w:before="80" w:after="40" w:line="252" w:lineRule="auto"/>
      </w:pPr>
      <w:r>
        <w:rPr>
          <w:rFonts w:ascii="Times New Roman" w:hAnsi="Times New Roman"/>
          <w:b/>
          <w:i w:val="0"/>
          <w:sz w:val="28"/>
          <w:u w:val="none"/>
        </w:rPr>
        <w:t>Task 3 — Create the RoundResult model</w:t>
      </w:r>
    </w:p>
    <w:p>
      <w:pPr>
        <w:spacing w:before="20" w:after="50" w:line="259" w:lineRule="auto"/>
      </w:pPr>
      <w:r>
        <w:rPr>
          <w:rFonts w:ascii="Times New Roman" w:hAnsi="Times New Roman"/>
          <w:b w:val="0"/>
          <w:i w:val="0"/>
          <w:sz w:val="24"/>
          <w:u w:val="none"/>
        </w:rPr>
        <w:t xml:space="preserve">Define the </w:t>
      </w:r>
      <w:r>
        <w:rPr>
          <w:rFonts w:ascii="Consolas" w:hAnsi="Consolas"/>
          <w:b w:val="0"/>
          <w:i w:val="0"/>
          <w:color w:val="8B1A1A"/>
          <w:sz w:val="21"/>
          <w:u w:val="none"/>
        </w:rPr>
        <w:t>RoundResult</w:t>
      </w:r>
      <w:r>
        <w:rPr>
          <w:rFonts w:ascii="Times New Roman" w:hAnsi="Times New Roman"/>
          <w:b w:val="0"/>
          <w:i w:val="0"/>
          <w:sz w:val="24"/>
          <w:u w:val="none"/>
        </w:rPr>
        <w:t xml:space="preserve"> data model to bundle evaluation outcome fields:</w:t>
      </w:r>
    </w:p>
    <w:p>
      <w:pPr>
        <w:spacing w:before="20" w:after="50" w:line="259" w:lineRule="auto"/>
      </w:pPr>
      <w:r>
        <w:rPr>
          <w:rFonts w:ascii="Times New Roman" w:hAnsi="Times New Roman"/>
          <w:b w:val="0"/>
          <w:i w:val="0"/>
          <w:sz w:val="24"/>
          <w:u w:val="none"/>
        </w:rPr>
        <w:t>Think of an official judge's scorecard that records both the decision and the justification.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Store the outcome winner identifier (</w:t>
      </w:r>
      <w:r>
        <w:rPr>
          <w:rFonts w:ascii="Consolas" w:hAnsi="Consolas"/>
          <w:b w:val="0"/>
          <w:i w:val="0"/>
          <w:color w:val="8B1A1A"/>
          <w:sz w:val="21"/>
          <w:u w:val="none"/>
        </w:rPr>
        <w:t>"draw"</w:t>
      </w:r>
      <w:r>
        <w:rPr>
          <w:rFonts w:ascii="Times New Roman" w:hAnsi="Times New Roman"/>
          <w:b w:val="0"/>
          <w:i w:val="0"/>
          <w:sz w:val="24"/>
          <w:u w:val="none"/>
        </w:rPr>
        <w:t xml:space="preserve">, </w:t>
      </w:r>
      <w:r>
        <w:rPr>
          <w:rFonts w:ascii="Consolas" w:hAnsi="Consolas"/>
          <w:b w:val="0"/>
          <w:i w:val="0"/>
          <w:color w:val="8B1A1A"/>
          <w:sz w:val="21"/>
          <w:u w:val="none"/>
        </w:rPr>
        <w:t>"player"</w:t>
      </w:r>
      <w:r>
        <w:rPr>
          <w:rFonts w:ascii="Times New Roman" w:hAnsi="Times New Roman"/>
          <w:b w:val="0"/>
          <w:i w:val="0"/>
          <w:sz w:val="24"/>
          <w:u w:val="none"/>
        </w:rPr>
        <w:t xml:space="preserve">, or </w:t>
      </w:r>
      <w:r>
        <w:rPr>
          <w:rFonts w:ascii="Consolas" w:hAnsi="Consolas"/>
          <w:b w:val="0"/>
          <w:i w:val="0"/>
          <w:color w:val="8B1A1A"/>
          <w:sz w:val="21"/>
          <w:u w:val="none"/>
        </w:rPr>
        <w:t>"system"</w:t>
      </w:r>
      <w:r>
        <w:rPr>
          <w:rFonts w:ascii="Times New Roman" w:hAnsi="Times New Roman"/>
          <w:b w:val="0"/>
          <w:i w:val="0"/>
          <w:sz w:val="24"/>
          <w:u w:val="none"/>
        </w:rPr>
        <w: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Initialize Winner Identifier</w:t>
            </w:r>
          </w:p>
          <w:p>
            <w:pPr>
              <w:spacing w:before="20" w:after="20" w:line="252" w:lineRule="auto"/>
              <w:ind w:left="227"/>
            </w:pPr>
            <w:r>
              <w:rPr>
                <w:rFonts w:ascii="Times New Roman" w:hAnsi="Times New Roman"/>
                <w:b w:val="0"/>
                <w:i w:val="0"/>
                <w:sz w:val="22"/>
                <w:u w:val="none"/>
              </w:rPr>
              <w:t xml:space="preserve">☐  Store the </w:t>
            </w:r>
            <w:r>
              <w:rPr>
                <w:rFonts w:ascii="Consolas" w:hAnsi="Consolas"/>
                <w:b w:val="0"/>
                <w:i w:val="0"/>
                <w:color w:val="8B1A1A"/>
                <w:sz w:val="21"/>
                <w:u w:val="none"/>
              </w:rPr>
              <w:t>winner</w:t>
            </w:r>
            <w:r>
              <w:rPr>
                <w:rFonts w:ascii="Times New Roman" w:hAnsi="Times New Roman"/>
                <w:b w:val="0"/>
                <w:i w:val="0"/>
                <w:sz w:val="22"/>
                <w:u w:val="none"/>
              </w:rPr>
              <w:t xml:space="preserve"> identifier parameter into an instance field named </w:t>
            </w:r>
            <w:r>
              <w:rPr>
                <w:rFonts w:ascii="Consolas" w:hAnsi="Consolas"/>
                <w:b w:val="0"/>
                <w:i w:val="0"/>
                <w:color w:val="8B1A1A"/>
                <w:sz w:val="21"/>
                <w:u w:val="none"/>
              </w:rPr>
              <w:t>winner</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writing the referee's explanatory note on the scorecard.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Store the plain-English explanation for why that outcome occurred.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Initialize Outcome Reason</w:t>
            </w:r>
          </w:p>
          <w:p>
            <w:pPr>
              <w:spacing w:before="20" w:after="20" w:line="252" w:lineRule="auto"/>
              <w:ind w:left="227"/>
            </w:pPr>
            <w:r>
              <w:rPr>
                <w:rFonts w:ascii="Times New Roman" w:hAnsi="Times New Roman"/>
                <w:b w:val="0"/>
                <w:i w:val="0"/>
                <w:sz w:val="22"/>
                <w:u w:val="none"/>
              </w:rPr>
              <w:t xml:space="preserve">☐  Store the </w:t>
            </w:r>
            <w:r>
              <w:rPr>
                <w:rFonts w:ascii="Consolas" w:hAnsi="Consolas"/>
                <w:b w:val="0"/>
                <w:i w:val="0"/>
                <w:color w:val="8B1A1A"/>
                <w:sz w:val="21"/>
                <w:u w:val="none"/>
              </w:rPr>
              <w:t>reason</w:t>
            </w:r>
            <w:r>
              <w:rPr>
                <w:rFonts w:ascii="Times New Roman" w:hAnsi="Times New Roman"/>
                <w:b w:val="0"/>
                <w:i w:val="0"/>
                <w:sz w:val="22"/>
                <w:u w:val="none"/>
              </w:rPr>
              <w:t xml:space="preserve"> description parameter into an instance field named </w:t>
            </w:r>
            <w:r>
              <w:rPr>
                <w:rFonts w:ascii="Consolas" w:hAnsi="Consolas"/>
                <w:b w:val="0"/>
                <w:i w:val="0"/>
                <w:color w:val="8B1A1A"/>
                <w:sz w:val="21"/>
                <w:u w:val="none"/>
              </w:rPr>
              <w:t>reason</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Outcome Data Model Established!</w:t>
      </w:r>
    </w:p>
    <w:p>
      <w:pPr>
        <w:spacing w:before="20" w:after="50" w:line="259" w:lineRule="auto"/>
      </w:pPr>
      <w:r>
        <w:rPr>
          <w:rFonts w:ascii="Times New Roman" w:hAnsi="Times New Roman"/>
          <w:b w:val="0"/>
          <w:i w:val="0"/>
          <w:sz w:val="24"/>
          <w:u w:val="none"/>
        </w:rPr>
        <w:t>You have encapsulated round outcome state: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Data Model Created</w:t>
      </w:r>
      <w:r>
        <w:rPr>
          <w:rFonts w:ascii="Times New Roman" w:hAnsi="Times New Roman"/>
          <w:b w:val="0"/>
          <w:i w:val="0"/>
          <w:sz w:val="24"/>
          <w:u w:val="none"/>
        </w:rPr>
        <w:t xml:space="preserve">: Defined </w:t>
      </w:r>
      <w:r>
        <w:rPr>
          <w:rFonts w:ascii="Consolas" w:hAnsi="Consolas"/>
          <w:b w:val="0"/>
          <w:i w:val="0"/>
          <w:color w:val="8B1A1A"/>
          <w:sz w:val="21"/>
          <w:u w:val="none"/>
        </w:rPr>
        <w:t>RoundResult</w:t>
      </w:r>
      <w:r>
        <w:rPr>
          <w:rFonts w:ascii="Times New Roman" w:hAnsi="Times New Roman"/>
          <w:b w:val="0"/>
          <w:i w:val="0"/>
          <w:sz w:val="24"/>
          <w:u w:val="none"/>
        </w:rPr>
        <w:t xml:space="preserve"> with </w:t>
      </w:r>
      <w:r>
        <w:rPr>
          <w:rFonts w:ascii="Consolas" w:hAnsi="Consolas"/>
          <w:b w:val="0"/>
          <w:i w:val="0"/>
          <w:color w:val="8B1A1A"/>
          <w:sz w:val="21"/>
          <w:u w:val="none"/>
        </w:rPr>
        <w:t>winner</w:t>
      </w:r>
      <w:r>
        <w:rPr>
          <w:rFonts w:ascii="Times New Roman" w:hAnsi="Times New Roman"/>
          <w:b w:val="0"/>
          <w:i w:val="0"/>
          <w:sz w:val="24"/>
          <w:u w:val="none"/>
        </w:rPr>
        <w:t xml:space="preserve"> and </w:t>
      </w:r>
      <w:r>
        <w:rPr>
          <w:rFonts w:ascii="Consolas" w:hAnsi="Consolas"/>
          <w:b w:val="0"/>
          <w:i w:val="0"/>
          <w:color w:val="8B1A1A"/>
          <w:sz w:val="21"/>
          <w:u w:val="none"/>
        </w:rPr>
        <w:t>reason</w:t>
      </w:r>
      <w:r>
        <w:rPr>
          <w:rFonts w:ascii="Times New Roman" w:hAnsi="Times New Roman"/>
          <w:b w:val="0"/>
          <w:i w:val="0"/>
          <w:sz w:val="24"/>
          <w:u w:val="none"/>
        </w:rPr>
        <w:t xml:space="preserve"> fields.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Encapsulation Verified</w:t>
      </w:r>
      <w:r>
        <w:rPr>
          <w:rFonts w:ascii="Times New Roman" w:hAnsi="Times New Roman"/>
          <w:b w:val="0"/>
          <w:i w:val="0"/>
          <w:sz w:val="24"/>
          <w:u w:val="none"/>
        </w:rPr>
        <w:t>: Confirmed that outcome properties are grouped into a cohesive entity.</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a test object </w:t>
      </w:r>
      <w:r>
        <w:rPr>
          <w:rFonts w:ascii="Consolas" w:hAnsi="Consolas"/>
          <w:b w:val="0"/>
          <w:i w:val="0"/>
          <w:color w:val="8B1A1A"/>
          <w:sz w:val="21"/>
          <w:u w:val="none"/>
        </w:rPr>
        <w:t>res = RoundResult("player", "Stone crushes Scissors")</w:t>
      </w:r>
      <w:r>
        <w:rPr>
          <w:rFonts w:ascii="Times New Roman" w:hAnsi="Times New Roman"/>
          <w:b w:val="0"/>
          <w:i w:val="0"/>
          <w:sz w:val="24"/>
          <w:u w:val="none"/>
        </w:rPr>
        <w:t xml:space="preserve">. Verify that </w:t>
      </w:r>
      <w:r>
        <w:rPr>
          <w:rFonts w:ascii="Consolas" w:hAnsi="Consolas"/>
          <w:b w:val="0"/>
          <w:i w:val="0"/>
          <w:color w:val="8B1A1A"/>
          <w:sz w:val="21"/>
          <w:u w:val="none"/>
        </w:rPr>
        <w:t>res.winner</w:t>
      </w:r>
      <w:r>
        <w:rPr>
          <w:rFonts w:ascii="Times New Roman" w:hAnsi="Times New Roman"/>
          <w:b w:val="0"/>
          <w:i w:val="0"/>
          <w:sz w:val="24"/>
          <w:u w:val="none"/>
        </w:rPr>
        <w:t xml:space="preserve"> equals </w:t>
      </w:r>
      <w:r>
        <w:rPr>
          <w:rFonts w:ascii="Consolas" w:hAnsi="Consolas"/>
          <w:b w:val="0"/>
          <w:i w:val="0"/>
          <w:color w:val="8B1A1A"/>
          <w:sz w:val="21"/>
          <w:u w:val="none"/>
        </w:rPr>
        <w:t>"player"</w:t>
      </w:r>
      <w:r>
        <w:rPr>
          <w:rFonts w:ascii="Times New Roman" w:hAnsi="Times New Roman"/>
          <w:b w:val="0"/>
          <w:i w:val="0"/>
          <w:sz w:val="24"/>
          <w:u w:val="none"/>
        </w:rPr>
        <w:t xml:space="preserve"> and </w:t>
      </w:r>
      <w:r>
        <w:rPr>
          <w:rFonts w:ascii="Consolas" w:hAnsi="Consolas"/>
          <w:b w:val="0"/>
          <w:i w:val="0"/>
          <w:color w:val="8B1A1A"/>
          <w:sz w:val="21"/>
          <w:u w:val="none"/>
        </w:rPr>
        <w:t>res.reason</w:t>
      </w:r>
      <w:r>
        <w:rPr>
          <w:rFonts w:ascii="Times New Roman" w:hAnsi="Times New Roman"/>
          <w:b w:val="0"/>
          <w:i w:val="0"/>
          <w:sz w:val="24"/>
          <w:u w:val="none"/>
        </w:rPr>
        <w:t xml:space="preserve"> equals </w:t>
      </w:r>
      <w:r>
        <w:rPr>
          <w:rFonts w:ascii="Consolas" w:hAnsi="Consolas"/>
          <w:b w:val="0"/>
          <w:i w:val="0"/>
          <w:color w:val="8B1A1A"/>
          <w:sz w:val="21"/>
          <w:u w:val="none"/>
        </w:rPr>
        <w:t>"Stone crushes Scissors"</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3.2 Rule-Based Evaluation Engine</w:t>
      </w:r>
    </w:p>
    <w:p>
      <w:pPr>
        <w:keepNext/>
        <w:spacing w:before="60" w:after="20" w:line="252" w:lineRule="auto"/>
      </w:pPr>
      <w:r>
        <w:rPr>
          <w:rFonts w:ascii="Times New Roman" w:hAnsi="Times New Roman"/>
          <w:b/>
          <w:i w:val="0"/>
          <w:sz w:val="26"/>
          <w:u w:val="none"/>
        </w:rPr>
        <w:t>Decision Trees: Exhaustive Outcome Evaluation</w:t>
      </w:r>
    </w:p>
    <w:p>
      <w:pPr>
        <w:spacing w:before="20" w:after="50" w:line="259" w:lineRule="auto"/>
      </w:pPr>
      <w:r>
        <w:rPr>
          <w:rFonts w:ascii="Times New Roman" w:hAnsi="Times New Roman"/>
          <w:b w:val="0"/>
          <w:i w:val="0"/>
          <w:sz w:val="24"/>
          <w:u w:val="none"/>
        </w:rPr>
        <w:t>Before building classes or handling user input, we need an algorithmic evaluation function that takes two move strings (</w:t>
      </w:r>
      <w:r>
        <w:rPr>
          <w:rFonts w:ascii="Consolas" w:hAnsi="Consolas"/>
          <w:b w:val="0"/>
          <w:i w:val="0"/>
          <w:color w:val="8B1A1A"/>
          <w:sz w:val="21"/>
          <w:u w:val="none"/>
        </w:rPr>
        <w:t>player_move</w:t>
      </w:r>
      <w:r>
        <w:rPr>
          <w:rFonts w:ascii="Times New Roman" w:hAnsi="Times New Roman"/>
          <w:b w:val="0"/>
          <w:i w:val="0"/>
          <w:sz w:val="24"/>
          <w:u w:val="none"/>
        </w:rPr>
        <w:t xml:space="preserve">, </w:t>
      </w:r>
      <w:r>
        <w:rPr>
          <w:rFonts w:ascii="Consolas" w:hAnsi="Consolas"/>
          <w:b w:val="0"/>
          <w:i w:val="0"/>
          <w:color w:val="8B1A1A"/>
          <w:sz w:val="21"/>
          <w:u w:val="none"/>
        </w:rPr>
        <w:t>system_move</w:t>
      </w:r>
      <w:r>
        <w:rPr>
          <w:rFonts w:ascii="Times New Roman" w:hAnsi="Times New Roman"/>
          <w:b w:val="0"/>
          <w:i w:val="0"/>
          <w:sz w:val="24"/>
          <w:u w:val="none"/>
        </w:rPr>
        <w:t xml:space="preserve">) and returns a </w:t>
      </w:r>
      <w:r>
        <w:rPr>
          <w:rFonts w:ascii="Consolas" w:hAnsi="Consolas"/>
          <w:b w:val="0"/>
          <w:i w:val="0"/>
          <w:color w:val="8B1A1A"/>
          <w:sz w:val="21"/>
          <w:u w:val="none"/>
        </w:rPr>
        <w:t>RoundResult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The evaluation follows three logical branches:</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Equal Moves</w:t>
      </w:r>
      <w:r>
        <w:rPr>
          <w:rFonts w:ascii="Times New Roman" w:hAnsi="Times New Roman"/>
          <w:b w:val="0"/>
          <w:i w:val="0"/>
          <w:sz w:val="24"/>
          <w:u w:val="none"/>
        </w:rPr>
        <w:t>: If both opponents pick identical moves, it is always a draw.</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Player Wins</w:t>
      </w:r>
      <w:r>
        <w:rPr>
          <w:rFonts w:ascii="Times New Roman" w:hAnsi="Times New Roman"/>
          <w:b w:val="0"/>
          <w:i w:val="0"/>
          <w:sz w:val="24"/>
          <w:u w:val="none"/>
        </w:rPr>
        <w:t>: Check the three winning combinations: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Stone crushes Scissors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Scissors cuts Paper</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Paper covers Stone</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System Wins</w:t>
      </w:r>
      <w:r>
        <w:rPr>
          <w:rFonts w:ascii="Times New Roman" w:hAnsi="Times New Roman"/>
          <w:b w:val="0"/>
          <w:i w:val="0"/>
          <w:sz w:val="24"/>
          <w:u w:val="none"/>
        </w:rPr>
        <w:t>: If it is neither a draw nor a player win, the system opponent wins with the matching justification.</w:t>
      </w:r>
    </w:p>
    <w:p>
      <w:pPr>
        <w:keepNext/>
        <w:spacing w:before="80" w:after="40" w:line="252" w:lineRule="auto"/>
      </w:pPr>
      <w:r>
        <w:rPr>
          <w:rFonts w:ascii="Times New Roman" w:hAnsi="Times New Roman"/>
          <w:b/>
          <w:i w:val="0"/>
          <w:sz w:val="28"/>
          <w:u w:val="none"/>
        </w:rPr>
        <w:t xml:space="preserve">Task 4 — Implement </w:t>
      </w:r>
      <w:r>
        <w:rPr>
          <w:rFonts w:ascii="Consolas" w:hAnsi="Consolas"/>
          <w:b/>
          <w:i w:val="0"/>
          <w:color w:val="8B1A1A"/>
          <w:sz w:val="28"/>
          <w:u w:val="none"/>
        </w:rPr>
        <w:t>determineWinner(playerMove, systemMove)</w:t>
      </w:r>
    </w:p>
    <w:p>
      <w:pPr>
        <w:spacing w:before="20" w:after="50" w:line="259" w:lineRule="auto"/>
      </w:pPr>
      <w:r>
        <w:rPr>
          <w:rFonts w:ascii="Times New Roman" w:hAnsi="Times New Roman"/>
          <w:b w:val="0"/>
          <w:i w:val="0"/>
          <w:sz w:val="24"/>
          <w:u w:val="none"/>
        </w:rPr>
        <w:t xml:space="preserve">Implement the rule comparison function </w:t>
      </w:r>
      <w:r>
        <w:rPr>
          <w:rFonts w:ascii="Consolas" w:hAnsi="Consolas"/>
          <w:b w:val="0"/>
          <w:i w:val="0"/>
          <w:color w:val="8B1A1A"/>
          <w:sz w:val="21"/>
          <w:u w:val="none"/>
        </w:rPr>
        <w:t>determine_winner(player_move, system_move)</w:t>
      </w:r>
      <w:r>
        <w:rPr>
          <w:rFonts w:ascii="Times New Roman" w:hAnsi="Times New Roman"/>
          <w:b w:val="0"/>
          <w:i w:val="0"/>
          <w:sz w:val="24"/>
          <w:u w:val="none"/>
        </w:rPr>
        <w:t xml:space="preserve"> (or </w:t>
      </w:r>
      <w:r>
        <w:rPr>
          <w:rFonts w:ascii="Consolas" w:hAnsi="Consolas"/>
          <w:b w:val="0"/>
          <w:i w:val="0"/>
          <w:color w:val="8B1A1A"/>
          <w:sz w:val="21"/>
          <w:u w:val="none"/>
        </w:rPr>
        <w:t>determineWinner(playerMove, systemMove)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checking if both participants revealed matching cards.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Handle ties immediately before checking asymmetric win conditions.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Check Draw Condition</w:t>
            </w:r>
          </w:p>
          <w:p>
            <w:pPr>
              <w:spacing w:before="20" w:after="20" w:line="252" w:lineRule="auto"/>
              <w:ind w:left="227"/>
            </w:pPr>
            <w:r>
              <w:rPr>
                <w:rFonts w:ascii="Times New Roman" w:hAnsi="Times New Roman"/>
                <w:b w:val="0"/>
                <w:i w:val="0"/>
                <w:sz w:val="22"/>
                <w:u w:val="none"/>
              </w:rPr>
              <w:t xml:space="preserve">☐  Check if </w:t>
            </w:r>
            <w:r>
              <w:rPr>
                <w:rFonts w:ascii="Consolas" w:hAnsi="Consolas"/>
                <w:b w:val="0"/>
                <w:i w:val="0"/>
                <w:color w:val="8B1A1A"/>
                <w:sz w:val="21"/>
                <w:u w:val="none"/>
              </w:rPr>
              <w:t>player_move == system_move</w:t>
            </w:r>
            <w:r>
              <w:rPr>
                <w:rFonts w:ascii="Times New Roman" w:hAnsi="Times New Roman"/>
                <w:b w:val="0"/>
                <w:i w:val="0"/>
                <w:sz w:val="22"/>
                <w:u w:val="none"/>
              </w:rPr>
              <w:t xml:space="preserve">. If true, return a </w:t>
            </w:r>
            <w:r>
              <w:rPr>
                <w:rFonts w:ascii="Consolas" w:hAnsi="Consolas"/>
                <w:b w:val="0"/>
                <w:i w:val="0"/>
                <w:color w:val="8B1A1A"/>
                <w:sz w:val="21"/>
                <w:u w:val="none"/>
              </w:rPr>
              <w:t>RoundResult</w:t>
            </w:r>
            <w:r>
              <w:rPr>
                <w:rFonts w:ascii="Times New Roman" w:hAnsi="Times New Roman"/>
                <w:b w:val="0"/>
                <w:i w:val="0"/>
                <w:sz w:val="22"/>
                <w:u w:val="none"/>
              </w:rPr>
              <w:t xml:space="preserve"> with winner </w:t>
            </w:r>
            <w:r>
              <w:rPr>
                <w:rFonts w:ascii="Consolas" w:hAnsi="Consolas"/>
                <w:b w:val="0"/>
                <w:i w:val="0"/>
                <w:color w:val="8B1A1A"/>
                <w:sz w:val="21"/>
                <w:u w:val="none"/>
              </w:rPr>
              <w:t>"draw"</w:t>
            </w:r>
            <w:r>
              <w:rPr>
                <w:rFonts w:ascii="Times New Roman" w:hAnsi="Times New Roman"/>
                <w:b w:val="0"/>
                <w:i w:val="0"/>
                <w:sz w:val="22"/>
                <w:u w:val="none"/>
              </w:rPr>
              <w:t xml:space="preserve"> and reason </w:t>
            </w:r>
            <w:r>
              <w:rPr>
                <w:rFonts w:ascii="Consolas" w:hAnsi="Consolas"/>
                <w:b w:val="0"/>
                <w:i w:val="0"/>
                <w:color w:val="8B1A1A"/>
                <w:sz w:val="21"/>
                <w:u w:val="none"/>
              </w:rPr>
              <w:t>"Both chose " + player_move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verifying if the player's move trumps the computer's move.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Check the three winning permutations for the human player.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Check Player Victory Conditions</w:t>
            </w:r>
          </w:p>
          <w:p>
            <w:pPr>
              <w:spacing w:before="20" w:after="20" w:line="252" w:lineRule="auto"/>
              <w:ind w:left="227"/>
            </w:pPr>
            <w:r>
              <w:rPr>
                <w:rFonts w:ascii="Times New Roman" w:hAnsi="Times New Roman"/>
                <w:b w:val="0"/>
                <w:i w:val="0"/>
                <w:sz w:val="22"/>
                <w:u w:val="none"/>
              </w:rPr>
              <w:t>☐  Check player victory combinations:</w:t>
            </w:r>
          </w:p>
          <w:p>
            <w:pPr>
              <w:spacing w:before="20" w:after="20" w:line="252" w:lineRule="auto"/>
              <w:ind w:left="454"/>
            </w:pPr>
            <w:r>
              <w:rPr>
                <w:rFonts w:ascii="Times New Roman" w:hAnsi="Times New Roman"/>
                <w:b w:val="0"/>
                <w:i w:val="0"/>
                <w:sz w:val="21"/>
                <w:u w:val="none"/>
              </w:rPr>
              <w:t xml:space="preserve">– If player chose </w:t>
            </w:r>
            <w:r>
              <w:rPr>
                <w:rFonts w:ascii="Consolas" w:hAnsi="Consolas"/>
                <w:b w:val="0"/>
                <w:i w:val="0"/>
                <w:color w:val="8B1A1A"/>
                <w:sz w:val="21"/>
                <w:u w:val="none"/>
              </w:rPr>
              <w:t>"Stone"</w:t>
            </w:r>
            <w:r>
              <w:rPr>
                <w:rFonts w:ascii="Times New Roman" w:hAnsi="Times New Roman"/>
                <w:b w:val="0"/>
                <w:i w:val="0"/>
                <w:sz w:val="21"/>
                <w:u w:val="none"/>
              </w:rPr>
              <w:t xml:space="preserve"> and system chose </w:t>
            </w:r>
            <w:r>
              <w:rPr>
                <w:rFonts w:ascii="Consolas" w:hAnsi="Consolas"/>
                <w:b w:val="0"/>
                <w:i w:val="0"/>
                <w:color w:val="8B1A1A"/>
                <w:sz w:val="21"/>
                <w:u w:val="none"/>
              </w:rPr>
              <w:t>"Scissors"</w:t>
            </w:r>
            <w:r>
              <w:rPr>
                <w:rFonts w:ascii="Times New Roman" w:hAnsi="Times New Roman"/>
                <w:b w:val="0"/>
                <w:i w:val="0"/>
                <w:sz w:val="21"/>
                <w:u w:val="none"/>
              </w:rPr>
              <w:t xml:space="preserve">, return winner </w:t>
            </w:r>
            <w:r>
              <w:rPr>
                <w:rFonts w:ascii="Consolas" w:hAnsi="Consolas"/>
                <w:b w:val="0"/>
                <w:i w:val="0"/>
                <w:color w:val="8B1A1A"/>
                <w:sz w:val="21"/>
                <w:u w:val="none"/>
              </w:rPr>
              <w:t>"player"</w:t>
            </w:r>
            <w:r>
              <w:rPr>
                <w:rFonts w:ascii="Times New Roman" w:hAnsi="Times New Roman"/>
                <w:b w:val="0"/>
                <w:i w:val="0"/>
                <w:sz w:val="21"/>
                <w:u w:val="none"/>
              </w:rPr>
              <w:t xml:space="preserve"> and reason </w:t>
            </w:r>
            <w:r>
              <w:rPr>
                <w:rFonts w:ascii="Consolas" w:hAnsi="Consolas"/>
                <w:b w:val="0"/>
                <w:i w:val="0"/>
                <w:color w:val="8B1A1A"/>
                <w:sz w:val="21"/>
                <w:u w:val="none"/>
              </w:rPr>
              <w:t>"Stone crushes Scissors"</w:t>
            </w:r>
            <w:r>
              <w:rPr>
                <w:rFonts w:ascii="Times New Roman" w:hAnsi="Times New Roman"/>
                <w:b w:val="0"/>
                <w:i w:val="0"/>
                <w:sz w:val="21"/>
                <w:u w:val="none"/>
              </w:rPr>
              <w:t>.</w:t>
            </w:r>
          </w:p>
          <w:p>
            <w:pPr>
              <w:spacing w:before="20" w:after="20" w:line="252" w:lineRule="auto"/>
              <w:ind w:left="454"/>
            </w:pPr>
            <w:r>
              <w:rPr>
                <w:rFonts w:ascii="Times New Roman" w:hAnsi="Times New Roman"/>
                <w:b w:val="0"/>
                <w:i w:val="0"/>
                <w:sz w:val="21"/>
                <w:u w:val="none"/>
              </w:rPr>
              <w:t xml:space="preserve">– If player chose </w:t>
            </w:r>
            <w:r>
              <w:rPr>
                <w:rFonts w:ascii="Consolas" w:hAnsi="Consolas"/>
                <w:b w:val="0"/>
                <w:i w:val="0"/>
                <w:color w:val="8B1A1A"/>
                <w:sz w:val="21"/>
                <w:u w:val="none"/>
              </w:rPr>
              <w:t>"Scissors"</w:t>
            </w:r>
            <w:r>
              <w:rPr>
                <w:rFonts w:ascii="Times New Roman" w:hAnsi="Times New Roman"/>
                <w:b w:val="0"/>
                <w:i w:val="0"/>
                <w:sz w:val="21"/>
                <w:u w:val="none"/>
              </w:rPr>
              <w:t xml:space="preserve"> and system chose </w:t>
            </w:r>
            <w:r>
              <w:rPr>
                <w:rFonts w:ascii="Consolas" w:hAnsi="Consolas"/>
                <w:b w:val="0"/>
                <w:i w:val="0"/>
                <w:color w:val="8B1A1A"/>
                <w:sz w:val="21"/>
                <w:u w:val="none"/>
              </w:rPr>
              <w:t>"Paper"</w:t>
            </w:r>
            <w:r>
              <w:rPr>
                <w:rFonts w:ascii="Times New Roman" w:hAnsi="Times New Roman"/>
                <w:b w:val="0"/>
                <w:i w:val="0"/>
                <w:sz w:val="21"/>
                <w:u w:val="none"/>
              </w:rPr>
              <w:t xml:space="preserve">, return winner </w:t>
            </w:r>
            <w:r>
              <w:rPr>
                <w:rFonts w:ascii="Consolas" w:hAnsi="Consolas"/>
                <w:b w:val="0"/>
                <w:i w:val="0"/>
                <w:color w:val="8B1A1A"/>
                <w:sz w:val="21"/>
                <w:u w:val="none"/>
              </w:rPr>
              <w:t>"player"</w:t>
            </w:r>
            <w:r>
              <w:rPr>
                <w:rFonts w:ascii="Times New Roman" w:hAnsi="Times New Roman"/>
                <w:b w:val="0"/>
                <w:i w:val="0"/>
                <w:sz w:val="21"/>
                <w:u w:val="none"/>
              </w:rPr>
              <w:t xml:space="preserve"> and reason </w:t>
            </w:r>
            <w:r>
              <w:rPr>
                <w:rFonts w:ascii="Consolas" w:hAnsi="Consolas"/>
                <w:b w:val="0"/>
                <w:i w:val="0"/>
                <w:color w:val="8B1A1A"/>
                <w:sz w:val="21"/>
                <w:u w:val="none"/>
              </w:rPr>
              <w:t>"Scissors cuts Paper"</w:t>
            </w:r>
            <w:r>
              <w:rPr>
                <w:rFonts w:ascii="Times New Roman" w:hAnsi="Times New Roman"/>
                <w:b w:val="0"/>
                <w:i w:val="0"/>
                <w:sz w:val="21"/>
                <w:u w:val="none"/>
              </w:rPr>
              <w:t>.</w:t>
            </w:r>
          </w:p>
          <w:p>
            <w:pPr>
              <w:spacing w:before="20" w:after="20" w:line="252" w:lineRule="auto"/>
              <w:ind w:left="454"/>
            </w:pPr>
            <w:r>
              <w:rPr>
                <w:rFonts w:ascii="Times New Roman" w:hAnsi="Times New Roman"/>
                <w:b w:val="0"/>
                <w:i w:val="0"/>
                <w:sz w:val="21"/>
                <w:u w:val="none"/>
              </w:rPr>
              <w:t xml:space="preserve">– If player chose </w:t>
            </w:r>
            <w:r>
              <w:rPr>
                <w:rFonts w:ascii="Consolas" w:hAnsi="Consolas"/>
                <w:b w:val="0"/>
                <w:i w:val="0"/>
                <w:color w:val="8B1A1A"/>
                <w:sz w:val="21"/>
                <w:u w:val="none"/>
              </w:rPr>
              <w:t>"Paper"</w:t>
            </w:r>
            <w:r>
              <w:rPr>
                <w:rFonts w:ascii="Times New Roman" w:hAnsi="Times New Roman"/>
                <w:b w:val="0"/>
                <w:i w:val="0"/>
                <w:sz w:val="21"/>
                <w:u w:val="none"/>
              </w:rPr>
              <w:t xml:space="preserve"> and system chose </w:t>
            </w:r>
            <w:r>
              <w:rPr>
                <w:rFonts w:ascii="Consolas" w:hAnsi="Consolas"/>
                <w:b w:val="0"/>
                <w:i w:val="0"/>
                <w:color w:val="8B1A1A"/>
                <w:sz w:val="21"/>
                <w:u w:val="none"/>
              </w:rPr>
              <w:t>"Stone"</w:t>
            </w:r>
            <w:r>
              <w:rPr>
                <w:rFonts w:ascii="Times New Roman" w:hAnsi="Times New Roman"/>
                <w:b w:val="0"/>
                <w:i w:val="0"/>
                <w:sz w:val="21"/>
                <w:u w:val="none"/>
              </w:rPr>
              <w:t xml:space="preserve">, return winner </w:t>
            </w:r>
            <w:r>
              <w:rPr>
                <w:rFonts w:ascii="Consolas" w:hAnsi="Consolas"/>
                <w:b w:val="0"/>
                <w:i w:val="0"/>
                <w:color w:val="8B1A1A"/>
                <w:sz w:val="21"/>
                <w:u w:val="none"/>
              </w:rPr>
              <w:t>"player"</w:t>
            </w:r>
            <w:r>
              <w:rPr>
                <w:rFonts w:ascii="Times New Roman" w:hAnsi="Times New Roman"/>
                <w:b w:val="0"/>
                <w:i w:val="0"/>
                <w:sz w:val="21"/>
                <w:u w:val="none"/>
              </w:rPr>
              <w:t xml:space="preserve"> and reason </w:t>
            </w:r>
            <w:r>
              <w:rPr>
                <w:rFonts w:ascii="Consolas" w:hAnsi="Consolas"/>
                <w:b w:val="0"/>
                <w:i w:val="0"/>
                <w:color w:val="8B1A1A"/>
                <w:sz w:val="21"/>
                <w:u w:val="none"/>
              </w:rPr>
              <w:t>"Paper covers Stone"</w:t>
            </w:r>
            <w:r>
              <w:rPr>
                <w:rFonts w:ascii="Times New Roman" w:hAnsi="Times New Roman"/>
                <w:b w:val="0"/>
                <w:i w:val="0"/>
                <w:sz w:val="21"/>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resolving the remaining matchups where the computer wins.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Check system victory combinations and return the corresponding reason.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Check System Victory Conditions</w:t>
            </w:r>
          </w:p>
          <w:p>
            <w:pPr>
              <w:spacing w:before="20" w:after="20" w:line="252" w:lineRule="auto"/>
              <w:ind w:left="227"/>
            </w:pPr>
            <w:r>
              <w:rPr>
                <w:rFonts w:ascii="Times New Roman" w:hAnsi="Times New Roman"/>
                <w:b w:val="0"/>
                <w:i w:val="0"/>
                <w:sz w:val="22"/>
                <w:u w:val="none"/>
              </w:rPr>
              <w:t>☐  Check system victory combinations:</w:t>
            </w:r>
          </w:p>
          <w:p>
            <w:pPr>
              <w:spacing w:before="20" w:after="20" w:line="252" w:lineRule="auto"/>
              <w:ind w:left="454"/>
            </w:pPr>
            <w:r>
              <w:rPr>
                <w:rFonts w:ascii="Times New Roman" w:hAnsi="Times New Roman"/>
                <w:b w:val="0"/>
                <w:i w:val="0"/>
                <w:sz w:val="21"/>
                <w:u w:val="none"/>
              </w:rPr>
              <w:t xml:space="preserve">– If system chose </w:t>
            </w:r>
            <w:r>
              <w:rPr>
                <w:rFonts w:ascii="Consolas" w:hAnsi="Consolas"/>
                <w:b w:val="0"/>
                <w:i w:val="0"/>
                <w:color w:val="8B1A1A"/>
                <w:sz w:val="21"/>
                <w:u w:val="none"/>
              </w:rPr>
              <w:t>"Stone"</w:t>
            </w:r>
            <w:r>
              <w:rPr>
                <w:rFonts w:ascii="Times New Roman" w:hAnsi="Times New Roman"/>
                <w:b w:val="0"/>
                <w:i w:val="0"/>
                <w:sz w:val="21"/>
                <w:u w:val="none"/>
              </w:rPr>
              <w:t xml:space="preserve"> and player chose </w:t>
            </w:r>
            <w:r>
              <w:rPr>
                <w:rFonts w:ascii="Consolas" w:hAnsi="Consolas"/>
                <w:b w:val="0"/>
                <w:i w:val="0"/>
                <w:color w:val="8B1A1A"/>
                <w:sz w:val="21"/>
                <w:u w:val="none"/>
              </w:rPr>
              <w:t>"Scissors"</w:t>
            </w:r>
            <w:r>
              <w:rPr>
                <w:rFonts w:ascii="Times New Roman" w:hAnsi="Times New Roman"/>
                <w:b w:val="0"/>
                <w:i w:val="0"/>
                <w:sz w:val="21"/>
                <w:u w:val="none"/>
              </w:rPr>
              <w:t xml:space="preserve">, return winner </w:t>
            </w:r>
            <w:r>
              <w:rPr>
                <w:rFonts w:ascii="Consolas" w:hAnsi="Consolas"/>
                <w:b w:val="0"/>
                <w:i w:val="0"/>
                <w:color w:val="8B1A1A"/>
                <w:sz w:val="21"/>
                <w:u w:val="none"/>
              </w:rPr>
              <w:t>"system"</w:t>
            </w:r>
            <w:r>
              <w:rPr>
                <w:rFonts w:ascii="Times New Roman" w:hAnsi="Times New Roman"/>
                <w:b w:val="0"/>
                <w:i w:val="0"/>
                <w:sz w:val="21"/>
                <w:u w:val="none"/>
              </w:rPr>
              <w:t xml:space="preserve"> and reason </w:t>
            </w:r>
            <w:r>
              <w:rPr>
                <w:rFonts w:ascii="Consolas" w:hAnsi="Consolas"/>
                <w:b w:val="0"/>
                <w:i w:val="0"/>
                <w:color w:val="8B1A1A"/>
                <w:sz w:val="21"/>
                <w:u w:val="none"/>
              </w:rPr>
              <w:t>"Stone crushes Scissors"</w:t>
            </w:r>
            <w:r>
              <w:rPr>
                <w:rFonts w:ascii="Times New Roman" w:hAnsi="Times New Roman"/>
                <w:b w:val="0"/>
                <w:i w:val="0"/>
                <w:sz w:val="21"/>
                <w:u w:val="none"/>
              </w:rPr>
              <w:t>.</w:t>
            </w:r>
          </w:p>
          <w:p>
            <w:pPr>
              <w:spacing w:before="20" w:after="20" w:line="252" w:lineRule="auto"/>
              <w:ind w:left="454"/>
            </w:pPr>
            <w:r>
              <w:rPr>
                <w:rFonts w:ascii="Times New Roman" w:hAnsi="Times New Roman"/>
                <w:b w:val="0"/>
                <w:i w:val="0"/>
                <w:sz w:val="21"/>
                <w:u w:val="none"/>
              </w:rPr>
              <w:t xml:space="preserve">– If system chose </w:t>
            </w:r>
            <w:r>
              <w:rPr>
                <w:rFonts w:ascii="Consolas" w:hAnsi="Consolas"/>
                <w:b w:val="0"/>
                <w:i w:val="0"/>
                <w:color w:val="8B1A1A"/>
                <w:sz w:val="21"/>
                <w:u w:val="none"/>
              </w:rPr>
              <w:t>"Scissors"</w:t>
            </w:r>
            <w:r>
              <w:rPr>
                <w:rFonts w:ascii="Times New Roman" w:hAnsi="Times New Roman"/>
                <w:b w:val="0"/>
                <w:i w:val="0"/>
                <w:sz w:val="21"/>
                <w:u w:val="none"/>
              </w:rPr>
              <w:t xml:space="preserve"> and player chose </w:t>
            </w:r>
            <w:r>
              <w:rPr>
                <w:rFonts w:ascii="Consolas" w:hAnsi="Consolas"/>
                <w:b w:val="0"/>
                <w:i w:val="0"/>
                <w:color w:val="8B1A1A"/>
                <w:sz w:val="21"/>
                <w:u w:val="none"/>
              </w:rPr>
              <w:t>"Paper"</w:t>
            </w:r>
            <w:r>
              <w:rPr>
                <w:rFonts w:ascii="Times New Roman" w:hAnsi="Times New Roman"/>
                <w:b w:val="0"/>
                <w:i w:val="0"/>
                <w:sz w:val="21"/>
                <w:u w:val="none"/>
              </w:rPr>
              <w:t xml:space="preserve">, return winner </w:t>
            </w:r>
            <w:r>
              <w:rPr>
                <w:rFonts w:ascii="Consolas" w:hAnsi="Consolas"/>
                <w:b w:val="0"/>
                <w:i w:val="0"/>
                <w:color w:val="8B1A1A"/>
                <w:sz w:val="21"/>
                <w:u w:val="none"/>
              </w:rPr>
              <w:t>"system"</w:t>
            </w:r>
            <w:r>
              <w:rPr>
                <w:rFonts w:ascii="Times New Roman" w:hAnsi="Times New Roman"/>
                <w:b w:val="0"/>
                <w:i w:val="0"/>
                <w:sz w:val="21"/>
                <w:u w:val="none"/>
              </w:rPr>
              <w:t xml:space="preserve"> and reason </w:t>
            </w:r>
            <w:r>
              <w:rPr>
                <w:rFonts w:ascii="Consolas" w:hAnsi="Consolas"/>
                <w:b w:val="0"/>
                <w:i w:val="0"/>
                <w:color w:val="8B1A1A"/>
                <w:sz w:val="21"/>
                <w:u w:val="none"/>
              </w:rPr>
              <w:t>"Scissors cuts Paper"</w:t>
            </w:r>
            <w:r>
              <w:rPr>
                <w:rFonts w:ascii="Times New Roman" w:hAnsi="Times New Roman"/>
                <w:b w:val="0"/>
                <w:i w:val="0"/>
                <w:sz w:val="21"/>
                <w:u w:val="none"/>
              </w:rPr>
              <w:t>.</w:t>
            </w:r>
          </w:p>
          <w:p>
            <w:pPr>
              <w:spacing w:before="20" w:after="20" w:line="252" w:lineRule="auto"/>
              <w:ind w:left="454"/>
            </w:pPr>
            <w:r>
              <w:rPr>
                <w:rFonts w:ascii="Times New Roman" w:hAnsi="Times New Roman"/>
                <w:b w:val="0"/>
                <w:i w:val="0"/>
                <w:sz w:val="21"/>
                <w:u w:val="none"/>
              </w:rPr>
              <w:t xml:space="preserve">– Otherwise, return winner </w:t>
            </w:r>
            <w:r>
              <w:rPr>
                <w:rFonts w:ascii="Consolas" w:hAnsi="Consolas"/>
                <w:b w:val="0"/>
                <w:i w:val="0"/>
                <w:color w:val="8B1A1A"/>
                <w:sz w:val="21"/>
                <w:u w:val="none"/>
              </w:rPr>
              <w:t>"system"</w:t>
            </w:r>
            <w:r>
              <w:rPr>
                <w:rFonts w:ascii="Times New Roman" w:hAnsi="Times New Roman"/>
                <w:b w:val="0"/>
                <w:i w:val="0"/>
                <w:sz w:val="21"/>
                <w:u w:val="none"/>
              </w:rPr>
              <w:t xml:space="preserve"> and reason </w:t>
            </w:r>
            <w:r>
              <w:rPr>
                <w:rFonts w:ascii="Consolas" w:hAnsi="Consolas"/>
                <w:b w:val="0"/>
                <w:i w:val="0"/>
                <w:color w:val="8B1A1A"/>
                <w:sz w:val="21"/>
                <w:u w:val="none"/>
              </w:rPr>
              <w:t>"Paper covers Stone"</w:t>
            </w:r>
            <w:r>
              <w:rPr>
                <w:rFonts w:ascii="Times New Roman" w:hAnsi="Times New Roman"/>
                <w:b w:val="0"/>
                <w:i w:val="0"/>
                <w:sz w:val="21"/>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Rules &amp; Evaluation Engine Operational!</w:t>
      </w:r>
    </w:p>
    <w:p>
      <w:pPr>
        <w:spacing w:before="20" w:after="50" w:line="259" w:lineRule="auto"/>
      </w:pPr>
      <w:r>
        <w:rPr>
          <w:rFonts w:ascii="Times New Roman" w:hAnsi="Times New Roman"/>
          <w:b w:val="0"/>
          <w:i w:val="0"/>
          <w:sz w:val="24"/>
          <w:u w:val="none"/>
        </w:rPr>
        <w:t>You have completed the core mathematical comparison logic:</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9-Outcome Matrix Covered</w:t>
      </w:r>
      <w:r>
        <w:rPr>
          <w:rFonts w:ascii="Times New Roman" w:hAnsi="Times New Roman"/>
          <w:b w:val="0"/>
          <w:i w:val="0"/>
          <w:sz w:val="24"/>
          <w:u w:val="none"/>
        </w:rPr>
        <w:t>: Exhaustively evaluated all 3 ties, 3 player wins, and 3 system wins.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Descriptive Justifications</w:t>
      </w:r>
      <w:r>
        <w:rPr>
          <w:rFonts w:ascii="Times New Roman" w:hAnsi="Times New Roman"/>
          <w:b w:val="0"/>
          <w:i w:val="0"/>
          <w:sz w:val="24"/>
          <w:u w:val="none"/>
        </w:rPr>
        <w:t>: Every outcome returns its real-world justification.</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determine_winner("Stone", "Scissors")</w:t>
      </w:r>
      <w:r>
        <w:rPr>
          <w:rFonts w:ascii="Times New Roman" w:hAnsi="Times New Roman"/>
          <w:b w:val="0"/>
          <w:i w:val="0"/>
          <w:sz w:val="24"/>
          <w:u w:val="none"/>
        </w:rPr>
        <w:t xml:space="preserve"> and verify </w:t>
      </w:r>
      <w:r>
        <w:rPr>
          <w:rFonts w:ascii="Consolas" w:hAnsi="Consolas"/>
          <w:b w:val="0"/>
          <w:i w:val="0"/>
          <w:color w:val="8B1A1A"/>
          <w:sz w:val="21"/>
          <w:u w:val="none"/>
        </w:rPr>
        <w:t>winner == "player"</w:t>
      </w:r>
      <w:r>
        <w:rPr>
          <w:rFonts w:ascii="Times New Roman" w:hAnsi="Times New Roman"/>
          <w:b w:val="0"/>
          <w:i w:val="0"/>
          <w:sz w:val="24"/>
          <w:u w:val="none"/>
        </w:rPr>
        <w:t xml:space="preserve">. Call </w:t>
      </w:r>
      <w:r>
        <w:rPr>
          <w:rFonts w:ascii="Consolas" w:hAnsi="Consolas"/>
          <w:b w:val="0"/>
          <w:i w:val="0"/>
          <w:color w:val="8B1A1A"/>
          <w:sz w:val="21"/>
          <w:u w:val="none"/>
        </w:rPr>
        <w:t>determine_winner("Paper", "Paper")</w:t>
      </w:r>
      <w:r>
        <w:rPr>
          <w:rFonts w:ascii="Times New Roman" w:hAnsi="Times New Roman"/>
          <w:b w:val="0"/>
          <w:i w:val="0"/>
          <w:sz w:val="24"/>
          <w:u w:val="none"/>
        </w:rPr>
        <w:t xml:space="preserve"> and verify </w:t>
      </w:r>
      <w:r>
        <w:rPr>
          <w:rFonts w:ascii="Consolas" w:hAnsi="Consolas"/>
          <w:b w:val="0"/>
          <w:i w:val="0"/>
          <w:color w:val="8B1A1A"/>
          <w:sz w:val="21"/>
          <w:u w:val="none"/>
        </w:rPr>
        <w:t>winner == "draw"</w:t>
      </w:r>
      <w:r>
        <w:rPr>
          <w:rFonts w:ascii="Times New Roman" w:hAnsi="Times New Roman"/>
          <w:b w:val="0"/>
          <w:i w:val="0"/>
          <w:sz w:val="24"/>
          <w:u w:val="none"/>
        </w:rPr>
        <w:t xml:space="preserve">. Call </w:t>
      </w:r>
      <w:r>
        <w:rPr>
          <w:rFonts w:ascii="Consolas" w:hAnsi="Consolas"/>
          <w:b w:val="0"/>
          <w:i w:val="0"/>
          <w:color w:val="8B1A1A"/>
          <w:sz w:val="21"/>
          <w:u w:val="none"/>
        </w:rPr>
        <w:t>determine_winner("Paper", "Scissors")</w:t>
      </w:r>
      <w:r>
        <w:rPr>
          <w:rFonts w:ascii="Times New Roman" w:hAnsi="Times New Roman"/>
          <w:b w:val="0"/>
          <w:i w:val="0"/>
          <w:sz w:val="24"/>
          <w:u w:val="none"/>
        </w:rPr>
        <w:t xml:space="preserve"> and verify </w:t>
      </w:r>
      <w:r>
        <w:rPr>
          <w:rFonts w:ascii="Consolas" w:hAnsi="Consolas"/>
          <w:b w:val="0"/>
          <w:i w:val="0"/>
          <w:color w:val="8B1A1A"/>
          <w:sz w:val="21"/>
          <w:u w:val="none"/>
        </w:rPr>
        <w:t>winner == "system"</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4: Modeling Opponents (Human &amp; System)</w:t>
      </w:r>
    </w:p>
    <w:p>
      <w:pPr>
        <w:keepNext/>
        <w:spacing w:before="80" w:after="40" w:line="252" w:lineRule="auto"/>
      </w:pPr>
      <w:r>
        <w:rPr>
          <w:rFonts w:ascii="Times New Roman" w:hAnsi="Times New Roman"/>
          <w:b/>
          <w:i w:val="0"/>
          <w:sz w:val="28"/>
          <w:u w:val="none"/>
        </w:rPr>
        <w:t>4.1 Entity Modeling &amp; Score Tracking</w:t>
      </w:r>
    </w:p>
    <w:p>
      <w:pPr>
        <w:keepNext/>
        <w:spacing w:before="60" w:after="20" w:line="252" w:lineRule="auto"/>
      </w:pPr>
      <w:r>
        <w:rPr>
          <w:rFonts w:ascii="Times New Roman" w:hAnsi="Times New Roman"/>
          <w:b/>
          <w:i w:val="0"/>
          <w:sz w:val="26"/>
          <w:u w:val="none"/>
        </w:rPr>
        <w:t>State Encapsulation: The Player Entity</w:t>
      </w:r>
    </w:p>
    <w:p>
      <w:pPr>
        <w:spacing w:before="20" w:after="50" w:line="259" w:lineRule="auto"/>
      </w:pPr>
      <w:r>
        <w:rPr>
          <w:rFonts w:ascii="Times New Roman" w:hAnsi="Times New Roman"/>
          <w:b w:val="0"/>
          <w:i w:val="0"/>
          <w:sz w:val="24"/>
          <w:u w:val="none"/>
        </w:rPr>
        <w:t xml:space="preserve">Every participant in the game needs an identity and a way to track points. A </w:t>
      </w:r>
      <w:r>
        <w:rPr>
          <w:rFonts w:ascii="Consolas" w:hAnsi="Consolas"/>
          <w:b w:val="0"/>
          <w:i w:val="0"/>
          <w:color w:val="8B1A1A"/>
          <w:sz w:val="21"/>
          <w:u w:val="none"/>
        </w:rPr>
        <w:t>Player</w:t>
      </w:r>
      <w:r>
        <w:rPr>
          <w:rFonts w:ascii="Times New Roman" w:hAnsi="Times New Roman"/>
          <w:b w:val="0"/>
          <w:i w:val="0"/>
          <w:sz w:val="24"/>
          <w:u w:val="none"/>
        </w:rPr>
        <w:t xml:space="preserve"> class encapsulates these fields:</w:t>
      </w:r>
    </w:p>
    <w:p>
      <w:pPr>
        <w:spacing w:before="20" w:after="20" w:line="259" w:lineRule="auto"/>
        <w:ind w:left="283"/>
      </w:pPr>
      <w:r>
        <w:rPr>
          <w:rFonts w:ascii="Times New Roman" w:hAnsi="Times New Roman"/>
        </w:rPr>
        <w:t xml:space="preserve">•  </w:t>
      </w:r>
      <w:r>
        <w:rPr>
          <w:rFonts w:ascii="Consolas" w:hAnsi="Consolas"/>
          <w:b w:val="0"/>
          <w:i w:val="0"/>
          <w:color w:val="8B1A1A"/>
          <w:sz w:val="21"/>
          <w:u w:val="none"/>
        </w:rPr>
        <w:t>name</w:t>
      </w:r>
      <w:r>
        <w:rPr>
          <w:rFonts w:ascii="Times New Roman" w:hAnsi="Times New Roman"/>
          <w:b w:val="0"/>
          <w:i w:val="0"/>
          <w:sz w:val="24"/>
          <w:u w:val="none"/>
        </w:rPr>
        <w:t xml:space="preserve">: A string identifier (defaulting to </w:t>
      </w:r>
      <w:r>
        <w:rPr>
          <w:rFonts w:ascii="Consolas" w:hAnsi="Consolas"/>
          <w:b w:val="0"/>
          <w:i w:val="0"/>
          <w:color w:val="8B1A1A"/>
          <w:sz w:val="21"/>
          <w:u w:val="none"/>
        </w:rPr>
        <w:t>"Player"</w:t>
      </w:r>
      <w:r>
        <w:rPr>
          <w:rFonts w:ascii="Times New Roman" w:hAnsi="Times New Roman"/>
          <w:b w:val="0"/>
          <w:i w:val="0"/>
          <w:sz w:val="24"/>
          <w:u w:val="none"/>
        </w:rPr>
        <w:t xml:space="preserve"> if blank).</w:t>
      </w:r>
    </w:p>
    <w:p>
      <w:pPr>
        <w:spacing w:before="20" w:after="20" w:line="259" w:lineRule="auto"/>
        <w:ind w:left="283"/>
      </w:pPr>
      <w:r>
        <w:rPr>
          <w:rFonts w:ascii="Times New Roman" w:hAnsi="Times New Roman"/>
        </w:rPr>
        <w:t xml:space="preserve">•  </w:t>
      </w:r>
      <w:r>
        <w:rPr>
          <w:rFonts w:ascii="Consolas" w:hAnsi="Consolas"/>
          <w:b w:val="0"/>
          <w:i w:val="0"/>
          <w:color w:val="8B1A1A"/>
          <w:sz w:val="21"/>
          <w:u w:val="none"/>
        </w:rPr>
        <w:t>score</w:t>
      </w:r>
      <w:r>
        <w:rPr>
          <w:rFonts w:ascii="Times New Roman" w:hAnsi="Times New Roman"/>
          <w:b w:val="0"/>
          <w:i w:val="0"/>
          <w:sz w:val="24"/>
          <w:u w:val="none"/>
        </w:rPr>
        <w:t>: An integer tracking points earned in the active match (starts at 0).</w:t>
      </w:r>
    </w:p>
    <w:p>
      <w:pPr>
        <w:spacing w:before="20" w:after="20" w:line="259" w:lineRule="auto"/>
        <w:ind w:left="283"/>
      </w:pPr>
      <w:r>
        <w:rPr>
          <w:rFonts w:ascii="Times New Roman" w:hAnsi="Times New Roman"/>
        </w:rPr>
        <w:t xml:space="preserve">•  </w:t>
      </w:r>
      <w:r>
        <w:rPr>
          <w:rFonts w:ascii="Consolas" w:hAnsi="Consolas"/>
          <w:b w:val="0"/>
          <w:i w:val="0"/>
          <w:color w:val="8B1A1A"/>
          <w:sz w:val="21"/>
          <w:u w:val="none"/>
        </w:rPr>
        <w:t>reset_score()</w:t>
      </w:r>
      <w:r>
        <w:rPr>
          <w:rFonts w:ascii="Times New Roman" w:hAnsi="Times New Roman"/>
          <w:b w:val="0"/>
          <w:i w:val="0"/>
          <w:sz w:val="24"/>
          <w:u w:val="none"/>
        </w:rPr>
        <w:t>: A helper method to zero out points when starting a rematch.</w:t>
      </w:r>
    </w:p>
    <w:p>
      <w:pPr>
        <w:keepNext/>
        <w:spacing w:before="80" w:after="40" w:line="252" w:lineRule="auto"/>
      </w:pPr>
      <w:r>
        <w:rPr>
          <w:rFonts w:ascii="Times New Roman" w:hAnsi="Times New Roman"/>
          <w:b/>
          <w:i w:val="0"/>
          <w:sz w:val="28"/>
          <w:u w:val="none"/>
        </w:rPr>
        <w:t>Task 5 — Create the Player class constructor</w:t>
      </w:r>
    </w:p>
    <w:p>
      <w:pPr>
        <w:spacing w:before="20" w:after="50" w:line="259" w:lineRule="auto"/>
      </w:pPr>
      <w:r>
        <w:rPr>
          <w:rFonts w:ascii="Times New Roman" w:hAnsi="Times New Roman"/>
          <w:b w:val="0"/>
          <w:i w:val="0"/>
          <w:sz w:val="24"/>
          <w:u w:val="none"/>
        </w:rPr>
        <w:t xml:space="preserve">Create the </w:t>
      </w:r>
      <w:r>
        <w:rPr>
          <w:rFonts w:ascii="Consolas" w:hAnsi="Consolas"/>
          <w:b w:val="0"/>
          <w:i w:val="0"/>
          <w:color w:val="8B1A1A"/>
          <w:sz w:val="21"/>
          <w:u w:val="none"/>
        </w:rPr>
        <w:t>Player</w:t>
      </w:r>
      <w:r>
        <w:rPr>
          <w:rFonts w:ascii="Times New Roman" w:hAnsi="Times New Roman"/>
          <w:b w:val="0"/>
          <w:i w:val="0"/>
          <w:sz w:val="24"/>
          <w:u w:val="none"/>
        </w:rPr>
        <w:t xml:space="preserve"> class and its constructor:</w:t>
      </w:r>
    </w:p>
    <w:p>
      <w:pPr>
        <w:spacing w:before="20" w:after="50" w:line="259" w:lineRule="auto"/>
      </w:pPr>
      <w:r>
        <w:rPr>
          <w:rFonts w:ascii="Times New Roman" w:hAnsi="Times New Roman"/>
          <w:b w:val="0"/>
          <w:i w:val="0"/>
          <w:sz w:val="24"/>
          <w:u w:val="none"/>
        </w:rPr>
        <w:t>Think of writing a player's name tag before they enter the tournament.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Ensure every player has a clean, non-empty display name.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Sanitize Player Name</w:t>
            </w:r>
          </w:p>
          <w:p>
            <w:pPr>
              <w:spacing w:before="20" w:after="20" w:line="252" w:lineRule="auto"/>
              <w:ind w:left="227"/>
            </w:pPr>
            <w:r>
              <w:rPr>
                <w:rFonts w:ascii="Times New Roman" w:hAnsi="Times New Roman"/>
                <w:b w:val="0"/>
                <w:i w:val="0"/>
                <w:sz w:val="22"/>
                <w:u w:val="none"/>
              </w:rPr>
              <w:t xml:space="preserve">☐  Accept a raw name string in the constructor. Trim leading and trailing whitespace. If empty or blank, default it to </w:t>
            </w:r>
            <w:r>
              <w:rPr>
                <w:rFonts w:ascii="Consolas" w:hAnsi="Consolas"/>
                <w:b w:val="0"/>
                <w:i w:val="0"/>
                <w:color w:val="8B1A1A"/>
                <w:sz w:val="21"/>
                <w:u w:val="none"/>
              </w:rPr>
              <w:t>"Player"</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clearing the scoreboard counter before the match starts.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Initialize the participant's score to zero.</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Initialize Starting Score</w:t>
            </w:r>
          </w:p>
          <w:p>
            <w:pPr>
              <w:spacing w:before="20" w:after="20" w:line="252" w:lineRule="auto"/>
              <w:ind w:left="227"/>
            </w:pPr>
            <w:r>
              <w:rPr>
                <w:rFonts w:ascii="Times New Roman" w:hAnsi="Times New Roman"/>
                <w:b w:val="0"/>
                <w:i w:val="0"/>
                <w:sz w:val="22"/>
                <w:u w:val="none"/>
              </w:rPr>
              <w:t xml:space="preserve">☐  Set </w:t>
            </w:r>
            <w:r>
              <w:rPr>
                <w:rFonts w:ascii="Consolas" w:hAnsi="Consolas"/>
                <w:b w:val="0"/>
                <w:i w:val="0"/>
                <w:color w:val="8B1A1A"/>
                <w:sz w:val="21"/>
                <w:u w:val="none"/>
              </w:rPr>
              <w:t>self.score = 0</w:t>
            </w:r>
            <w:r>
              <w:rPr>
                <w:rFonts w:ascii="Times New Roman" w:hAnsi="Times New Roman"/>
                <w:b w:val="0"/>
                <w:i w:val="0"/>
                <w:sz w:val="22"/>
                <w:u w:val="none"/>
              </w:rPr>
              <w:t xml:space="preserve"> (or </w:t>
            </w:r>
            <w:r>
              <w:rPr>
                <w:rFonts w:ascii="Consolas" w:hAnsi="Consolas"/>
                <w:b w:val="0"/>
                <w:i w:val="0"/>
                <w:color w:val="8B1A1A"/>
                <w:sz w:val="21"/>
                <w:u w:val="none"/>
              </w:rPr>
              <w:t>score = 0</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Player Entity Initialized!</w:t>
      </w:r>
    </w:p>
    <w:p>
      <w:pPr>
        <w:spacing w:before="20" w:after="50" w:line="259" w:lineRule="auto"/>
      </w:pPr>
      <w:r>
        <w:rPr>
          <w:rFonts w:ascii="Times New Roman" w:hAnsi="Times New Roman"/>
          <w:b w:val="0"/>
          <w:i w:val="0"/>
          <w:sz w:val="24"/>
          <w:u w:val="none"/>
        </w:rPr>
        <w:t>You have encapsulated basic player state: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Name Sanitization</w:t>
      </w:r>
      <w:r>
        <w:rPr>
          <w:rFonts w:ascii="Times New Roman" w:hAnsi="Times New Roman"/>
          <w:b w:val="0"/>
          <w:i w:val="0"/>
          <w:sz w:val="24"/>
          <w:u w:val="none"/>
        </w:rPr>
        <w:t>: Handled whitespace trimming and blank name fallback.</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Score Counter</w:t>
      </w:r>
      <w:r>
        <w:rPr>
          <w:rFonts w:ascii="Times New Roman" w:hAnsi="Times New Roman"/>
          <w:b w:val="0"/>
          <w:i w:val="0"/>
          <w:sz w:val="24"/>
          <w:u w:val="none"/>
        </w:rPr>
        <w:t>: Initialized starting score to 0.</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p1 = Player("  Alex  ")</w:t>
      </w:r>
      <w:r>
        <w:rPr>
          <w:rFonts w:ascii="Times New Roman" w:hAnsi="Times New Roman"/>
          <w:b w:val="0"/>
          <w:i w:val="0"/>
          <w:sz w:val="24"/>
          <w:u w:val="none"/>
        </w:rPr>
        <w:t xml:space="preserve"> and </w:t>
      </w:r>
      <w:r>
        <w:rPr>
          <w:rFonts w:ascii="Consolas" w:hAnsi="Consolas"/>
          <w:b w:val="0"/>
          <w:i w:val="0"/>
          <w:color w:val="8B1A1A"/>
          <w:sz w:val="21"/>
          <w:u w:val="none"/>
        </w:rPr>
        <w:t>p2 = Player("")</w:t>
      </w:r>
      <w:r>
        <w:rPr>
          <w:rFonts w:ascii="Times New Roman" w:hAnsi="Times New Roman"/>
          <w:b w:val="0"/>
          <w:i w:val="0"/>
          <w:sz w:val="24"/>
          <w:u w:val="none"/>
        </w:rPr>
        <w:t xml:space="preserve">. Verify that </w:t>
      </w:r>
      <w:r>
        <w:rPr>
          <w:rFonts w:ascii="Consolas" w:hAnsi="Consolas"/>
          <w:b w:val="0"/>
          <w:i w:val="0"/>
          <w:color w:val="8B1A1A"/>
          <w:sz w:val="21"/>
          <w:u w:val="none"/>
        </w:rPr>
        <w:t>p1.name == "Alex"</w:t>
      </w:r>
      <w:r>
        <w:rPr>
          <w:rFonts w:ascii="Times New Roman" w:hAnsi="Times New Roman"/>
          <w:b w:val="0"/>
          <w:i w:val="0"/>
          <w:sz w:val="24"/>
          <w:u w:val="none"/>
        </w:rPr>
        <w:t xml:space="preserve">, </w:t>
      </w:r>
      <w:r>
        <w:rPr>
          <w:rFonts w:ascii="Consolas" w:hAnsi="Consolas"/>
          <w:b w:val="0"/>
          <w:i w:val="0"/>
          <w:color w:val="8B1A1A"/>
          <w:sz w:val="21"/>
          <w:u w:val="none"/>
        </w:rPr>
        <w:t>p2.name == "Player"</w:t>
      </w:r>
      <w:r>
        <w:rPr>
          <w:rFonts w:ascii="Times New Roman" w:hAnsi="Times New Roman"/>
          <w:b w:val="0"/>
          <w:i w:val="0"/>
          <w:sz w:val="24"/>
          <w:u w:val="none"/>
        </w:rPr>
        <w:t xml:space="preserve">, and both have </w:t>
      </w:r>
      <w:r>
        <w:rPr>
          <w:rFonts w:ascii="Consolas" w:hAnsi="Consolas"/>
          <w:b w:val="0"/>
          <w:i w:val="0"/>
          <w:color w:val="8B1A1A"/>
          <w:sz w:val="21"/>
          <w:u w:val="none"/>
        </w:rPr>
        <w:t>score == 0</w:t>
      </w:r>
      <w:r>
        <w:rPr>
          <w:rFonts w:ascii="Times New Roman" w:hAnsi="Times New Roman"/>
          <w:b w:val="0"/>
          <w:i w:val="0"/>
          <w:sz w:val="24"/>
          <w:u w:val="none"/>
        </w:rPr>
        <w:t>.</w:t>
      </w:r>
    </w:p>
    <w:p>
      <w:r>
        <w:br w:type="page"/>
      </w:r>
    </w:p>
    <w:p>
      <w:pPr>
        <w:keepNext/>
        <w:spacing w:before="60" w:after="20" w:line="252" w:lineRule="auto"/>
      </w:pPr>
      <w:r>
        <w:rPr>
          <w:rFonts w:ascii="Times New Roman" w:hAnsi="Times New Roman"/>
          <w:b/>
          <w:i w:val="0"/>
          <w:sz w:val="26"/>
          <w:u w:val="none"/>
        </w:rPr>
        <w:t>Match Reset Mechanics</w:t>
      </w:r>
    </w:p>
    <w:p>
      <w:pPr>
        <w:spacing w:before="20" w:after="50" w:line="259" w:lineRule="auto"/>
      </w:pPr>
      <w:r>
        <w:rPr>
          <w:rFonts w:ascii="Times New Roman" w:hAnsi="Times New Roman"/>
          <w:b w:val="0"/>
          <w:i w:val="0"/>
          <w:sz w:val="24"/>
          <w:u w:val="none"/>
        </w:rPr>
        <w:t>When players finish a match and agree to a rematch, their scores must be reset to zero without destroying and re-instantiating the object. Providing an explicit reset method keeps state management clean.</w:t>
      </w:r>
    </w:p>
    <w:p>
      <w:pPr>
        <w:keepNext/>
        <w:spacing w:before="80" w:after="40" w:line="252" w:lineRule="auto"/>
      </w:pPr>
      <w:r>
        <w:rPr>
          <w:rFonts w:ascii="Times New Roman" w:hAnsi="Times New Roman"/>
          <w:b/>
          <w:i w:val="0"/>
          <w:sz w:val="28"/>
          <w:u w:val="none"/>
        </w:rPr>
        <w:t>Task 6 — Implement score reset on Player</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reset_score()</w:t>
      </w:r>
      <w:r>
        <w:rPr>
          <w:rFonts w:ascii="Times New Roman" w:hAnsi="Times New Roman"/>
          <w:b w:val="0"/>
          <w:i w:val="0"/>
          <w:sz w:val="24"/>
          <w:u w:val="none"/>
        </w:rPr>
        <w:t xml:space="preserve"> (or </w:t>
      </w:r>
      <w:r>
        <w:rPr>
          <w:rFonts w:ascii="Consolas" w:hAnsi="Consolas"/>
          <w:b w:val="0"/>
          <w:i w:val="0"/>
          <w:color w:val="8B1A1A"/>
          <w:sz w:val="21"/>
          <w:u w:val="none"/>
        </w:rPr>
        <w:t>resetScore()</w:t>
      </w:r>
      <w:r>
        <w:rPr>
          <w:rFonts w:ascii="Times New Roman" w:hAnsi="Times New Roman"/>
          <w:b w:val="0"/>
          <w:i w:val="0"/>
          <w:sz w:val="24"/>
          <w:u w:val="none"/>
        </w:rPr>
        <w:t xml:space="preserve">) to </w:t>
      </w:r>
      <w:r>
        <w:rPr>
          <w:rFonts w:ascii="Consolas" w:hAnsi="Consolas"/>
          <w:b w:val="0"/>
          <w:i w:val="0"/>
          <w:color w:val="8B1A1A"/>
          <w:sz w:val="21"/>
          <w:u w:val="none"/>
        </w:rPr>
        <w:t>Player</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wiping a physical chalkboard tally back to zero for a new match.</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Reset the player's accumulated score back to 0.</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Zero Out Score</w:t>
            </w:r>
          </w:p>
          <w:p>
            <w:pPr>
              <w:spacing w:before="20" w:after="20" w:line="252" w:lineRule="auto"/>
              <w:ind w:left="227"/>
            </w:pPr>
            <w:r>
              <w:rPr>
                <w:rFonts w:ascii="Times New Roman" w:hAnsi="Times New Roman"/>
                <w:b w:val="0"/>
                <w:i w:val="0"/>
                <w:sz w:val="22"/>
                <w:u w:val="none"/>
              </w:rPr>
              <w:t xml:space="preserve">☐  Set </w:t>
            </w:r>
            <w:r>
              <w:rPr>
                <w:rFonts w:ascii="Consolas" w:hAnsi="Consolas"/>
                <w:b w:val="0"/>
                <w:i w:val="0"/>
                <w:color w:val="8B1A1A"/>
                <w:sz w:val="21"/>
                <w:u w:val="none"/>
              </w:rPr>
              <w:t>self.score = 0</w:t>
            </w:r>
            <w:r>
              <w:rPr>
                <w:rFonts w:ascii="Times New Roman" w:hAnsi="Times New Roman"/>
                <w:b w:val="0"/>
                <w:i w:val="0"/>
                <w:sz w:val="22"/>
                <w:u w:val="none"/>
              </w:rPr>
              <w:t xml:space="preserve"> (or </w:t>
            </w:r>
            <w:r>
              <w:rPr>
                <w:rFonts w:ascii="Consolas" w:hAnsi="Consolas"/>
                <w:b w:val="0"/>
                <w:i w:val="0"/>
                <w:color w:val="8B1A1A"/>
                <w:sz w:val="21"/>
                <w:u w:val="none"/>
              </w:rPr>
              <w:t>score = 0</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Player Reset Capability Verified!</w:t>
      </w:r>
    </w:p>
    <w:p>
      <w:pPr>
        <w:spacing w:before="20" w:after="50" w:line="259" w:lineRule="auto"/>
      </w:pPr>
      <w:r>
        <w:rPr>
          <w:rFonts w:ascii="Times New Roman" w:hAnsi="Times New Roman"/>
          <w:b w:val="0"/>
          <w:i w:val="0"/>
          <w:sz w:val="24"/>
          <w:u w:val="none"/>
        </w:rPr>
        <w:t>You have implemented score reset mechanics: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Reset Method Added</w:t>
      </w:r>
      <w:r>
        <w:rPr>
          <w:rFonts w:ascii="Times New Roman" w:hAnsi="Times New Roman"/>
          <w:b w:val="0"/>
          <w:i w:val="0"/>
          <w:sz w:val="24"/>
          <w:u w:val="none"/>
        </w:rPr>
        <w:t xml:space="preserve">: Created </w:t>
      </w:r>
      <w:r>
        <w:rPr>
          <w:rFonts w:ascii="Consolas" w:hAnsi="Consolas"/>
          <w:b w:val="0"/>
          <w:i w:val="0"/>
          <w:color w:val="8B1A1A"/>
          <w:sz w:val="21"/>
          <w:u w:val="none"/>
        </w:rPr>
        <w:t>reset_score()</w:t>
      </w:r>
      <w:r>
        <w:rPr>
          <w:rFonts w:ascii="Times New Roman" w:hAnsi="Times New Roman"/>
          <w:b w:val="0"/>
          <w:i w:val="0"/>
          <w:sz w:val="24"/>
          <w:u w:val="none"/>
        </w:rPr>
        <w:t xml:space="preserve"> to clear point tallies.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Rematch Readiness</w:t>
      </w:r>
      <w:r>
        <w:rPr>
          <w:rFonts w:ascii="Times New Roman" w:hAnsi="Times New Roman"/>
          <w:b w:val="0"/>
          <w:i w:val="0"/>
          <w:sz w:val="24"/>
          <w:u w:val="none"/>
        </w:rPr>
        <w:t>: Enabled seamless multi-match score resetting.</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Set </w:t>
      </w:r>
      <w:r>
        <w:rPr>
          <w:rFonts w:ascii="Consolas" w:hAnsi="Consolas"/>
          <w:b w:val="0"/>
          <w:i w:val="0"/>
          <w:color w:val="8B1A1A"/>
          <w:sz w:val="21"/>
          <w:u w:val="none"/>
        </w:rPr>
        <w:t>p = Player("Alex")</w:t>
      </w:r>
      <w:r>
        <w:rPr>
          <w:rFonts w:ascii="Times New Roman" w:hAnsi="Times New Roman"/>
          <w:b w:val="0"/>
          <w:i w:val="0"/>
          <w:sz w:val="24"/>
          <w:u w:val="none"/>
        </w:rPr>
        <w:t xml:space="preserve">, manually set </w:t>
      </w:r>
      <w:r>
        <w:rPr>
          <w:rFonts w:ascii="Consolas" w:hAnsi="Consolas"/>
          <w:b w:val="0"/>
          <w:i w:val="0"/>
          <w:color w:val="8B1A1A"/>
          <w:sz w:val="21"/>
          <w:u w:val="none"/>
        </w:rPr>
        <w:t>p.score = 2</w:t>
      </w:r>
      <w:r>
        <w:rPr>
          <w:rFonts w:ascii="Times New Roman" w:hAnsi="Times New Roman"/>
          <w:b w:val="0"/>
          <w:i w:val="0"/>
          <w:sz w:val="24"/>
          <w:u w:val="none"/>
        </w:rPr>
        <w:t xml:space="preserve">, call </w:t>
      </w:r>
      <w:r>
        <w:rPr>
          <w:rFonts w:ascii="Consolas" w:hAnsi="Consolas"/>
          <w:b w:val="0"/>
          <w:i w:val="0"/>
          <w:color w:val="8B1A1A"/>
          <w:sz w:val="21"/>
          <w:u w:val="none"/>
        </w:rPr>
        <w:t>p.reset_score()</w:t>
      </w:r>
      <w:r>
        <w:rPr>
          <w:rFonts w:ascii="Times New Roman" w:hAnsi="Times New Roman"/>
          <w:b w:val="0"/>
          <w:i w:val="0"/>
          <w:sz w:val="24"/>
          <w:u w:val="none"/>
        </w:rPr>
        <w:t xml:space="preserve">, and assert that </w:t>
      </w:r>
      <w:r>
        <w:rPr>
          <w:rFonts w:ascii="Consolas" w:hAnsi="Consolas"/>
          <w:b w:val="0"/>
          <w:i w:val="0"/>
          <w:color w:val="8B1A1A"/>
          <w:sz w:val="21"/>
          <w:u w:val="none"/>
        </w:rPr>
        <w:t>p.score == 0</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4.2 Input Validation &amp; Computer Move Generation</w:t>
      </w:r>
    </w:p>
    <w:p>
      <w:pPr>
        <w:keepNext/>
        <w:spacing w:before="60" w:after="20" w:line="252" w:lineRule="auto"/>
      </w:pPr>
      <w:r>
        <w:rPr>
          <w:rFonts w:ascii="Times New Roman" w:hAnsi="Times New Roman"/>
          <w:b/>
          <w:i w:val="0"/>
          <w:sz w:val="26"/>
          <w:u w:val="none"/>
        </w:rPr>
        <w:t>Defensive Programming: CLI Input Validation</w:t>
      </w:r>
    </w:p>
    <w:p>
      <w:pPr>
        <w:spacing w:before="20" w:after="50" w:line="259" w:lineRule="auto"/>
      </w:pPr>
      <w:r>
        <w:rPr>
          <w:rFonts w:ascii="Times New Roman" w:hAnsi="Times New Roman"/>
          <w:b w:val="0"/>
          <w:i w:val="0"/>
          <w:sz w:val="24"/>
          <w:u w:val="none"/>
        </w:rPr>
        <w:t xml:space="preserve">A common failure in beginner console applications is crashing when a user types an unexpected input. What if the user types </w:t>
      </w:r>
      <w:r>
        <w:rPr>
          <w:rFonts w:ascii="Consolas" w:hAnsi="Consolas"/>
          <w:b w:val="0"/>
          <w:i w:val="0"/>
          <w:color w:val="8B1A1A"/>
          <w:sz w:val="21"/>
          <w:u w:val="none"/>
        </w:rPr>
        <w:t>"stone"</w:t>
      </w:r>
      <w:r>
        <w:rPr>
          <w:rFonts w:ascii="Times New Roman" w:hAnsi="Times New Roman"/>
          <w:b w:val="0"/>
          <w:i w:val="0"/>
          <w:sz w:val="24"/>
          <w:u w:val="none"/>
        </w:rPr>
        <w:t xml:space="preserve"> in lowercase, enters </w:t>
      </w:r>
      <w:r>
        <w:rPr>
          <w:rFonts w:ascii="Consolas" w:hAnsi="Consolas"/>
          <w:b w:val="0"/>
          <w:i w:val="0"/>
          <w:color w:val="8B1A1A"/>
          <w:sz w:val="21"/>
          <w:u w:val="none"/>
        </w:rPr>
        <w:t>"2"</w:t>
      </w:r>
      <w:r>
        <w:rPr>
          <w:rFonts w:ascii="Times New Roman" w:hAnsi="Times New Roman"/>
          <w:b w:val="0"/>
          <w:i w:val="0"/>
          <w:sz w:val="24"/>
          <w:u w:val="none"/>
        </w:rPr>
        <w:t xml:space="preserve">, or types a typo like </w:t>
      </w:r>
      <w:r>
        <w:rPr>
          <w:rFonts w:ascii="Consolas" w:hAnsi="Consolas"/>
          <w:b w:val="0"/>
          <w:i w:val="0"/>
          <w:color w:val="8B1A1A"/>
          <w:sz w:val="21"/>
          <w:u w:val="none"/>
        </w:rPr>
        <w:t>"abc"</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Our move selection method must be resilient: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 xml:space="preserve">It presents numbered options: </w:t>
      </w:r>
      <w:r>
        <w:rPr>
          <w:rFonts w:ascii="Consolas" w:hAnsi="Consolas"/>
          <w:b w:val="0"/>
          <w:i w:val="0"/>
          <w:color w:val="8B1A1A"/>
          <w:sz w:val="21"/>
          <w:u w:val="none"/>
        </w:rPr>
        <w:t>[1] Stone</w:t>
      </w:r>
      <w:r>
        <w:rPr>
          <w:rFonts w:ascii="Times New Roman" w:hAnsi="Times New Roman"/>
          <w:b w:val="0"/>
          <w:i w:val="0"/>
          <w:sz w:val="24"/>
          <w:u w:val="none"/>
        </w:rPr>
        <w:t xml:space="preserve">, </w:t>
      </w:r>
      <w:r>
        <w:rPr>
          <w:rFonts w:ascii="Consolas" w:hAnsi="Consolas"/>
          <w:b w:val="0"/>
          <w:i w:val="0"/>
          <w:color w:val="8B1A1A"/>
          <w:sz w:val="21"/>
          <w:u w:val="none"/>
        </w:rPr>
        <w:t>[2] Paper</w:t>
      </w:r>
      <w:r>
        <w:rPr>
          <w:rFonts w:ascii="Times New Roman" w:hAnsi="Times New Roman"/>
          <w:b w:val="0"/>
          <w:i w:val="0"/>
          <w:sz w:val="24"/>
          <w:u w:val="none"/>
        </w:rPr>
        <w:t xml:space="preserve">, </w:t>
      </w:r>
      <w:r>
        <w:rPr>
          <w:rFonts w:ascii="Consolas" w:hAnsi="Consolas"/>
          <w:b w:val="0"/>
          <w:i w:val="0"/>
          <w:color w:val="8B1A1A"/>
          <w:sz w:val="21"/>
          <w:u w:val="none"/>
        </w:rPr>
        <w:t>[3] Scissors</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It accepts numeric digits (</w:t>
      </w:r>
      <w:r>
        <w:rPr>
          <w:rFonts w:ascii="Consolas" w:hAnsi="Consolas"/>
          <w:b w:val="0"/>
          <w:i w:val="0"/>
          <w:color w:val="8B1A1A"/>
          <w:sz w:val="21"/>
          <w:u w:val="none"/>
        </w:rPr>
        <w:t>"1"</w:t>
      </w:r>
      <w:r>
        <w:rPr>
          <w:rFonts w:ascii="Times New Roman" w:hAnsi="Times New Roman"/>
          <w:b w:val="0"/>
          <w:i w:val="0"/>
          <w:sz w:val="24"/>
          <w:u w:val="none"/>
        </w:rPr>
        <w:t xml:space="preserve">, </w:t>
      </w:r>
      <w:r>
        <w:rPr>
          <w:rFonts w:ascii="Consolas" w:hAnsi="Consolas"/>
          <w:b w:val="0"/>
          <w:i w:val="0"/>
          <w:color w:val="8B1A1A"/>
          <w:sz w:val="21"/>
          <w:u w:val="none"/>
        </w:rPr>
        <w:t>"2"</w:t>
      </w:r>
      <w:r>
        <w:rPr>
          <w:rFonts w:ascii="Times New Roman" w:hAnsi="Times New Roman"/>
          <w:b w:val="0"/>
          <w:i w:val="0"/>
          <w:sz w:val="24"/>
          <w:u w:val="none"/>
        </w:rPr>
        <w:t xml:space="preserve">, </w:t>
      </w:r>
      <w:r>
        <w:rPr>
          <w:rFonts w:ascii="Consolas" w:hAnsi="Consolas"/>
          <w:b w:val="0"/>
          <w:i w:val="0"/>
          <w:color w:val="8B1A1A"/>
          <w:sz w:val="21"/>
          <w:u w:val="none"/>
        </w:rPr>
        <w:t>"3"</w:t>
      </w:r>
      <w:r>
        <w:rPr>
          <w:rFonts w:ascii="Times New Roman" w:hAnsi="Times New Roman"/>
          <w:b w:val="0"/>
          <w:i w:val="0"/>
          <w:sz w:val="24"/>
          <w:u w:val="none"/>
        </w:rPr>
        <w:t>) OR move name aliases (</w:t>
      </w:r>
      <w:r>
        <w:rPr>
          <w:rFonts w:ascii="Consolas" w:hAnsi="Consolas"/>
          <w:b w:val="0"/>
          <w:i w:val="0"/>
          <w:color w:val="8B1A1A"/>
          <w:sz w:val="21"/>
          <w:u w:val="none"/>
        </w:rPr>
        <w:t>"stone"</w:t>
      </w:r>
      <w:r>
        <w:rPr>
          <w:rFonts w:ascii="Times New Roman" w:hAnsi="Times New Roman"/>
          <w:b w:val="0"/>
          <w:i w:val="0"/>
          <w:sz w:val="24"/>
          <w:u w:val="none"/>
        </w:rPr>
        <w:t xml:space="preserve">, </w:t>
      </w:r>
      <w:r>
        <w:rPr>
          <w:rFonts w:ascii="Consolas" w:hAnsi="Consolas"/>
          <w:b w:val="0"/>
          <w:i w:val="0"/>
          <w:color w:val="8B1A1A"/>
          <w:sz w:val="21"/>
          <w:u w:val="none"/>
        </w:rPr>
        <w:t>"paper"</w:t>
      </w:r>
      <w:r>
        <w:rPr>
          <w:rFonts w:ascii="Times New Roman" w:hAnsi="Times New Roman"/>
          <w:b w:val="0"/>
          <w:i w:val="0"/>
          <w:sz w:val="24"/>
          <w:u w:val="none"/>
        </w:rPr>
        <w:t xml:space="preserve">, </w:t>
      </w:r>
      <w:r>
        <w:rPr>
          <w:rFonts w:ascii="Consolas" w:hAnsi="Consolas"/>
          <w:b w:val="0"/>
          <w:i w:val="0"/>
          <w:color w:val="8B1A1A"/>
          <w:sz w:val="21"/>
          <w:u w:val="none"/>
        </w:rPr>
        <w:t>"scissors"</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If the user enters an invalid value, the application displays a friendly warning and loops back to re-prompt without crashing.</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User Input Format</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Accepted Examples</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Canonical Move Resolved</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System Behavior</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Numeric Code</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w:t>
            </w:r>
            <w:r>
              <w:rPr>
                <w:rFonts w:ascii="Times New Roman" w:hAnsi="Times New Roman"/>
                <w:b w:val="0"/>
                <w:i w:val="0"/>
                <w:sz w:val="21"/>
                <w:u w:val="none"/>
              </w:rPr>
              <w:t xml:space="preserve">, </w:t>
            </w:r>
            <w:r>
              <w:rPr>
                <w:rFonts w:ascii="Consolas" w:hAnsi="Consolas"/>
                <w:b w:val="0"/>
                <w:i w:val="0"/>
                <w:color w:val="8B1A1A"/>
                <w:sz w:val="21"/>
                <w:u w:val="none"/>
              </w:rPr>
              <w:t>"2"</w:t>
            </w:r>
            <w:r>
              <w:rPr>
                <w:rFonts w:ascii="Times New Roman" w:hAnsi="Times New Roman"/>
                <w:b w:val="0"/>
                <w:i w:val="0"/>
                <w:sz w:val="21"/>
                <w:u w:val="none"/>
              </w:rPr>
              <w:t xml:space="preserve">, </w:t>
            </w:r>
            <w:r>
              <w:rPr>
                <w:rFonts w:ascii="Consolas" w:hAnsi="Consolas"/>
                <w:b w:val="0"/>
                <w:i w:val="0"/>
                <w:color w:val="8B1A1A"/>
                <w:sz w:val="21"/>
                <w:u w:val="none"/>
              </w:rPr>
              <w:t>"3"</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"Stone"</w:t>
            </w:r>
            <w:r>
              <w:rPr>
                <w:rFonts w:ascii="Times New Roman" w:hAnsi="Times New Roman"/>
                <w:b w:val="0"/>
                <w:i w:val="0"/>
                <w:sz w:val="21"/>
                <w:u w:val="none"/>
              </w:rPr>
              <w:t xml:space="preserve">, </w:t>
            </w:r>
            <w:r>
              <w:rPr>
                <w:rFonts w:ascii="Consolas" w:hAnsi="Consolas"/>
                <w:b w:val="0"/>
                <w:i w:val="0"/>
                <w:color w:val="8B1A1A"/>
                <w:sz w:val="21"/>
                <w:u w:val="none"/>
              </w:rPr>
              <w:t>"Paper"</w:t>
            </w:r>
            <w:r>
              <w:rPr>
                <w:rFonts w:ascii="Times New Roman" w:hAnsi="Times New Roman"/>
                <w:b w:val="0"/>
                <w:i w:val="0"/>
                <w:sz w:val="21"/>
                <w:u w:val="none"/>
              </w:rPr>
              <w:t xml:space="preserve">, </w:t>
            </w:r>
            <w:r>
              <w:rPr>
                <w:rFonts w:ascii="Consolas" w:hAnsi="Consolas"/>
                <w:b w:val="0"/>
                <w:i w:val="0"/>
                <w:color w:val="8B1A1A"/>
                <w:sz w:val="21"/>
                <w:u w:val="none"/>
              </w:rPr>
              <w:t>"Scissors"</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Accepts and returns move</w:t>
            </w:r>
          </w:p>
        </w:tc>
      </w:tr>
      <w:tr>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Full Name Alias</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"stone"</w:t>
            </w:r>
            <w:r>
              <w:rPr>
                <w:rFonts w:ascii="Times New Roman" w:hAnsi="Times New Roman"/>
                <w:b w:val="0"/>
                <w:i w:val="0"/>
                <w:sz w:val="21"/>
                <w:u w:val="none"/>
              </w:rPr>
              <w:t xml:space="preserve">, </w:t>
            </w:r>
            <w:r>
              <w:rPr>
                <w:rFonts w:ascii="Consolas" w:hAnsi="Consolas"/>
                <w:b w:val="0"/>
                <w:i w:val="0"/>
                <w:color w:val="8B1A1A"/>
                <w:sz w:val="21"/>
                <w:u w:val="none"/>
              </w:rPr>
              <w:t>"paper"</w:t>
            </w:r>
            <w:r>
              <w:rPr>
                <w:rFonts w:ascii="Times New Roman" w:hAnsi="Times New Roman"/>
                <w:b w:val="0"/>
                <w:i w:val="0"/>
                <w:sz w:val="21"/>
                <w:u w:val="none"/>
              </w:rPr>
              <w:t xml:space="preserve">, </w:t>
            </w:r>
            <w:r>
              <w:rPr>
                <w:rFonts w:ascii="Consolas" w:hAnsi="Consolas"/>
                <w:b w:val="0"/>
                <w:i w:val="0"/>
                <w:color w:val="8B1A1A"/>
                <w:sz w:val="21"/>
                <w:u w:val="none"/>
              </w:rPr>
              <w:t>"scissors"</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"Stone"</w:t>
            </w:r>
            <w:r>
              <w:rPr>
                <w:rFonts w:ascii="Times New Roman" w:hAnsi="Times New Roman"/>
                <w:b w:val="0"/>
                <w:i w:val="0"/>
                <w:sz w:val="21"/>
                <w:u w:val="none"/>
              </w:rPr>
              <w:t xml:space="preserve">, </w:t>
            </w:r>
            <w:r>
              <w:rPr>
                <w:rFonts w:ascii="Consolas" w:hAnsi="Consolas"/>
                <w:b w:val="0"/>
                <w:i w:val="0"/>
                <w:color w:val="8B1A1A"/>
                <w:sz w:val="21"/>
                <w:u w:val="none"/>
              </w:rPr>
              <w:t>"Paper"</w:t>
            </w:r>
            <w:r>
              <w:rPr>
                <w:rFonts w:ascii="Times New Roman" w:hAnsi="Times New Roman"/>
                <w:b w:val="0"/>
                <w:i w:val="0"/>
                <w:sz w:val="21"/>
                <w:u w:val="none"/>
              </w:rPr>
              <w:t xml:space="preserve">, </w:t>
            </w:r>
            <w:r>
              <w:rPr>
                <w:rFonts w:ascii="Consolas" w:hAnsi="Consolas"/>
                <w:b w:val="0"/>
                <w:i w:val="0"/>
                <w:color w:val="8B1A1A"/>
                <w:sz w:val="21"/>
                <w:u w:val="none"/>
              </w:rPr>
              <w:t>"Scissors"</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Case-normalized and accepted</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Invalid Entry</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"4"</w:t>
            </w:r>
            <w:r>
              <w:rPr>
                <w:rFonts w:ascii="Times New Roman" w:hAnsi="Times New Roman"/>
                <w:b w:val="0"/>
                <w:i w:val="0"/>
                <w:sz w:val="21"/>
                <w:u w:val="none"/>
              </w:rPr>
              <w:t xml:space="preserve">, </w:t>
            </w:r>
            <w:r>
              <w:rPr>
                <w:rFonts w:ascii="Consolas" w:hAnsi="Consolas"/>
                <w:b w:val="0"/>
                <w:i w:val="0"/>
                <w:color w:val="8B1A1A"/>
                <w:sz w:val="21"/>
                <w:u w:val="none"/>
              </w:rPr>
              <w:t>"abc"</w:t>
            </w:r>
            <w:r>
              <w:rPr>
                <w:rFonts w:ascii="Times New Roman" w:hAnsi="Times New Roman"/>
                <w:b w:val="0"/>
                <w:i w:val="0"/>
                <w:sz w:val="21"/>
                <w:u w:val="none"/>
              </w:rPr>
              <w:t xml:space="preserve">, </w:t>
            </w:r>
            <w:r>
              <w:rPr>
                <w:rFonts w:ascii="Consolas" w:hAnsi="Consolas"/>
                <w:b w:val="0"/>
                <w:i w:val="0"/>
                <w:color w:val="8B1A1A"/>
                <w:sz w:val="21"/>
                <w:u w:val="none"/>
              </w:rPr>
              <w:t>""</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sz w:val="21"/>
                <w:u w:val="none"/>
              </w:rPr>
              <w:t>None</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Displays warning and re-prompts</w:t>
            </w:r>
          </w:p>
        </w:tc>
      </w:tr>
    </w:tbl>
    <w:p>
      <w:pPr>
        <w:spacing w:before="0" w:after="40" w:line="20" w:lineRule="exact"/>
      </w:pPr>
    </w:p>
    <w:p>
      <w:pPr>
        <w:keepNext/>
        <w:spacing w:before="80" w:after="40" w:line="252" w:lineRule="auto"/>
      </w:pPr>
      <w:r>
        <w:rPr>
          <w:rFonts w:ascii="Times New Roman" w:hAnsi="Times New Roman"/>
          <w:b/>
          <w:i w:val="0"/>
          <w:sz w:val="28"/>
          <w:u w:val="none"/>
        </w:rPr>
        <w:t>Task 7 — Implement validated human move input</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choose_move()</w:t>
      </w:r>
      <w:r>
        <w:rPr>
          <w:rFonts w:ascii="Times New Roman" w:hAnsi="Times New Roman"/>
          <w:b w:val="0"/>
          <w:i w:val="0"/>
          <w:sz w:val="24"/>
          <w:u w:val="none"/>
        </w:rPr>
        <w:t xml:space="preserve"> (or </w:t>
      </w:r>
      <w:r>
        <w:rPr>
          <w:rFonts w:ascii="Consolas" w:hAnsi="Consolas"/>
          <w:b w:val="0"/>
          <w:i w:val="0"/>
          <w:color w:val="8B1A1A"/>
          <w:sz w:val="21"/>
          <w:u w:val="none"/>
        </w:rPr>
        <w:t>chooseMove()</w:t>
      </w:r>
      <w:r>
        <w:rPr>
          <w:rFonts w:ascii="Times New Roman" w:hAnsi="Times New Roman"/>
          <w:b w:val="0"/>
          <w:i w:val="0"/>
          <w:sz w:val="24"/>
          <w:u w:val="none"/>
        </w:rPr>
        <w:t xml:space="preserve">) to </w:t>
      </w:r>
      <w:r>
        <w:rPr>
          <w:rFonts w:ascii="Consolas" w:hAnsi="Consolas"/>
          <w:b w:val="0"/>
          <w:i w:val="0"/>
          <w:color w:val="8B1A1A"/>
          <w:sz w:val="21"/>
          <w:u w:val="none"/>
        </w:rPr>
        <w:t>Player</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 turnstile that keeps waiting until a valid token is inserted.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Keep prompting the human user until a valid move choice is received.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Interactive Prompt Loop</w:t>
            </w:r>
          </w:p>
          <w:p>
            <w:pPr>
              <w:spacing w:before="20" w:after="20" w:line="252" w:lineRule="auto"/>
              <w:ind w:left="227"/>
            </w:pPr>
            <w:r>
              <w:rPr>
                <w:rFonts w:ascii="Times New Roman" w:hAnsi="Times New Roman"/>
                <w:b w:val="0"/>
                <w:i w:val="0"/>
                <w:sz w:val="22"/>
                <w:u w:val="none"/>
              </w:rPr>
              <w:t>☐  Run an indefinite loop (</w:t>
            </w:r>
            <w:r>
              <w:rPr>
                <w:rFonts w:ascii="Consolas" w:hAnsi="Consolas"/>
                <w:b w:val="0"/>
                <w:i w:val="0"/>
                <w:color w:val="8B1A1A"/>
                <w:sz w:val="21"/>
                <w:u w:val="none"/>
              </w:rPr>
              <w:t>while True</w:t>
            </w:r>
            <w:r>
              <w:rPr>
                <w:rFonts w:ascii="Times New Roman" w:hAnsi="Times New Roman"/>
                <w:b w:val="0"/>
                <w:i w:val="0"/>
                <w:sz w:val="22"/>
                <w:u w:val="none"/>
              </w:rPr>
              <w:t xml:space="preserve"> / </w:t>
            </w:r>
            <w:r>
              <w:rPr>
                <w:rFonts w:ascii="Consolas" w:hAnsi="Consolas"/>
                <w:b w:val="0"/>
                <w:i w:val="0"/>
                <w:color w:val="8B1A1A"/>
                <w:sz w:val="21"/>
                <w:u w:val="none"/>
              </w:rPr>
              <w:t>while (true)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handing the player a menu card with clear options.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Present the available moves and prompt for input.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Display Choice Menu</w:t>
            </w:r>
          </w:p>
          <w:p>
            <w:pPr>
              <w:spacing w:before="20" w:after="20" w:line="252" w:lineRule="auto"/>
              <w:ind w:left="227"/>
            </w:pPr>
            <w:r>
              <w:rPr>
                <w:rFonts w:ascii="Times New Roman" w:hAnsi="Times New Roman"/>
                <w:b w:val="0"/>
                <w:i w:val="0"/>
                <w:sz w:val="22"/>
                <w:u w:val="none"/>
              </w:rPr>
              <w:t xml:space="preserve">☐  Print the choice menu displaying the player name and numbered options for </w:t>
            </w:r>
            <w:r>
              <w:rPr>
                <w:rFonts w:ascii="Consolas" w:hAnsi="Consolas"/>
                <w:b w:val="0"/>
                <w:i w:val="0"/>
                <w:color w:val="8B1A1A"/>
                <w:sz w:val="21"/>
                <w:u w:val="none"/>
              </w:rPr>
              <w:t>[1] Stone</w:t>
            </w:r>
            <w:r>
              <w:rPr>
                <w:rFonts w:ascii="Times New Roman" w:hAnsi="Times New Roman"/>
                <w:b w:val="0"/>
                <w:i w:val="0"/>
                <w:sz w:val="22"/>
                <w:u w:val="none"/>
              </w:rPr>
              <w:t xml:space="preserve">, </w:t>
            </w:r>
            <w:r>
              <w:rPr>
                <w:rFonts w:ascii="Consolas" w:hAnsi="Consolas"/>
                <w:b w:val="0"/>
                <w:i w:val="0"/>
                <w:color w:val="8B1A1A"/>
                <w:sz w:val="21"/>
                <w:u w:val="none"/>
              </w:rPr>
              <w:t>[2] Paper</w:t>
            </w:r>
            <w:r>
              <w:rPr>
                <w:rFonts w:ascii="Times New Roman" w:hAnsi="Times New Roman"/>
                <w:b w:val="0"/>
                <w:i w:val="0"/>
                <w:sz w:val="22"/>
                <w:u w:val="none"/>
              </w:rPr>
              <w:t xml:space="preserve">, and </w:t>
            </w:r>
            <w:r>
              <w:rPr>
                <w:rFonts w:ascii="Consolas" w:hAnsi="Consolas"/>
                <w:b w:val="0"/>
                <w:i w:val="0"/>
                <w:color w:val="8B1A1A"/>
                <w:sz w:val="21"/>
                <w:u w:val="none"/>
              </w:rPr>
              <w:t>[3] Scissors</w:t>
            </w:r>
            <w:r>
              <w:rPr>
                <w:rFonts w:ascii="Times New Roman" w:hAnsi="Times New Roman"/>
                <w:b w:val="0"/>
                <w:i w:val="0"/>
                <w:sz w:val="22"/>
                <w:u w:val="none"/>
              </w:rPr>
              <w:t xml:space="preserve">, prompting with </w:t>
            </w:r>
            <w:r>
              <w:rPr>
                <w:rFonts w:ascii="Consolas" w:hAnsi="Consolas"/>
                <w:b w:val="0"/>
                <w:i w:val="0"/>
                <w:color w:val="8B1A1A"/>
                <w:sz w:val="21"/>
                <w:u w:val="none"/>
              </w:rPr>
              <w:t>"Enter choice (1-3): "</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cleaning off dirt from an input coin before checking it.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Normalize the input string by trimming whitespace and converting to lowercase.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Read and Normalize Input</w:t>
            </w:r>
          </w:p>
          <w:p>
            <w:pPr>
              <w:spacing w:before="20" w:after="20" w:line="252" w:lineRule="auto"/>
              <w:ind w:left="227"/>
            </w:pPr>
            <w:r>
              <w:rPr>
                <w:rFonts w:ascii="Times New Roman" w:hAnsi="Times New Roman"/>
                <w:b w:val="0"/>
                <w:i w:val="0"/>
                <w:sz w:val="22"/>
                <w:u w:val="none"/>
              </w:rPr>
              <w:t>☐  Read the user's input line, strip whitespace, and convert it to lowercase.</w:t>
            </w:r>
          </w:p>
        </w:tc>
      </w:tr>
    </w:tbl>
    <w:p>
      <w:pPr>
        <w:spacing w:before="0" w:after="40" w:line="20" w:lineRule="exact"/>
      </w:pPr>
    </w:p>
    <w:p>
      <w:pPr>
        <w:spacing w:before="20" w:after="50" w:line="259" w:lineRule="auto"/>
      </w:pPr>
      <w:r>
        <w:rPr>
          <w:rFonts w:ascii="Times New Roman" w:hAnsi="Times New Roman"/>
          <w:b w:val="0"/>
          <w:i w:val="0"/>
          <w:sz w:val="24"/>
          <w:u w:val="none"/>
        </w:rPr>
        <w:t>Think of checking if the input matches any known currency.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Map numeric keys and aliases to canonical move strings.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Validate and Map Choices</w:t>
            </w:r>
          </w:p>
          <w:p>
            <w:pPr>
              <w:spacing w:before="20" w:after="20" w:line="252" w:lineRule="auto"/>
              <w:ind w:left="227"/>
            </w:pPr>
            <w:r>
              <w:rPr>
                <w:rFonts w:ascii="Times New Roman" w:hAnsi="Times New Roman"/>
                <w:b w:val="0"/>
                <w:i w:val="0"/>
                <w:sz w:val="22"/>
                <w:u w:val="none"/>
              </w:rPr>
              <w:t>☐  Evaluate the input:</w:t>
            </w:r>
          </w:p>
          <w:p>
            <w:pPr>
              <w:spacing w:before="20" w:after="20" w:line="252" w:lineRule="auto"/>
              <w:ind w:left="454"/>
            </w:pPr>
            <w:r>
              <w:rPr>
                <w:rFonts w:ascii="Times New Roman" w:hAnsi="Times New Roman"/>
                <w:b w:val="0"/>
                <w:i w:val="0"/>
                <w:sz w:val="21"/>
                <w:u w:val="none"/>
              </w:rPr>
              <w:t xml:space="preserve">– If input is </w:t>
            </w:r>
            <w:r>
              <w:rPr>
                <w:rFonts w:ascii="Consolas" w:hAnsi="Consolas"/>
                <w:b w:val="0"/>
                <w:i w:val="0"/>
                <w:color w:val="8B1A1A"/>
                <w:sz w:val="21"/>
                <w:u w:val="none"/>
              </w:rPr>
              <w:t>"1"</w:t>
            </w:r>
            <w:r>
              <w:rPr>
                <w:rFonts w:ascii="Times New Roman" w:hAnsi="Times New Roman"/>
                <w:b w:val="0"/>
                <w:i w:val="0"/>
                <w:sz w:val="21"/>
                <w:u w:val="none"/>
              </w:rPr>
              <w:t xml:space="preserve"> or </w:t>
            </w:r>
            <w:r>
              <w:rPr>
                <w:rFonts w:ascii="Consolas" w:hAnsi="Consolas"/>
                <w:b w:val="0"/>
                <w:i w:val="0"/>
                <w:color w:val="8B1A1A"/>
                <w:sz w:val="21"/>
                <w:u w:val="none"/>
              </w:rPr>
              <w:t>"stone"</w:t>
            </w:r>
            <w:r>
              <w:rPr>
                <w:rFonts w:ascii="Times New Roman" w:hAnsi="Times New Roman"/>
                <w:b w:val="0"/>
                <w:i w:val="0"/>
                <w:sz w:val="21"/>
                <w:u w:val="none"/>
              </w:rPr>
              <w:t xml:space="preserve">, return </w:t>
            </w:r>
            <w:r>
              <w:rPr>
                <w:rFonts w:ascii="Consolas" w:hAnsi="Consolas"/>
                <w:b w:val="0"/>
                <w:i w:val="0"/>
                <w:color w:val="8B1A1A"/>
                <w:sz w:val="21"/>
                <w:u w:val="none"/>
              </w:rPr>
              <w:t>"Stone"</w:t>
            </w:r>
            <w:r>
              <w:rPr>
                <w:rFonts w:ascii="Times New Roman" w:hAnsi="Times New Roman"/>
                <w:b w:val="0"/>
                <w:i w:val="0"/>
                <w:sz w:val="21"/>
                <w:u w:val="none"/>
              </w:rPr>
              <w:t>.</w:t>
            </w:r>
          </w:p>
          <w:p>
            <w:pPr>
              <w:spacing w:before="20" w:after="20" w:line="252" w:lineRule="auto"/>
              <w:ind w:left="454"/>
            </w:pPr>
            <w:r>
              <w:rPr>
                <w:rFonts w:ascii="Times New Roman" w:hAnsi="Times New Roman"/>
                <w:b w:val="0"/>
                <w:i w:val="0"/>
                <w:sz w:val="21"/>
                <w:u w:val="none"/>
              </w:rPr>
              <w:t xml:space="preserve">– If input is </w:t>
            </w:r>
            <w:r>
              <w:rPr>
                <w:rFonts w:ascii="Consolas" w:hAnsi="Consolas"/>
                <w:b w:val="0"/>
                <w:i w:val="0"/>
                <w:color w:val="8B1A1A"/>
                <w:sz w:val="21"/>
                <w:u w:val="none"/>
              </w:rPr>
              <w:t>"2"</w:t>
            </w:r>
            <w:r>
              <w:rPr>
                <w:rFonts w:ascii="Times New Roman" w:hAnsi="Times New Roman"/>
                <w:b w:val="0"/>
                <w:i w:val="0"/>
                <w:sz w:val="21"/>
                <w:u w:val="none"/>
              </w:rPr>
              <w:t xml:space="preserve"> or </w:t>
            </w:r>
            <w:r>
              <w:rPr>
                <w:rFonts w:ascii="Consolas" w:hAnsi="Consolas"/>
                <w:b w:val="0"/>
                <w:i w:val="0"/>
                <w:color w:val="8B1A1A"/>
                <w:sz w:val="21"/>
                <w:u w:val="none"/>
              </w:rPr>
              <w:t>"paper"</w:t>
            </w:r>
            <w:r>
              <w:rPr>
                <w:rFonts w:ascii="Times New Roman" w:hAnsi="Times New Roman"/>
                <w:b w:val="0"/>
                <w:i w:val="0"/>
                <w:sz w:val="21"/>
                <w:u w:val="none"/>
              </w:rPr>
              <w:t xml:space="preserve">, return </w:t>
            </w:r>
            <w:r>
              <w:rPr>
                <w:rFonts w:ascii="Consolas" w:hAnsi="Consolas"/>
                <w:b w:val="0"/>
                <w:i w:val="0"/>
                <w:color w:val="8B1A1A"/>
                <w:sz w:val="21"/>
                <w:u w:val="none"/>
              </w:rPr>
              <w:t>"Paper"</w:t>
            </w:r>
            <w:r>
              <w:rPr>
                <w:rFonts w:ascii="Times New Roman" w:hAnsi="Times New Roman"/>
                <w:b w:val="0"/>
                <w:i w:val="0"/>
                <w:sz w:val="21"/>
                <w:u w:val="none"/>
              </w:rPr>
              <w:t>.</w:t>
            </w:r>
          </w:p>
          <w:p>
            <w:pPr>
              <w:spacing w:before="20" w:after="20" w:line="252" w:lineRule="auto"/>
              <w:ind w:left="454"/>
            </w:pPr>
            <w:r>
              <w:rPr>
                <w:rFonts w:ascii="Times New Roman" w:hAnsi="Times New Roman"/>
                <w:b w:val="0"/>
                <w:i w:val="0"/>
                <w:sz w:val="21"/>
                <w:u w:val="none"/>
              </w:rPr>
              <w:t xml:space="preserve">– If input is </w:t>
            </w:r>
            <w:r>
              <w:rPr>
                <w:rFonts w:ascii="Consolas" w:hAnsi="Consolas"/>
                <w:b w:val="0"/>
                <w:i w:val="0"/>
                <w:color w:val="8B1A1A"/>
                <w:sz w:val="21"/>
                <w:u w:val="none"/>
              </w:rPr>
              <w:t>"3"</w:t>
            </w:r>
            <w:r>
              <w:rPr>
                <w:rFonts w:ascii="Times New Roman" w:hAnsi="Times New Roman"/>
                <w:b w:val="0"/>
                <w:i w:val="0"/>
                <w:sz w:val="21"/>
                <w:u w:val="none"/>
              </w:rPr>
              <w:t xml:space="preserve"> or </w:t>
            </w:r>
            <w:r>
              <w:rPr>
                <w:rFonts w:ascii="Consolas" w:hAnsi="Consolas"/>
                <w:b w:val="0"/>
                <w:i w:val="0"/>
                <w:color w:val="8B1A1A"/>
                <w:sz w:val="21"/>
                <w:u w:val="none"/>
              </w:rPr>
              <w:t>"scissors"</w:t>
            </w:r>
            <w:r>
              <w:rPr>
                <w:rFonts w:ascii="Times New Roman" w:hAnsi="Times New Roman"/>
                <w:b w:val="0"/>
                <w:i w:val="0"/>
                <w:sz w:val="21"/>
                <w:u w:val="none"/>
              </w:rPr>
              <w:t xml:space="preserve">, return </w:t>
            </w:r>
            <w:r>
              <w:rPr>
                <w:rFonts w:ascii="Consolas" w:hAnsi="Consolas"/>
                <w:b w:val="0"/>
                <w:i w:val="0"/>
                <w:color w:val="8B1A1A"/>
                <w:sz w:val="21"/>
                <w:u w:val="none"/>
              </w:rPr>
              <w:t>"Scissors"</w:t>
            </w:r>
            <w:r>
              <w:rPr>
                <w:rFonts w:ascii="Times New Roman" w:hAnsi="Times New Roman"/>
                <w:b w:val="0"/>
                <w:i w:val="0"/>
                <w:sz w:val="21"/>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 polite error chime on an ATM when the wrong button is pressed.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Inform the user of invalid input and re-prompt gracefully.</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5 — Handle Invalid Input</w:t>
            </w:r>
          </w:p>
          <w:p>
            <w:pPr>
              <w:spacing w:before="20" w:after="20" w:line="252" w:lineRule="auto"/>
              <w:ind w:left="227"/>
            </w:pPr>
            <w:r>
              <w:rPr>
                <w:rFonts w:ascii="Times New Roman" w:hAnsi="Times New Roman"/>
                <w:b w:val="0"/>
                <w:i w:val="0"/>
                <w:sz w:val="22"/>
                <w:u w:val="none"/>
              </w:rPr>
              <w:t xml:space="preserve">☐  Otherwise, print </w:t>
            </w:r>
            <w:r>
              <w:rPr>
                <w:rFonts w:ascii="Consolas" w:hAnsi="Consolas"/>
                <w:b w:val="0"/>
                <w:i w:val="0"/>
                <w:color w:val="8B1A1A"/>
                <w:sz w:val="21"/>
                <w:u w:val="none"/>
              </w:rPr>
              <w:t>"Invalid input. Please enter 1, 2, or 3."</w:t>
            </w:r>
            <w:r>
              <w:rPr>
                <w:rFonts w:ascii="Times New Roman" w:hAnsi="Times New Roman"/>
                <w:b w:val="0"/>
                <w:i w:val="0"/>
                <w:sz w:val="22"/>
                <w:u w:val="none"/>
              </w:rPr>
              <w:t xml:space="preserve"> and continue the loop.</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Nikhil, choose your move:</w:t>
              <w:br/>
              <w:t xml:space="preserve">  [1] Stone</w:t>
              <w:br/>
              <w:t xml:space="preserve">  [2] Paper</w:t>
              <w:br/>
              <w:t xml:space="preserve">  [3] Scissors</w:t>
              <w:br/>
              <w:t>Enter choice (1-3): 4</w:t>
              <w:br/>
              <w:t>Invalid input. Please enter 1, 2, or 3.</w:t>
              <w:br/>
              <w:br/>
              <w:t>Nikhil, choose your move:</w:t>
              <w:br/>
              <w:t xml:space="preserve">  [1] Stone</w:t>
              <w:br/>
              <w:t xml:space="preserve">  [2] Paper</w:t>
              <w:br/>
              <w:t xml:space="preserve">  [3] Scissors</w:t>
              <w:br/>
              <w:t>Enter choice (1-3): 1</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Human Move Input Pipeline Functional!</w:t>
      </w:r>
    </w:p>
    <w:p>
      <w:pPr>
        <w:spacing w:before="20" w:after="50" w:line="259" w:lineRule="auto"/>
      </w:pPr>
      <w:r>
        <w:rPr>
          <w:rFonts w:ascii="Times New Roman" w:hAnsi="Times New Roman"/>
          <w:b w:val="0"/>
          <w:i w:val="0"/>
          <w:sz w:val="24"/>
          <w:u w:val="none"/>
        </w:rPr>
        <w:t>You have completed defensive move validation: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Dual-Mode Input</w:t>
      </w:r>
      <w:r>
        <w:rPr>
          <w:rFonts w:ascii="Times New Roman" w:hAnsi="Times New Roman"/>
          <w:b w:val="0"/>
          <w:i w:val="0"/>
          <w:sz w:val="24"/>
          <w:u w:val="none"/>
        </w:rPr>
        <w:t>: Accepted both numeric options (</w:t>
      </w:r>
      <w:r>
        <w:rPr>
          <w:rFonts w:ascii="Consolas" w:hAnsi="Consolas"/>
          <w:b w:val="0"/>
          <w:i w:val="0"/>
          <w:color w:val="8B1A1A"/>
          <w:sz w:val="21"/>
          <w:u w:val="none"/>
        </w:rPr>
        <w:t>1-3</w:t>
      </w:r>
      <w:r>
        <w:rPr>
          <w:rFonts w:ascii="Times New Roman" w:hAnsi="Times New Roman"/>
          <w:b w:val="0"/>
          <w:i w:val="0"/>
          <w:sz w:val="24"/>
          <w:u w:val="none"/>
        </w:rPr>
        <w:t>) and name aliases (</w:t>
      </w:r>
      <w:r>
        <w:rPr>
          <w:rFonts w:ascii="Consolas" w:hAnsi="Consolas"/>
          <w:b w:val="0"/>
          <w:i w:val="0"/>
          <w:color w:val="8B1A1A"/>
          <w:sz w:val="21"/>
          <w:u w:val="none"/>
        </w:rPr>
        <w:t>stone</w:t>
      </w:r>
      <w:r>
        <w:rPr>
          <w:rFonts w:ascii="Times New Roman" w:hAnsi="Times New Roman"/>
          <w:b w:val="0"/>
          <w:i w:val="0"/>
          <w:sz w:val="24"/>
          <w:u w:val="none"/>
        </w:rPr>
        <w:t xml:space="preserve">, </w:t>
      </w:r>
      <w:r>
        <w:rPr>
          <w:rFonts w:ascii="Consolas" w:hAnsi="Consolas"/>
          <w:b w:val="0"/>
          <w:i w:val="0"/>
          <w:color w:val="8B1A1A"/>
          <w:sz w:val="21"/>
          <w:u w:val="none"/>
        </w:rPr>
        <w:t>paper</w:t>
      </w:r>
      <w:r>
        <w:rPr>
          <w:rFonts w:ascii="Times New Roman" w:hAnsi="Times New Roman"/>
          <w:b w:val="0"/>
          <w:i w:val="0"/>
          <w:sz w:val="24"/>
          <w:u w:val="none"/>
        </w:rPr>
        <w:t xml:space="preserve">, </w:t>
      </w:r>
      <w:r>
        <w:rPr>
          <w:rFonts w:ascii="Consolas" w:hAnsi="Consolas"/>
          <w:b w:val="0"/>
          <w:i w:val="0"/>
          <w:color w:val="8B1A1A"/>
          <w:sz w:val="21"/>
          <w:u w:val="none"/>
        </w:rPr>
        <w:t>scissors</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Defensive Reprompting</w:t>
      </w:r>
      <w:r>
        <w:rPr>
          <w:rFonts w:ascii="Times New Roman" w:hAnsi="Times New Roman"/>
          <w:b w:val="0"/>
          <w:i w:val="0"/>
          <w:sz w:val="24"/>
          <w:u w:val="none"/>
        </w:rPr>
        <w:t>: Malformed inputs trigger friendly error messages without throwing unhandled exceptions.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a </w:t>
      </w:r>
      <w:r>
        <w:rPr>
          <w:rFonts w:ascii="Consolas" w:hAnsi="Consolas"/>
          <w:b w:val="0"/>
          <w:i w:val="0"/>
          <w:color w:val="8B1A1A"/>
          <w:sz w:val="21"/>
          <w:u w:val="none"/>
        </w:rPr>
        <w:t>Player("Test")</w:t>
      </w:r>
      <w:r>
        <w:rPr>
          <w:rFonts w:ascii="Times New Roman" w:hAnsi="Times New Roman"/>
          <w:b w:val="0"/>
          <w:i w:val="0"/>
          <w:sz w:val="24"/>
          <w:u w:val="none"/>
        </w:rPr>
        <w:t xml:space="preserve">, call </w:t>
      </w:r>
      <w:r>
        <w:rPr>
          <w:rFonts w:ascii="Consolas" w:hAnsi="Consolas"/>
          <w:b w:val="0"/>
          <w:i w:val="0"/>
          <w:color w:val="8B1A1A"/>
          <w:sz w:val="21"/>
          <w:u w:val="none"/>
        </w:rPr>
        <w:t>choose_move()</w:t>
      </w:r>
      <w:r>
        <w:rPr>
          <w:rFonts w:ascii="Times New Roman" w:hAnsi="Times New Roman"/>
          <w:b w:val="0"/>
          <w:i w:val="0"/>
          <w:sz w:val="24"/>
          <w:u w:val="none"/>
        </w:rPr>
        <w:t xml:space="preserve">, enter </w:t>
      </w:r>
      <w:r>
        <w:rPr>
          <w:rFonts w:ascii="Consolas" w:hAnsi="Consolas"/>
          <w:b w:val="0"/>
          <w:i w:val="0"/>
          <w:color w:val="8B1A1A"/>
          <w:sz w:val="21"/>
          <w:u w:val="none"/>
        </w:rPr>
        <w:t>abc</w:t>
      </w:r>
      <w:r>
        <w:rPr>
          <w:rFonts w:ascii="Times New Roman" w:hAnsi="Times New Roman"/>
          <w:b w:val="0"/>
          <w:i w:val="0"/>
          <w:sz w:val="24"/>
          <w:u w:val="none"/>
        </w:rPr>
        <w:t xml:space="preserve">, observe the error message, enter </w:t>
      </w:r>
      <w:r>
        <w:rPr>
          <w:rFonts w:ascii="Consolas" w:hAnsi="Consolas"/>
          <w:b w:val="0"/>
          <w:i w:val="0"/>
          <w:color w:val="8B1A1A"/>
          <w:sz w:val="21"/>
          <w:u w:val="none"/>
        </w:rPr>
        <w:t>2</w:t>
      </w:r>
      <w:r>
        <w:rPr>
          <w:rFonts w:ascii="Times New Roman" w:hAnsi="Times New Roman"/>
          <w:b w:val="0"/>
          <w:i w:val="0"/>
          <w:sz w:val="24"/>
          <w:u w:val="none"/>
        </w:rPr>
        <w:t xml:space="preserve">, and verify that the method returns </w:t>
      </w:r>
      <w:r>
        <w:rPr>
          <w:rFonts w:ascii="Consolas" w:hAnsi="Consolas"/>
          <w:b w:val="0"/>
          <w:i w:val="0"/>
          <w:color w:val="8B1A1A"/>
          <w:sz w:val="21"/>
          <w:u w:val="none"/>
        </w:rPr>
        <w:t>"Paper"</w:t>
      </w:r>
      <w:r>
        <w:rPr>
          <w:rFonts w:ascii="Times New Roman" w:hAnsi="Times New Roman"/>
          <w:b w:val="0"/>
          <w:i w:val="0"/>
          <w:sz w:val="24"/>
          <w:u w:val="none"/>
        </w:rPr>
        <w:t>.</w:t>
      </w:r>
    </w:p>
    <w:p>
      <w:r>
        <w:br w:type="page"/>
      </w:r>
    </w:p>
    <w:p>
      <w:pPr>
        <w:keepNext/>
        <w:spacing w:before="60" w:after="20" w:line="252" w:lineRule="auto"/>
      </w:pPr>
      <w:r>
        <w:rPr>
          <w:rFonts w:ascii="Times New Roman" w:hAnsi="Times New Roman"/>
          <w:b/>
          <w:i w:val="0"/>
          <w:sz w:val="26"/>
          <w:u w:val="none"/>
        </w:rPr>
        <w:t>OOP Specialization: The Automated Opponent</w:t>
      </w:r>
    </w:p>
    <w:p>
      <w:pPr>
        <w:spacing w:before="20" w:after="50" w:line="259" w:lineRule="auto"/>
      </w:pPr>
      <w:r>
        <w:rPr>
          <w:rFonts w:ascii="Times New Roman" w:hAnsi="Times New Roman"/>
          <w:b w:val="0"/>
          <w:i w:val="0"/>
          <w:sz w:val="24"/>
          <w:u w:val="none"/>
        </w:rPr>
        <w:t xml:space="preserve">Now that we have a </w:t>
      </w:r>
      <w:r>
        <w:rPr>
          <w:rFonts w:ascii="Consolas" w:hAnsi="Consolas"/>
          <w:b w:val="0"/>
          <w:i w:val="0"/>
          <w:color w:val="8B1A1A"/>
          <w:sz w:val="21"/>
          <w:u w:val="none"/>
        </w:rPr>
        <w:t>Player</w:t>
      </w:r>
      <w:r>
        <w:rPr>
          <w:rFonts w:ascii="Times New Roman" w:hAnsi="Times New Roman"/>
          <w:b w:val="0"/>
          <w:i w:val="0"/>
          <w:sz w:val="24"/>
          <w:u w:val="none"/>
        </w:rPr>
        <w:t xml:space="preserve"> class that queries a human at the keyboard, how do we model the System opponent?</w:t>
      </w:r>
    </w:p>
    <w:p>
      <w:pPr>
        <w:spacing w:before="20" w:after="50" w:line="259" w:lineRule="auto"/>
      </w:pPr>
      <w:r>
        <w:rPr>
          <w:rFonts w:ascii="Times New Roman" w:hAnsi="Times New Roman"/>
          <w:b w:val="0"/>
          <w:i w:val="0"/>
          <w:sz w:val="24"/>
          <w:u w:val="none"/>
        </w:rPr>
        <w:t xml:space="preserve">Through </w:t>
      </w:r>
      <w:r>
        <w:rPr>
          <w:rFonts w:ascii="Times New Roman" w:hAnsi="Times New Roman"/>
          <w:b/>
          <w:i w:val="0"/>
          <w:sz w:val="24"/>
          <w:u w:val="none"/>
        </w:rPr>
        <w:t>object-oriented inheritance</w:t>
      </w:r>
      <w:r>
        <w:rPr>
          <w:rFonts w:ascii="Times New Roman" w:hAnsi="Times New Roman"/>
          <w:b w:val="0"/>
          <w:i w:val="0"/>
          <w:sz w:val="24"/>
          <w:u w:val="none"/>
        </w:rPr>
        <w:t xml:space="preserve">, </w:t>
      </w:r>
      <w:r>
        <w:rPr>
          <w:rFonts w:ascii="Consolas" w:hAnsi="Consolas"/>
          <w:b w:val="0"/>
          <w:i w:val="0"/>
          <w:color w:val="8B1A1A"/>
          <w:sz w:val="21"/>
          <w:u w:val="none"/>
        </w:rPr>
        <w:t>SystemPlayer</w:t>
      </w:r>
      <w:r>
        <w:rPr>
          <w:rFonts w:ascii="Times New Roman" w:hAnsi="Times New Roman"/>
          <w:b w:val="0"/>
          <w:i w:val="0"/>
          <w:sz w:val="24"/>
          <w:u w:val="none"/>
        </w:rPr>
        <w:t xml:space="preserve"> can inherit all fields (</w:t>
      </w:r>
      <w:r>
        <w:rPr>
          <w:rFonts w:ascii="Consolas" w:hAnsi="Consolas"/>
          <w:b w:val="0"/>
          <w:i w:val="0"/>
          <w:color w:val="8B1A1A"/>
          <w:sz w:val="21"/>
          <w:u w:val="none"/>
        </w:rPr>
        <w:t>name</w:t>
      </w:r>
      <w:r>
        <w:rPr>
          <w:rFonts w:ascii="Times New Roman" w:hAnsi="Times New Roman"/>
          <w:b w:val="0"/>
          <w:i w:val="0"/>
          <w:sz w:val="24"/>
          <w:u w:val="none"/>
        </w:rPr>
        <w:t xml:space="preserve">, </w:t>
      </w:r>
      <w:r>
        <w:rPr>
          <w:rFonts w:ascii="Consolas" w:hAnsi="Consolas"/>
          <w:b w:val="0"/>
          <w:i w:val="0"/>
          <w:color w:val="8B1A1A"/>
          <w:sz w:val="21"/>
          <w:u w:val="none"/>
        </w:rPr>
        <w:t>score</w:t>
      </w:r>
      <w:r>
        <w:rPr>
          <w:rFonts w:ascii="Times New Roman" w:hAnsi="Times New Roman"/>
          <w:b w:val="0"/>
          <w:i w:val="0"/>
          <w:sz w:val="24"/>
          <w:u w:val="none"/>
        </w:rPr>
        <w:t xml:space="preserve">, </w:t>
      </w:r>
      <w:r>
        <w:rPr>
          <w:rFonts w:ascii="Consolas" w:hAnsi="Consolas"/>
          <w:b w:val="0"/>
          <w:i w:val="0"/>
          <w:color w:val="8B1A1A"/>
          <w:sz w:val="21"/>
          <w:u w:val="none"/>
        </w:rPr>
        <w:t>resetScore</w:t>
      </w:r>
      <w:r>
        <w:rPr>
          <w:rFonts w:ascii="Times New Roman" w:hAnsi="Times New Roman"/>
          <w:b w:val="0"/>
          <w:i w:val="0"/>
          <w:sz w:val="24"/>
          <w:u w:val="none"/>
        </w:rPr>
        <w:t xml:space="preserve">) from </w:t>
      </w:r>
      <w:r>
        <w:rPr>
          <w:rFonts w:ascii="Consolas" w:hAnsi="Consolas"/>
          <w:b w:val="0"/>
          <w:i w:val="0"/>
          <w:color w:val="8B1A1A"/>
          <w:sz w:val="21"/>
          <w:u w:val="none"/>
        </w:rPr>
        <w:t>Player</w:t>
      </w:r>
      <w:r>
        <w:rPr>
          <w:rFonts w:ascii="Times New Roman" w:hAnsi="Times New Roman"/>
          <w:b w:val="0"/>
          <w:i w:val="0"/>
          <w:sz w:val="24"/>
          <w:u w:val="none"/>
        </w:rPr>
        <w:t xml:space="preserve">, but override the </w:t>
      </w:r>
      <w:r>
        <w:rPr>
          <w:rFonts w:ascii="Consolas" w:hAnsi="Consolas"/>
          <w:b w:val="0"/>
          <w:i w:val="0"/>
          <w:color w:val="8B1A1A"/>
          <w:sz w:val="21"/>
          <w:u w:val="none"/>
        </w:rPr>
        <w:t>chooseMove()</w:t>
      </w:r>
      <w:r>
        <w:rPr>
          <w:rFonts w:ascii="Times New Roman" w:hAnsi="Times New Roman"/>
          <w:b w:val="0"/>
          <w:i w:val="0"/>
          <w:sz w:val="24"/>
          <w:u w:val="none"/>
        </w:rPr>
        <w:t xml:space="preserve"> method. Instead of waiting for keyboard input, </w:t>
      </w:r>
      <w:r>
        <w:rPr>
          <w:rFonts w:ascii="Consolas" w:hAnsi="Consolas"/>
          <w:b w:val="0"/>
          <w:i w:val="0"/>
          <w:color w:val="8B1A1A"/>
          <w:sz w:val="21"/>
          <w:u w:val="none"/>
        </w:rPr>
        <w:t>SystemPlayer</w:t>
      </w:r>
      <w:r>
        <w:rPr>
          <w:rFonts w:ascii="Times New Roman" w:hAnsi="Times New Roman"/>
          <w:b w:val="0"/>
          <w:i w:val="0"/>
          <w:sz w:val="24"/>
          <w:u w:val="none"/>
        </w:rPr>
        <w:t xml:space="preserve"> picks a move randomly from </w:t>
      </w:r>
      <w:r>
        <w:rPr>
          <w:rFonts w:ascii="Consolas" w:hAnsi="Consolas"/>
          <w:b w:val="0"/>
          <w:i w:val="0"/>
          <w:color w:val="8B1A1A"/>
          <w:sz w:val="21"/>
          <w:u w:val="none"/>
        </w:rPr>
        <w:t>MOVES</w:t>
      </w:r>
      <w:r>
        <w:rPr>
          <w:rFonts w:ascii="Times New Roman" w:hAnsi="Times New Roman"/>
          <w:b w:val="0"/>
          <w:i w:val="0"/>
          <w:sz w:val="24"/>
          <w:u w:val="none"/>
        </w:rPr>
        <w:t>.</w:t>
      </w:r>
    </w:p>
    <w:p>
      <w:pPr>
        <w:keepNext/>
        <w:spacing w:before="80" w:after="40" w:line="252" w:lineRule="auto"/>
      </w:pPr>
      <w:r>
        <w:rPr>
          <w:rFonts w:ascii="Times New Roman" w:hAnsi="Times New Roman"/>
          <w:b/>
          <w:i w:val="0"/>
          <w:sz w:val="28"/>
          <w:u w:val="none"/>
        </w:rPr>
        <w:t>Task 8 — Create the SystemPlayer class skeleton</w:t>
      </w:r>
    </w:p>
    <w:p>
      <w:pPr>
        <w:spacing w:before="20" w:after="50" w:line="259" w:lineRule="auto"/>
      </w:pPr>
      <w:r>
        <w:rPr>
          <w:rFonts w:ascii="Times New Roman" w:hAnsi="Times New Roman"/>
          <w:b w:val="0"/>
          <w:i w:val="0"/>
          <w:sz w:val="24"/>
          <w:u w:val="none"/>
        </w:rPr>
        <w:t xml:space="preserve">Create the </w:t>
      </w:r>
      <w:r>
        <w:rPr>
          <w:rFonts w:ascii="Consolas" w:hAnsi="Consolas"/>
          <w:b w:val="0"/>
          <w:i w:val="0"/>
          <w:color w:val="8B1A1A"/>
          <w:sz w:val="21"/>
          <w:u w:val="none"/>
        </w:rPr>
        <w:t>SystemPlayer</w:t>
      </w:r>
      <w:r>
        <w:rPr>
          <w:rFonts w:ascii="Times New Roman" w:hAnsi="Times New Roman"/>
          <w:b w:val="0"/>
          <w:i w:val="0"/>
          <w:sz w:val="24"/>
          <w:u w:val="none"/>
        </w:rPr>
        <w:t xml:space="preserve"> class extending </w:t>
      </w:r>
      <w:r>
        <w:rPr>
          <w:rFonts w:ascii="Consolas" w:hAnsi="Consolas"/>
          <w:b w:val="0"/>
          <w:i w:val="0"/>
          <w:color w:val="8B1A1A"/>
          <w:sz w:val="21"/>
          <w:u w:val="none"/>
        </w:rPr>
        <w:t>Player</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creating an automated robotic player that follows the exact same tournament rules as a human.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Inherit all player state while fixing the participant name to </w:t>
      </w:r>
      <w:r>
        <w:rPr>
          <w:rFonts w:ascii="Consolas" w:hAnsi="Consolas"/>
          <w:b w:val="0"/>
          <w:i w:val="0"/>
          <w:color w:val="8B1A1A"/>
          <w:sz w:val="21"/>
          <w:u w:val="none"/>
        </w:rPr>
        <w:t>"System"</w:t>
      </w:r>
      <w:r>
        <w:rPr>
          <w:rFonts w:ascii="Times New Roman" w:hAnsi="Times New Roman"/>
          <w:b w:val="0"/>
          <w:i w:val="0"/>
          <w:sz w:val="24"/>
          <w:u w:val="none"/>
        </w:rPr>
        <w: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Subclass Player Entity</w:t>
            </w:r>
          </w:p>
          <w:p>
            <w:pPr>
              <w:spacing w:before="20" w:after="20" w:line="252" w:lineRule="auto"/>
              <w:ind w:left="227"/>
            </w:pPr>
            <w:r>
              <w:rPr>
                <w:rFonts w:ascii="Times New Roman" w:hAnsi="Times New Roman"/>
                <w:b w:val="0"/>
                <w:i w:val="0"/>
                <w:sz w:val="22"/>
                <w:u w:val="none"/>
              </w:rPr>
              <w:t xml:space="preserve">☐  Define class </w:t>
            </w:r>
            <w:r>
              <w:rPr>
                <w:rFonts w:ascii="Consolas" w:hAnsi="Consolas"/>
                <w:b w:val="0"/>
                <w:i w:val="0"/>
                <w:color w:val="8B1A1A"/>
                <w:sz w:val="21"/>
                <w:u w:val="none"/>
              </w:rPr>
              <w:t>SystemPlayer</w:t>
            </w:r>
            <w:r>
              <w:rPr>
                <w:rFonts w:ascii="Times New Roman" w:hAnsi="Times New Roman"/>
                <w:b w:val="0"/>
                <w:i w:val="0"/>
                <w:sz w:val="22"/>
                <w:u w:val="none"/>
              </w:rPr>
              <w:t xml:space="preserve"> inheriting from </w:t>
            </w:r>
            <w:r>
              <w:rPr>
                <w:rFonts w:ascii="Consolas" w:hAnsi="Consolas"/>
                <w:b w:val="0"/>
                <w:i w:val="0"/>
                <w:color w:val="8B1A1A"/>
                <w:sz w:val="21"/>
                <w:u w:val="none"/>
              </w:rPr>
              <w:t>Player</w:t>
            </w:r>
            <w:r>
              <w:rPr>
                <w:rFonts w:ascii="Times New Roman" w:hAnsi="Times New Roman"/>
                <w:b w:val="0"/>
                <w:i w:val="0"/>
                <w:sz w:val="22"/>
                <w:u w:val="none"/>
              </w:rPr>
              <w:t xml:space="preserve">. In its constructor, call the superclass constructor passing </w:t>
            </w:r>
            <w:r>
              <w:rPr>
                <w:rFonts w:ascii="Consolas" w:hAnsi="Consolas"/>
                <w:b w:val="0"/>
                <w:i w:val="0"/>
                <w:color w:val="8B1A1A"/>
                <w:sz w:val="21"/>
                <w:u w:val="none"/>
              </w:rPr>
              <w:t>"System"</w:t>
            </w:r>
            <w:r>
              <w:rPr>
                <w:rFonts w:ascii="Times New Roman" w:hAnsi="Times New Roman"/>
                <w:b w:val="0"/>
                <w:i w:val="0"/>
                <w:sz w:val="22"/>
                <w:u w:val="none"/>
              </w:rPr>
              <w:t xml:space="preserve"> as the name.</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System Opponent Inherited!</w:t>
      </w:r>
    </w:p>
    <w:p>
      <w:pPr>
        <w:spacing w:before="20" w:after="50" w:line="259" w:lineRule="auto"/>
      </w:pPr>
      <w:r>
        <w:rPr>
          <w:rFonts w:ascii="Times New Roman" w:hAnsi="Times New Roman"/>
          <w:b w:val="0"/>
          <w:i w:val="0"/>
          <w:sz w:val="24"/>
          <w:u w:val="none"/>
        </w:rPr>
        <w:t>You have established the computer opponent class: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Subclass Created</w:t>
      </w:r>
      <w:r>
        <w:rPr>
          <w:rFonts w:ascii="Times New Roman" w:hAnsi="Times New Roman"/>
          <w:b w:val="0"/>
          <w:i w:val="0"/>
          <w:sz w:val="24"/>
          <w:u w:val="none"/>
        </w:rPr>
        <w:t xml:space="preserve">: Defined </w:t>
      </w:r>
      <w:r>
        <w:rPr>
          <w:rFonts w:ascii="Consolas" w:hAnsi="Consolas"/>
          <w:b w:val="0"/>
          <w:i w:val="0"/>
          <w:color w:val="8B1A1A"/>
          <w:sz w:val="21"/>
          <w:u w:val="none"/>
        </w:rPr>
        <w:t>SystemPlayer</w:t>
      </w:r>
      <w:r>
        <w:rPr>
          <w:rFonts w:ascii="Times New Roman" w:hAnsi="Times New Roman"/>
          <w:b w:val="0"/>
          <w:i w:val="0"/>
          <w:sz w:val="24"/>
          <w:u w:val="none"/>
        </w:rPr>
        <w:t xml:space="preserve"> extending </w:t>
      </w:r>
      <w:r>
        <w:rPr>
          <w:rFonts w:ascii="Consolas" w:hAnsi="Consolas"/>
          <w:b w:val="0"/>
          <w:i w:val="0"/>
          <w:color w:val="8B1A1A"/>
          <w:sz w:val="21"/>
          <w:u w:val="none"/>
        </w:rPr>
        <w:t>Player</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Fixed Identity</w:t>
      </w:r>
      <w:r>
        <w:rPr>
          <w:rFonts w:ascii="Times New Roman" w:hAnsi="Times New Roman"/>
          <w:b w:val="0"/>
          <w:i w:val="0"/>
          <w:sz w:val="24"/>
          <w:u w:val="none"/>
        </w:rPr>
        <w:t xml:space="preserve">: Initialized </w:t>
      </w:r>
      <w:r>
        <w:rPr>
          <w:rFonts w:ascii="Consolas" w:hAnsi="Consolas"/>
          <w:b w:val="0"/>
          <w:i w:val="0"/>
          <w:color w:val="8B1A1A"/>
          <w:sz w:val="21"/>
          <w:u w:val="none"/>
        </w:rPr>
        <w:t>name</w:t>
      </w:r>
      <w:r>
        <w:rPr>
          <w:rFonts w:ascii="Times New Roman" w:hAnsi="Times New Roman"/>
          <w:b w:val="0"/>
          <w:i w:val="0"/>
          <w:sz w:val="24"/>
          <w:u w:val="none"/>
        </w:rPr>
        <w:t xml:space="preserve"> automatically to </w:t>
      </w:r>
      <w:r>
        <w:rPr>
          <w:rFonts w:ascii="Consolas" w:hAnsi="Consolas"/>
          <w:b w:val="0"/>
          <w:i w:val="0"/>
          <w:color w:val="8B1A1A"/>
          <w:sz w:val="21"/>
          <w:u w:val="none"/>
        </w:rPr>
        <w:t>"System"</w:t>
      </w:r>
      <w:r>
        <w:rPr>
          <w:rFonts w:ascii="Times New Roman" w:hAnsi="Times New Roman"/>
          <w:b w:val="0"/>
          <w:i w:val="0"/>
          <w:sz w:val="24"/>
          <w:u w:val="none"/>
        </w:rPr>
        <w: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bot = SystemPlayer()</w:t>
      </w:r>
      <w:r>
        <w:rPr>
          <w:rFonts w:ascii="Times New Roman" w:hAnsi="Times New Roman"/>
          <w:b w:val="0"/>
          <w:i w:val="0"/>
          <w:sz w:val="24"/>
          <w:u w:val="none"/>
        </w:rPr>
        <w:t xml:space="preserve">. Verify that </w:t>
      </w:r>
      <w:r>
        <w:rPr>
          <w:rFonts w:ascii="Consolas" w:hAnsi="Consolas"/>
          <w:b w:val="0"/>
          <w:i w:val="0"/>
          <w:color w:val="8B1A1A"/>
          <w:sz w:val="21"/>
          <w:u w:val="none"/>
        </w:rPr>
        <w:t>bot.name == "System"</w:t>
      </w:r>
      <w:r>
        <w:rPr>
          <w:rFonts w:ascii="Times New Roman" w:hAnsi="Times New Roman"/>
          <w:b w:val="0"/>
          <w:i w:val="0"/>
          <w:sz w:val="24"/>
          <w:u w:val="none"/>
        </w:rPr>
        <w:t xml:space="preserve"> and </w:t>
      </w:r>
      <w:r>
        <w:rPr>
          <w:rFonts w:ascii="Consolas" w:hAnsi="Consolas"/>
          <w:b w:val="0"/>
          <w:i w:val="0"/>
          <w:color w:val="8B1A1A"/>
          <w:sz w:val="21"/>
          <w:u w:val="none"/>
        </w:rPr>
        <w:t>bot.score == 0</w:t>
      </w:r>
      <w:r>
        <w:rPr>
          <w:rFonts w:ascii="Times New Roman" w:hAnsi="Times New Roman"/>
          <w:b w:val="0"/>
          <w:i w:val="0"/>
          <w:sz w:val="24"/>
          <w:u w:val="none"/>
        </w:rPr>
        <w:t>.</w:t>
      </w:r>
    </w:p>
    <w:p>
      <w:r>
        <w:br w:type="page"/>
      </w:r>
    </w:p>
    <w:p>
      <w:pPr>
        <w:keepNext/>
        <w:spacing w:before="60" w:after="20" w:line="252" w:lineRule="auto"/>
      </w:pPr>
      <w:r>
        <w:rPr>
          <w:rFonts w:ascii="Times New Roman" w:hAnsi="Times New Roman"/>
          <w:b/>
          <w:i w:val="0"/>
          <w:sz w:val="26"/>
          <w:u w:val="none"/>
        </w:rPr>
        <w:t>Random Move Generation</w:t>
      </w:r>
    </w:p>
    <w:p>
      <w:pPr>
        <w:spacing w:before="20" w:after="50" w:line="259" w:lineRule="auto"/>
      </w:pPr>
      <w:r>
        <w:rPr>
          <w:rFonts w:ascii="Times New Roman" w:hAnsi="Times New Roman"/>
          <w:b w:val="0"/>
          <w:i w:val="0"/>
          <w:sz w:val="24"/>
          <w:u w:val="none"/>
        </w:rPr>
        <w:t>The computer opponent must select its move randomly from the valid moves pool (</w:t>
      </w:r>
      <w:r>
        <w:rPr>
          <w:rFonts w:ascii="Consolas" w:hAnsi="Consolas"/>
          <w:b w:val="0"/>
          <w:i w:val="0"/>
          <w:color w:val="8B1A1A"/>
          <w:sz w:val="21"/>
          <w:u w:val="none"/>
        </w:rPr>
        <w:t>MOVES</w:t>
      </w:r>
      <w:r>
        <w:rPr>
          <w:rFonts w:ascii="Times New Roman" w:hAnsi="Times New Roman"/>
          <w:b w:val="0"/>
          <w:i w:val="0"/>
          <w:sz w:val="24"/>
          <w:u w:val="none"/>
        </w:rPr>
        <w:t xml:space="preserve">). By overriding </w:t>
      </w:r>
      <w:r>
        <w:rPr>
          <w:rFonts w:ascii="Consolas" w:hAnsi="Consolas"/>
          <w:b w:val="0"/>
          <w:i w:val="0"/>
          <w:color w:val="8B1A1A"/>
          <w:sz w:val="21"/>
          <w:u w:val="none"/>
        </w:rPr>
        <w:t>choose_move()</w:t>
      </w:r>
      <w:r>
        <w:rPr>
          <w:rFonts w:ascii="Times New Roman" w:hAnsi="Times New Roman"/>
          <w:b w:val="0"/>
          <w:i w:val="0"/>
          <w:sz w:val="24"/>
          <w:u w:val="none"/>
        </w:rPr>
        <w:t>, the Game orchestrator can treat both human and computer opponents identically through polymorphism.</w:t>
      </w:r>
    </w:p>
    <w:p>
      <w:pPr>
        <w:keepNext/>
        <w:spacing w:before="80" w:after="40" w:line="252" w:lineRule="auto"/>
      </w:pPr>
      <w:r>
        <w:rPr>
          <w:rFonts w:ascii="Times New Roman" w:hAnsi="Times New Roman"/>
          <w:b/>
          <w:i w:val="0"/>
          <w:sz w:val="28"/>
          <w:u w:val="none"/>
        </w:rPr>
        <w:t>Task 9 — Implement system random move choice</w:t>
      </w:r>
    </w:p>
    <w:p>
      <w:pPr>
        <w:spacing w:before="20" w:after="50" w:line="259" w:lineRule="auto"/>
      </w:pPr>
      <w:r>
        <w:rPr>
          <w:rFonts w:ascii="Times New Roman" w:hAnsi="Times New Roman"/>
          <w:b w:val="0"/>
          <w:i w:val="0"/>
          <w:sz w:val="24"/>
          <w:u w:val="none"/>
        </w:rPr>
        <w:t xml:space="preserve">Override </w:t>
      </w:r>
      <w:r>
        <w:rPr>
          <w:rFonts w:ascii="Consolas" w:hAnsi="Consolas"/>
          <w:b w:val="0"/>
          <w:i w:val="0"/>
          <w:color w:val="8B1A1A"/>
          <w:sz w:val="21"/>
          <w:u w:val="none"/>
        </w:rPr>
        <w:t>choose_move()</w:t>
      </w:r>
      <w:r>
        <w:rPr>
          <w:rFonts w:ascii="Times New Roman" w:hAnsi="Times New Roman"/>
          <w:b w:val="0"/>
          <w:i w:val="0"/>
          <w:sz w:val="24"/>
          <w:u w:val="none"/>
        </w:rPr>
        <w:t xml:space="preserve"> (or </w:t>
      </w:r>
      <w:r>
        <w:rPr>
          <w:rFonts w:ascii="Consolas" w:hAnsi="Consolas"/>
          <w:b w:val="0"/>
          <w:i w:val="0"/>
          <w:color w:val="8B1A1A"/>
          <w:sz w:val="21"/>
          <w:u w:val="none"/>
        </w:rPr>
        <w:t>chooseMove()</w:t>
      </w:r>
      <w:r>
        <w:rPr>
          <w:rFonts w:ascii="Times New Roman" w:hAnsi="Times New Roman"/>
          <w:b w:val="0"/>
          <w:i w:val="0"/>
          <w:sz w:val="24"/>
          <w:u w:val="none"/>
        </w:rPr>
        <w:t xml:space="preserve">) in </w:t>
      </w:r>
      <w:r>
        <w:rPr>
          <w:rFonts w:ascii="Consolas" w:hAnsi="Consolas"/>
          <w:b w:val="0"/>
          <w:i w:val="0"/>
          <w:color w:val="8B1A1A"/>
          <w:sz w:val="21"/>
          <w:u w:val="none"/>
        </w:rPr>
        <w:t>SystemPlayer</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rolling a fair three-sided die to pick a hand gesture unpredictably.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Select a move uniformly at random from </w:t>
      </w:r>
      <w:r>
        <w:rPr>
          <w:rFonts w:ascii="Consolas" w:hAnsi="Consolas"/>
          <w:b w:val="0"/>
          <w:i w:val="0"/>
          <w:color w:val="8B1A1A"/>
          <w:sz w:val="21"/>
          <w:u w:val="none"/>
        </w:rPr>
        <w:t>MOVES</w:t>
      </w:r>
      <w:r>
        <w:rPr>
          <w:rFonts w:ascii="Times New Roman" w:hAnsi="Times New Roman"/>
          <w:b w:val="0"/>
          <w:i w:val="0"/>
          <w:sz w:val="24"/>
          <w:u w:val="none"/>
        </w:rPr>
        <w: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Generate Random Move Selection</w:t>
            </w:r>
          </w:p>
          <w:p>
            <w:pPr>
              <w:spacing w:before="20" w:after="20" w:line="252" w:lineRule="auto"/>
              <w:ind w:left="227"/>
            </w:pPr>
            <w:r>
              <w:rPr>
                <w:rFonts w:ascii="Times New Roman" w:hAnsi="Times New Roman"/>
                <w:b w:val="0"/>
                <w:i w:val="0"/>
                <w:sz w:val="22"/>
                <w:u w:val="none"/>
              </w:rPr>
              <w:t xml:space="preserve">☐  Use your language's pseudo-random number generator to select an index from </w:t>
            </w:r>
            <w:r>
              <w:rPr>
                <w:rFonts w:ascii="Consolas" w:hAnsi="Consolas"/>
                <w:b w:val="0"/>
                <w:i w:val="0"/>
                <w:color w:val="8B1A1A"/>
                <w:sz w:val="21"/>
                <w:u w:val="none"/>
              </w:rPr>
              <w:t>0</w:t>
            </w:r>
            <w:r>
              <w:rPr>
                <w:rFonts w:ascii="Times New Roman" w:hAnsi="Times New Roman"/>
                <w:b w:val="0"/>
                <w:i w:val="0"/>
                <w:sz w:val="22"/>
                <w:u w:val="none"/>
              </w:rPr>
              <w:t xml:space="preserve"> to </w:t>
            </w:r>
            <w:r>
              <w:rPr>
                <w:rFonts w:ascii="Consolas" w:hAnsi="Consolas"/>
                <w:b w:val="0"/>
                <w:i w:val="0"/>
                <w:color w:val="8B1A1A"/>
                <w:sz w:val="21"/>
                <w:u w:val="none"/>
              </w:rPr>
              <w:t>2</w:t>
            </w:r>
            <w:r>
              <w:rPr>
                <w:rFonts w:ascii="Times New Roman" w:hAnsi="Times New Roman"/>
                <w:b w:val="0"/>
                <w:i w:val="0"/>
                <w:sz w:val="22"/>
                <w:u w:val="none"/>
              </w:rPr>
              <w:t xml:space="preserve"> (or pick directly from </w:t>
            </w:r>
            <w:r>
              <w:rPr>
                <w:rFonts w:ascii="Consolas" w:hAnsi="Consolas"/>
                <w:b w:val="0"/>
                <w:i w:val="0"/>
                <w:color w:val="8B1A1A"/>
                <w:sz w:val="21"/>
                <w:u w:val="none"/>
              </w:rPr>
              <w:t>MOVES</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revealing the selected gesture to the referee.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Return the chosen move string.</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Return Selected Move</w:t>
            </w:r>
          </w:p>
          <w:p>
            <w:pPr>
              <w:spacing w:before="20" w:after="20" w:line="252" w:lineRule="auto"/>
              <w:ind w:left="227"/>
            </w:pPr>
            <w:r>
              <w:rPr>
                <w:rFonts w:ascii="Times New Roman" w:hAnsi="Times New Roman"/>
                <w:b w:val="0"/>
                <w:i w:val="0"/>
                <w:sz w:val="22"/>
                <w:u w:val="none"/>
              </w:rPr>
              <w:t>☐  Return the selected move string (</w:t>
            </w:r>
            <w:r>
              <w:rPr>
                <w:rFonts w:ascii="Consolas" w:hAnsi="Consolas"/>
                <w:b w:val="0"/>
                <w:i w:val="0"/>
                <w:color w:val="8B1A1A"/>
                <w:sz w:val="21"/>
                <w:u w:val="none"/>
              </w:rPr>
              <w:t>"Stone"</w:t>
            </w:r>
            <w:r>
              <w:rPr>
                <w:rFonts w:ascii="Times New Roman" w:hAnsi="Times New Roman"/>
                <w:b w:val="0"/>
                <w:i w:val="0"/>
                <w:sz w:val="22"/>
                <w:u w:val="none"/>
              </w:rPr>
              <w:t xml:space="preserve">, </w:t>
            </w:r>
            <w:r>
              <w:rPr>
                <w:rFonts w:ascii="Consolas" w:hAnsi="Consolas"/>
                <w:b w:val="0"/>
                <w:i w:val="0"/>
                <w:color w:val="8B1A1A"/>
                <w:sz w:val="21"/>
                <w:u w:val="none"/>
              </w:rPr>
              <w:t>"Paper"</w:t>
            </w:r>
            <w:r>
              <w:rPr>
                <w:rFonts w:ascii="Times New Roman" w:hAnsi="Times New Roman"/>
                <w:b w:val="0"/>
                <w:i w:val="0"/>
                <w:sz w:val="22"/>
                <w:u w:val="none"/>
              </w:rPr>
              <w:t xml:space="preserve">, or </w:t>
            </w:r>
            <w:r>
              <w:rPr>
                <w:rFonts w:ascii="Consolas" w:hAnsi="Consolas"/>
                <w:b w:val="0"/>
                <w:i w:val="0"/>
                <w:color w:val="8B1A1A"/>
                <w:sz w:val="21"/>
                <w:u w:val="none"/>
              </w:rPr>
              <w:t>"Scissors"</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System Move Generation Operational!</w:t>
      </w:r>
    </w:p>
    <w:p>
      <w:pPr>
        <w:spacing w:before="20" w:after="50" w:line="259" w:lineRule="auto"/>
      </w:pPr>
      <w:r>
        <w:rPr>
          <w:rFonts w:ascii="Times New Roman" w:hAnsi="Times New Roman"/>
          <w:b w:val="0"/>
          <w:i w:val="0"/>
          <w:sz w:val="24"/>
          <w:u w:val="none"/>
        </w:rPr>
        <w:t>You have completed polymorphic computer move generation: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Polymorphic Override</w:t>
      </w:r>
      <w:r>
        <w:rPr>
          <w:rFonts w:ascii="Times New Roman" w:hAnsi="Times New Roman"/>
          <w:b w:val="0"/>
          <w:i w:val="0"/>
          <w:sz w:val="24"/>
          <w:u w:val="none"/>
        </w:rPr>
        <w:t>: Implemented automated move selection without keyboard prompts.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Uniform Distribution</w:t>
      </w:r>
      <w:r>
        <w:rPr>
          <w:rFonts w:ascii="Times New Roman" w:hAnsi="Times New Roman"/>
          <w:b w:val="0"/>
          <w:i w:val="0"/>
          <w:sz w:val="24"/>
          <w:u w:val="none"/>
        </w:rPr>
        <w:t xml:space="preserve">: Verified random selection from the canonical </w:t>
      </w:r>
      <w:r>
        <w:rPr>
          <w:rFonts w:ascii="Consolas" w:hAnsi="Consolas"/>
          <w:b w:val="0"/>
          <w:i w:val="0"/>
          <w:color w:val="8B1A1A"/>
          <w:sz w:val="21"/>
          <w:u w:val="none"/>
        </w:rPr>
        <w:t>MOVES</w:t>
      </w:r>
      <w:r>
        <w:rPr>
          <w:rFonts w:ascii="Times New Roman" w:hAnsi="Times New Roman"/>
          <w:b w:val="0"/>
          <w:i w:val="0"/>
          <w:sz w:val="24"/>
          <w:u w:val="none"/>
        </w:rPr>
        <w:t xml:space="preserve"> list.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bot = SystemPlayer()</w:t>
      </w:r>
      <w:r>
        <w:rPr>
          <w:rFonts w:ascii="Times New Roman" w:hAnsi="Times New Roman"/>
          <w:b w:val="0"/>
          <w:i w:val="0"/>
          <w:sz w:val="24"/>
          <w:u w:val="none"/>
        </w:rPr>
        <w:t xml:space="preserve">, call </w:t>
      </w:r>
      <w:r>
        <w:rPr>
          <w:rFonts w:ascii="Consolas" w:hAnsi="Consolas"/>
          <w:b w:val="0"/>
          <w:i w:val="0"/>
          <w:color w:val="8B1A1A"/>
          <w:sz w:val="21"/>
          <w:u w:val="none"/>
        </w:rPr>
        <w:t>bot.choose_move()</w:t>
      </w:r>
      <w:r>
        <w:rPr>
          <w:rFonts w:ascii="Times New Roman" w:hAnsi="Times New Roman"/>
          <w:b w:val="0"/>
          <w:i w:val="0"/>
          <w:sz w:val="24"/>
          <w:u w:val="none"/>
        </w:rPr>
        <w:t xml:space="preserve"> 20 times in a loop, and verify that every returned move is in </w:t>
      </w:r>
      <w:r>
        <w:rPr>
          <w:rFonts w:ascii="Consolas" w:hAnsi="Consolas"/>
          <w:b w:val="0"/>
          <w:i w:val="0"/>
          <w:color w:val="8B1A1A"/>
          <w:sz w:val="21"/>
          <w:u w:val="none"/>
        </w:rPr>
        <w:t>["Stone", "Paper", "Scissors"]</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5: Building the Match Engine</w:t>
      </w:r>
    </w:p>
    <w:p>
      <w:pPr>
        <w:keepNext/>
        <w:spacing w:before="80" w:after="40" w:line="252" w:lineRule="auto"/>
      </w:pPr>
      <w:r>
        <w:rPr>
          <w:rFonts w:ascii="Times New Roman" w:hAnsi="Times New Roman"/>
          <w:b/>
          <w:i w:val="0"/>
          <w:sz w:val="28"/>
          <w:u w:val="none"/>
        </w:rPr>
        <w:t>5.1 Game Manager &amp; Round Execution</w:t>
      </w:r>
    </w:p>
    <w:p>
      <w:pPr>
        <w:keepNext/>
        <w:spacing w:before="60" w:after="20" w:line="252" w:lineRule="auto"/>
      </w:pPr>
      <w:r>
        <w:rPr>
          <w:rFonts w:ascii="Times New Roman" w:hAnsi="Times New Roman"/>
          <w:b/>
          <w:i w:val="0"/>
          <w:sz w:val="26"/>
          <w:u w:val="none"/>
        </w:rPr>
        <w:t>System Coordination: The Game Manager Skeleton</w:t>
      </w:r>
    </w:p>
    <w:p>
      <w:pPr>
        <w:spacing w:before="20" w:after="50" w:line="259" w:lineRule="auto"/>
      </w:pPr>
      <w:r>
        <w:rPr>
          <w:rFonts w:ascii="Times New Roman" w:hAnsi="Times New Roman"/>
          <w:b w:val="0"/>
          <w:i w:val="0"/>
          <w:sz w:val="24"/>
          <w:u w:val="none"/>
        </w:rPr>
        <w:t xml:space="preserve">The </w:t>
      </w:r>
      <w:r>
        <w:rPr>
          <w:rFonts w:ascii="Consolas" w:hAnsi="Consolas"/>
          <w:b w:val="0"/>
          <w:i w:val="0"/>
          <w:color w:val="8B1A1A"/>
          <w:sz w:val="21"/>
          <w:u w:val="none"/>
        </w:rPr>
        <w:t>Game</w:t>
      </w:r>
      <w:r>
        <w:rPr>
          <w:rFonts w:ascii="Times New Roman" w:hAnsi="Times New Roman"/>
          <w:b w:val="0"/>
          <w:i w:val="0"/>
          <w:sz w:val="24"/>
          <w:u w:val="none"/>
        </w:rPr>
        <w:t xml:space="preserve"> class acts as the central coordinator. It holds both opponents (</w:t>
      </w:r>
      <w:r>
        <w:rPr>
          <w:rFonts w:ascii="Consolas" w:hAnsi="Consolas"/>
          <w:b w:val="0"/>
          <w:i w:val="0"/>
          <w:color w:val="8B1A1A"/>
          <w:sz w:val="21"/>
          <w:u w:val="none"/>
        </w:rPr>
        <w:t>Player</w:t>
      </w:r>
      <w:r>
        <w:rPr>
          <w:rFonts w:ascii="Times New Roman" w:hAnsi="Times New Roman"/>
          <w:b w:val="0"/>
          <w:i w:val="0"/>
          <w:sz w:val="24"/>
          <w:u w:val="none"/>
        </w:rPr>
        <w:t xml:space="preserve"> and </w:t>
      </w:r>
      <w:r>
        <w:rPr>
          <w:rFonts w:ascii="Consolas" w:hAnsi="Consolas"/>
          <w:b w:val="0"/>
          <w:i w:val="0"/>
          <w:color w:val="8B1A1A"/>
          <w:sz w:val="21"/>
          <w:u w:val="none"/>
        </w:rPr>
        <w:t>SystemPlayer</w:t>
      </w:r>
      <w:r>
        <w:rPr>
          <w:rFonts w:ascii="Times New Roman" w:hAnsi="Times New Roman"/>
          <w:b w:val="0"/>
          <w:i w:val="0"/>
          <w:sz w:val="24"/>
          <w:u w:val="none"/>
        </w:rPr>
        <w:t>), manages the match score boundary (</w:t>
      </w:r>
      <w:r>
        <w:rPr>
          <w:rFonts w:ascii="Consolas" w:hAnsi="Consolas"/>
          <w:b w:val="0"/>
          <w:i w:val="0"/>
          <w:color w:val="8B1A1A"/>
          <w:sz w:val="21"/>
          <w:u w:val="none"/>
        </w:rPr>
        <w:t>TARGET_SCORE = 3</w:t>
      </w:r>
      <w:r>
        <w:rPr>
          <w:rFonts w:ascii="Times New Roman" w:hAnsi="Times New Roman"/>
          <w:b w:val="0"/>
          <w:i w:val="0"/>
          <w:sz w:val="24"/>
          <w:u w:val="none"/>
        </w:rPr>
        <w:t>), and coordinates the flow of rounds.</w:t>
      </w:r>
    </w:p>
    <w:p>
      <w:pPr>
        <w:keepNext/>
        <w:spacing w:before="80" w:after="40" w:line="252" w:lineRule="auto"/>
      </w:pPr>
      <w:r>
        <w:rPr>
          <w:rFonts w:ascii="Times New Roman" w:hAnsi="Times New Roman"/>
          <w:b/>
          <w:i w:val="0"/>
          <w:sz w:val="28"/>
          <w:u w:val="none"/>
        </w:rPr>
        <w:t>Task 10 — Create the Game class constructor</w:t>
      </w:r>
    </w:p>
    <w:p>
      <w:pPr>
        <w:spacing w:before="20" w:after="50" w:line="259" w:lineRule="auto"/>
      </w:pPr>
      <w:r>
        <w:rPr>
          <w:rFonts w:ascii="Times New Roman" w:hAnsi="Times New Roman"/>
          <w:b w:val="0"/>
          <w:i w:val="0"/>
          <w:sz w:val="24"/>
          <w:u w:val="none"/>
        </w:rPr>
        <w:t xml:space="preserve">Create the </w:t>
      </w:r>
      <w:r>
        <w:rPr>
          <w:rFonts w:ascii="Consolas" w:hAnsi="Consolas"/>
          <w:b w:val="0"/>
          <w:i w:val="0"/>
          <w:color w:val="8B1A1A"/>
          <w:sz w:val="21"/>
          <w:u w:val="none"/>
        </w:rPr>
        <w:t>Game</w:t>
      </w:r>
      <w:r>
        <w:rPr>
          <w:rFonts w:ascii="Times New Roman" w:hAnsi="Times New Roman"/>
          <w:b w:val="0"/>
          <w:i w:val="0"/>
          <w:sz w:val="24"/>
          <w:u w:val="none"/>
        </w:rPr>
        <w:t xml:space="preserve"> class and its constructor:</w:t>
      </w:r>
    </w:p>
    <w:p>
      <w:pPr>
        <w:spacing w:before="20" w:after="50" w:line="259" w:lineRule="auto"/>
      </w:pPr>
      <w:r>
        <w:rPr>
          <w:rFonts w:ascii="Times New Roman" w:hAnsi="Times New Roman"/>
          <w:b w:val="0"/>
          <w:i w:val="0"/>
          <w:sz w:val="24"/>
          <w:u w:val="none"/>
        </w:rPr>
        <w:t>Think of setting up a match table with two seats: one for the human, one for the system.</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Instantiate and store the human </w:t>
      </w:r>
      <w:r>
        <w:rPr>
          <w:rFonts w:ascii="Consolas" w:hAnsi="Consolas"/>
          <w:b w:val="0"/>
          <w:i w:val="0"/>
          <w:color w:val="8B1A1A"/>
          <w:sz w:val="21"/>
          <w:u w:val="none"/>
        </w:rPr>
        <w:t>Player</w:t>
      </w:r>
      <w:r>
        <w:rPr>
          <w:rFonts w:ascii="Times New Roman" w:hAnsi="Times New Roman"/>
          <w:b w:val="0"/>
          <w:i w:val="0"/>
          <w:sz w:val="24"/>
          <w:u w:val="none"/>
        </w:rPr>
        <w:t xml:space="preserve"> object with the provided name.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Instantiate Human Player</w:t>
            </w:r>
          </w:p>
          <w:p>
            <w:pPr>
              <w:spacing w:before="20" w:after="20" w:line="252" w:lineRule="auto"/>
              <w:ind w:left="227"/>
            </w:pPr>
            <w:r>
              <w:rPr>
                <w:rFonts w:ascii="Times New Roman" w:hAnsi="Times New Roman"/>
                <w:b w:val="0"/>
                <w:i w:val="0"/>
                <w:sz w:val="22"/>
                <w:u w:val="none"/>
              </w:rPr>
              <w:t xml:space="preserve">☐  Accept </w:t>
            </w:r>
            <w:r>
              <w:rPr>
                <w:rFonts w:ascii="Consolas" w:hAnsi="Consolas"/>
                <w:b w:val="0"/>
                <w:i w:val="0"/>
                <w:color w:val="8B1A1A"/>
                <w:sz w:val="21"/>
                <w:u w:val="none"/>
              </w:rPr>
              <w:t>player_name</w:t>
            </w:r>
            <w:r>
              <w:rPr>
                <w:rFonts w:ascii="Times New Roman" w:hAnsi="Times New Roman"/>
                <w:b w:val="0"/>
                <w:i w:val="0"/>
                <w:sz w:val="22"/>
                <w:u w:val="none"/>
              </w:rPr>
              <w:t xml:space="preserve"> in the constructor and instantiate </w:t>
            </w:r>
            <w:r>
              <w:rPr>
                <w:rFonts w:ascii="Consolas" w:hAnsi="Consolas"/>
                <w:b w:val="0"/>
                <w:i w:val="0"/>
                <w:color w:val="8B1A1A"/>
                <w:sz w:val="21"/>
                <w:u w:val="none"/>
              </w:rPr>
              <w:t>self.player = Player(player_name)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placing the automated chess clock and opponent across the table.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Instantiate and store the automated </w:t>
      </w:r>
      <w:r>
        <w:rPr>
          <w:rFonts w:ascii="Consolas" w:hAnsi="Consolas"/>
          <w:b w:val="0"/>
          <w:i w:val="0"/>
          <w:color w:val="8B1A1A"/>
          <w:sz w:val="21"/>
          <w:u w:val="none"/>
        </w:rPr>
        <w:t>SystemPlayer</w:t>
      </w:r>
      <w:r>
        <w:rPr>
          <w:rFonts w:ascii="Times New Roman" w:hAnsi="Times New Roman"/>
          <w:b w:val="0"/>
          <w:i w:val="0"/>
          <w:sz w:val="24"/>
          <w:u w:val="none"/>
        </w:rPr>
        <w:t xml:space="preserve"> opponent.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Instantiate System Opponent</w:t>
            </w:r>
          </w:p>
          <w:p>
            <w:pPr>
              <w:spacing w:before="20" w:after="20" w:line="252" w:lineRule="auto"/>
              <w:ind w:left="227"/>
            </w:pPr>
            <w:r>
              <w:rPr>
                <w:rFonts w:ascii="Times New Roman" w:hAnsi="Times New Roman"/>
                <w:b w:val="0"/>
                <w:i w:val="0"/>
                <w:sz w:val="22"/>
                <w:u w:val="none"/>
              </w:rPr>
              <w:t xml:space="preserve">☐  Instantiate </w:t>
            </w:r>
            <w:r>
              <w:rPr>
                <w:rFonts w:ascii="Consolas" w:hAnsi="Consolas"/>
                <w:b w:val="0"/>
                <w:i w:val="0"/>
                <w:color w:val="8B1A1A"/>
                <w:sz w:val="21"/>
                <w:u w:val="none"/>
              </w:rPr>
              <w:t>self.system = SystemPlayer()</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posting the tournament rule sheet on the table.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Store the match victory boundary.</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Initialize Target Score Threshold</w:t>
            </w:r>
          </w:p>
          <w:p>
            <w:pPr>
              <w:spacing w:before="20" w:after="20" w:line="252" w:lineRule="auto"/>
              <w:ind w:left="227"/>
            </w:pPr>
            <w:r>
              <w:rPr>
                <w:rFonts w:ascii="Times New Roman" w:hAnsi="Times New Roman"/>
                <w:b w:val="0"/>
                <w:i w:val="0"/>
                <w:sz w:val="22"/>
                <w:u w:val="none"/>
              </w:rPr>
              <w:t xml:space="preserve">☐  Set </w:t>
            </w:r>
            <w:r>
              <w:rPr>
                <w:rFonts w:ascii="Consolas" w:hAnsi="Consolas"/>
                <w:b w:val="0"/>
                <w:i w:val="0"/>
                <w:color w:val="8B1A1A"/>
                <w:sz w:val="21"/>
                <w:u w:val="none"/>
              </w:rPr>
              <w:t>self.target_score = TARGET_SCORE</w:t>
            </w:r>
            <w:r>
              <w:rPr>
                <w:rFonts w:ascii="Times New Roman" w:hAnsi="Times New Roman"/>
                <w:b w:val="0"/>
                <w:i w:val="0"/>
                <w:sz w:val="22"/>
                <w:u w:val="none"/>
              </w:rPr>
              <w:t xml:space="preserve"> (3).</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Game Controller Assembled!</w:t>
      </w:r>
    </w:p>
    <w:p>
      <w:pPr>
        <w:spacing w:before="20" w:after="50" w:line="259" w:lineRule="auto"/>
      </w:pPr>
      <w:r>
        <w:rPr>
          <w:rFonts w:ascii="Times New Roman" w:hAnsi="Times New Roman"/>
          <w:b w:val="0"/>
          <w:i w:val="0"/>
          <w:sz w:val="24"/>
          <w:u w:val="none"/>
        </w:rPr>
        <w:t>You have constructed the game manager skeleton: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Entities Bound</w:t>
      </w:r>
      <w:r>
        <w:rPr>
          <w:rFonts w:ascii="Times New Roman" w:hAnsi="Times New Roman"/>
          <w:b w:val="0"/>
          <w:i w:val="0"/>
          <w:sz w:val="24"/>
          <w:u w:val="none"/>
        </w:rPr>
        <w:t xml:space="preserve">: Instantiated both human and automated participants inside </w:t>
      </w:r>
      <w:r>
        <w:rPr>
          <w:rFonts w:ascii="Consolas" w:hAnsi="Consolas"/>
          <w:b w:val="0"/>
          <w:i w:val="0"/>
          <w:color w:val="8B1A1A"/>
          <w:sz w:val="21"/>
          <w:u w:val="none"/>
        </w:rPr>
        <w:t>Game</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Target Configured</w:t>
      </w:r>
      <w:r>
        <w:rPr>
          <w:rFonts w:ascii="Times New Roman" w:hAnsi="Times New Roman"/>
          <w:b w:val="0"/>
          <w:i w:val="0"/>
          <w:sz w:val="24"/>
          <w:u w:val="none"/>
        </w:rPr>
        <w:t xml:space="preserve">: Linked </w:t>
      </w:r>
      <w:r>
        <w:rPr>
          <w:rFonts w:ascii="Consolas" w:hAnsi="Consolas"/>
          <w:b w:val="0"/>
          <w:i w:val="0"/>
          <w:color w:val="8B1A1A"/>
          <w:sz w:val="21"/>
          <w:u w:val="none"/>
        </w:rPr>
        <w:t>target_score</w:t>
      </w:r>
      <w:r>
        <w:rPr>
          <w:rFonts w:ascii="Times New Roman" w:hAnsi="Times New Roman"/>
          <w:b w:val="0"/>
          <w:i w:val="0"/>
          <w:sz w:val="24"/>
          <w:u w:val="none"/>
        </w:rPr>
        <w:t xml:space="preserve"> to the global </w:t>
      </w:r>
      <w:r>
        <w:rPr>
          <w:rFonts w:ascii="Consolas" w:hAnsi="Consolas"/>
          <w:b w:val="0"/>
          <w:i w:val="0"/>
          <w:color w:val="8B1A1A"/>
          <w:sz w:val="21"/>
          <w:u w:val="none"/>
        </w:rPr>
        <w:t>TARGET_SCORE</w:t>
      </w:r>
      <w:r>
        <w:rPr>
          <w:rFonts w:ascii="Times New Roman" w:hAnsi="Times New Roman"/>
          <w:b w:val="0"/>
          <w:i w:val="0"/>
          <w:sz w:val="24"/>
          <w:u w:val="none"/>
        </w:rPr>
        <w:t xml:space="preserve"> constant.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g = Game("Nikhil")</w:t>
      </w:r>
      <w:r>
        <w:rPr>
          <w:rFonts w:ascii="Times New Roman" w:hAnsi="Times New Roman"/>
          <w:b w:val="0"/>
          <w:i w:val="0"/>
          <w:sz w:val="24"/>
          <w:u w:val="none"/>
        </w:rPr>
        <w:t xml:space="preserve">. Verify that </w:t>
      </w:r>
      <w:r>
        <w:rPr>
          <w:rFonts w:ascii="Consolas" w:hAnsi="Consolas"/>
          <w:b w:val="0"/>
          <w:i w:val="0"/>
          <w:color w:val="8B1A1A"/>
          <w:sz w:val="21"/>
          <w:u w:val="none"/>
        </w:rPr>
        <w:t>g.player.name == "Nikhil"</w:t>
      </w:r>
      <w:r>
        <w:rPr>
          <w:rFonts w:ascii="Times New Roman" w:hAnsi="Times New Roman"/>
          <w:b w:val="0"/>
          <w:i w:val="0"/>
          <w:sz w:val="24"/>
          <w:u w:val="none"/>
        </w:rPr>
        <w:t xml:space="preserve">, </w:t>
      </w:r>
      <w:r>
        <w:rPr>
          <w:rFonts w:ascii="Consolas" w:hAnsi="Consolas"/>
          <w:b w:val="0"/>
          <w:i w:val="0"/>
          <w:color w:val="8B1A1A"/>
          <w:sz w:val="21"/>
          <w:u w:val="none"/>
        </w:rPr>
        <w:t>g.system.name == "System"</w:t>
      </w:r>
      <w:r>
        <w:rPr>
          <w:rFonts w:ascii="Times New Roman" w:hAnsi="Times New Roman"/>
          <w:b w:val="0"/>
          <w:i w:val="0"/>
          <w:sz w:val="24"/>
          <w:u w:val="none"/>
        </w:rPr>
        <w:t xml:space="preserve">, and </w:t>
      </w:r>
      <w:r>
        <w:rPr>
          <w:rFonts w:ascii="Consolas" w:hAnsi="Consolas"/>
          <w:b w:val="0"/>
          <w:i w:val="0"/>
          <w:color w:val="8B1A1A"/>
          <w:sz w:val="21"/>
          <w:u w:val="none"/>
        </w:rPr>
        <w:t>g.target_score == 3</w:t>
      </w:r>
      <w:r>
        <w:rPr>
          <w:rFonts w:ascii="Times New Roman" w:hAnsi="Times New Roman"/>
          <w:b w:val="0"/>
          <w:i w:val="0"/>
          <w:sz w:val="24"/>
          <w:u w:val="none"/>
        </w:rPr>
        <w:t>.</w:t>
      </w:r>
    </w:p>
    <w:p>
      <w:r>
        <w:br w:type="page"/>
      </w:r>
    </w:p>
    <w:p>
      <w:pPr>
        <w:keepNext/>
        <w:spacing w:before="60" w:after="20" w:line="252" w:lineRule="auto"/>
      </w:pPr>
      <w:r>
        <w:rPr>
          <w:rFonts w:ascii="Times New Roman" w:hAnsi="Times New Roman"/>
          <w:b/>
          <w:i w:val="0"/>
          <w:sz w:val="26"/>
          <w:u w:val="none"/>
        </w:rPr>
        <w:t>Terminal Presentation: Scoreboard Card Layout</w:t>
      </w:r>
    </w:p>
    <w:p>
      <w:pPr>
        <w:spacing w:before="20" w:after="50" w:line="259" w:lineRule="auto"/>
      </w:pPr>
      <w:r>
        <w:rPr>
          <w:rFonts w:ascii="Times New Roman" w:hAnsi="Times New Roman"/>
          <w:b w:val="0"/>
          <w:i w:val="0"/>
          <w:sz w:val="24"/>
          <w:u w:val="none"/>
        </w:rPr>
        <w:t>In interactive terminal applications, visual polish matters. Rather than printing raw score numbers, we wrap the scores in a clean, centered ASCII card after every round.</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t>
              <w:br/>
              <w:t>| SCORE: Nikhil [ 1 ] - System [ 0 ] |</w:t>
              <w:br/>
              <w:t>======================================</w:t>
            </w:r>
          </w:p>
        </w:tc>
      </w:tr>
    </w:tbl>
    <w:p>
      <w:pPr>
        <w:spacing w:before="0" w:after="40" w:line="20" w:lineRule="exact"/>
      </w:pPr>
    </w:p>
    <w:p>
      <w:pPr>
        <w:keepNext/>
        <w:spacing w:before="80" w:after="40" w:line="252" w:lineRule="auto"/>
      </w:pPr>
      <w:r>
        <w:rPr>
          <w:rFonts w:ascii="Times New Roman" w:hAnsi="Times New Roman"/>
          <w:b/>
          <w:i w:val="0"/>
          <w:sz w:val="28"/>
          <w:u w:val="none"/>
        </w:rPr>
        <w:t>Task 11 — Display the formatted scoreboard</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display_score()</w:t>
      </w:r>
      <w:r>
        <w:rPr>
          <w:rFonts w:ascii="Times New Roman" w:hAnsi="Times New Roman"/>
          <w:b w:val="0"/>
          <w:i w:val="0"/>
          <w:sz w:val="24"/>
          <w:u w:val="none"/>
        </w:rPr>
        <w:t xml:space="preserve"> (or </w:t>
      </w:r>
      <w:r>
        <w:rPr>
          <w:rFonts w:ascii="Consolas" w:hAnsi="Consolas"/>
          <w:b w:val="0"/>
          <w:i w:val="0"/>
          <w:color w:val="8B1A1A"/>
          <w:sz w:val="21"/>
          <w:u w:val="none"/>
        </w:rPr>
        <w:t>displayScore()</w:t>
      </w:r>
      <w:r>
        <w:rPr>
          <w:rFonts w:ascii="Times New Roman" w:hAnsi="Times New Roman"/>
          <w:b w:val="0"/>
          <w:i w:val="0"/>
          <w:sz w:val="24"/>
          <w:u w:val="none"/>
        </w:rPr>
        <w:t xml:space="preserve">) to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drawing the upper steel beam of a stadium scoreboard.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the top decorative border of the scoreboard box.</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Print Scoreboard Top Border</w:t>
            </w:r>
          </w:p>
          <w:p>
            <w:pPr>
              <w:spacing w:before="20" w:after="20" w:line="252" w:lineRule="auto"/>
              <w:ind w:left="227"/>
            </w:pPr>
            <w:r>
              <w:rPr>
                <w:rFonts w:ascii="Times New Roman" w:hAnsi="Times New Roman"/>
                <w:b w:val="0"/>
                <w:i w:val="0"/>
                <w:sz w:val="22"/>
                <w:u w:val="none"/>
              </w:rPr>
              <w:t xml:space="preserve">☐  Print a top border line of 38 equal signs: </w:t>
            </w:r>
            <w:r>
              <w:rPr>
                <w:rFonts w:ascii="Consolas" w:hAnsi="Consolas"/>
                <w:b w:val="0"/>
                <w:i w:val="0"/>
                <w:color w:val="8B1A1A"/>
                <w:sz w:val="21"/>
                <w:u w:val="none"/>
              </w:rPr>
              <w:t>"\n======================================"</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formatting the team names and current scores neatly in the middle of the display.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Construct the centered score string enclosed by vertical borders.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Format Scoreboard Content</w:t>
            </w:r>
          </w:p>
          <w:p>
            <w:pPr>
              <w:spacing w:before="20" w:after="20" w:line="252" w:lineRule="auto"/>
              <w:ind w:left="227"/>
            </w:pPr>
            <w:r>
              <w:rPr>
                <w:rFonts w:ascii="Times New Roman" w:hAnsi="Times New Roman"/>
                <w:b w:val="0"/>
                <w:i w:val="0"/>
                <w:sz w:val="22"/>
                <w:u w:val="none"/>
              </w:rPr>
              <w:t xml:space="preserve">☐  Construct the score text: </w:t>
            </w:r>
            <w:r>
              <w:rPr>
                <w:rFonts w:ascii="Consolas" w:hAnsi="Consolas"/>
                <w:b w:val="0"/>
                <w:i w:val="0"/>
                <w:color w:val="8B1A1A"/>
                <w:sz w:val="21"/>
                <w:u w:val="none"/>
              </w:rPr>
              <w:t>"SCORE: " + player.name + " [ " + player.score + " ] - System [ " + system.score + " ]"</w:t>
            </w:r>
            <w:r>
              <w:rPr>
                <w:rFonts w:ascii="Times New Roman" w:hAnsi="Times New Roman"/>
                <w:b w:val="0"/>
                <w:i w:val="0"/>
                <w:sz w:val="22"/>
                <w:u w:val="none"/>
              </w:rPr>
              <w:t xml:space="preserve">. Center this text within 34 characters and enclose with </w:t>
            </w:r>
            <w:r>
              <w:rPr>
                <w:rFonts w:ascii="Consolas" w:hAnsi="Consolas"/>
                <w:b w:val="0"/>
                <w:i w:val="0"/>
                <w:color w:val="8B1A1A"/>
                <w:sz w:val="21"/>
                <w:u w:val="none"/>
              </w:rPr>
              <w:t>|</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drawing the lower steel beam to close the scoreboard box.</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the bottom decorative border of the scoreboard box.</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Print Scoreboard Bottom Border</w:t>
            </w:r>
          </w:p>
          <w:p>
            <w:pPr>
              <w:spacing w:before="20" w:after="20" w:line="252" w:lineRule="auto"/>
              <w:ind w:left="227"/>
            </w:pPr>
            <w:r>
              <w:rPr>
                <w:rFonts w:ascii="Times New Roman" w:hAnsi="Times New Roman"/>
                <w:b w:val="0"/>
                <w:i w:val="0"/>
                <w:sz w:val="22"/>
                <w:u w:val="none"/>
              </w:rPr>
              <w:t xml:space="preserve">☐  Print a bottom border line of 38 equal signs: </w:t>
            </w:r>
            <w:r>
              <w:rPr>
                <w:rFonts w:ascii="Consolas" w:hAnsi="Consolas"/>
                <w:b w:val="0"/>
                <w:i w:val="0"/>
                <w:color w:val="8B1A1A"/>
                <w:sz w:val="21"/>
                <w:u w:val="none"/>
              </w:rPr>
              <w:t>"======================================"</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t>
              <w:br/>
              <w:t>| SCORE: Nikhil [ 1 ] - System [ 0 ] |</w:t>
              <w:b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Scoreboard Visualization Operational!</w:t>
      </w:r>
    </w:p>
    <w:p>
      <w:pPr>
        <w:spacing w:before="20" w:after="50" w:line="259" w:lineRule="auto"/>
      </w:pPr>
      <w:r>
        <w:rPr>
          <w:rFonts w:ascii="Times New Roman" w:hAnsi="Times New Roman"/>
          <w:b w:val="0"/>
          <w:i w:val="0"/>
          <w:sz w:val="24"/>
          <w:u w:val="none"/>
        </w:rPr>
        <w:t>You have completed terminal scoreboard rendering:</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Formatted ASCII Box</w:t>
      </w:r>
      <w:r>
        <w:rPr>
          <w:rFonts w:ascii="Times New Roman" w:hAnsi="Times New Roman"/>
          <w:b w:val="0"/>
          <w:i w:val="0"/>
          <w:sz w:val="24"/>
          <w:u w:val="none"/>
        </w:rPr>
        <w:t>: Printed centered 38-character card layout.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Live State Reflection</w:t>
      </w:r>
      <w:r>
        <w:rPr>
          <w:rFonts w:ascii="Times New Roman" w:hAnsi="Times New Roman"/>
          <w:b w:val="0"/>
          <w:i w:val="0"/>
          <w:sz w:val="24"/>
          <w:u w:val="none"/>
        </w:rPr>
        <w:t>: Score values dynamically reflect player and system points.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g = Game("Nikhil")</w:t>
      </w:r>
      <w:r>
        <w:rPr>
          <w:rFonts w:ascii="Times New Roman" w:hAnsi="Times New Roman"/>
          <w:b w:val="0"/>
          <w:i w:val="0"/>
          <w:sz w:val="24"/>
          <w:u w:val="none"/>
        </w:rPr>
        <w:t xml:space="preserve">, set </w:t>
      </w:r>
      <w:r>
        <w:rPr>
          <w:rFonts w:ascii="Consolas" w:hAnsi="Consolas"/>
          <w:b w:val="0"/>
          <w:i w:val="0"/>
          <w:color w:val="8B1A1A"/>
          <w:sz w:val="21"/>
          <w:u w:val="none"/>
        </w:rPr>
        <w:t>g.player.score = 2</w:t>
      </w:r>
      <w:r>
        <w:rPr>
          <w:rFonts w:ascii="Times New Roman" w:hAnsi="Times New Roman"/>
          <w:b w:val="0"/>
          <w:i w:val="0"/>
          <w:sz w:val="24"/>
          <w:u w:val="none"/>
        </w:rPr>
        <w:t xml:space="preserve"> and </w:t>
      </w:r>
      <w:r>
        <w:rPr>
          <w:rFonts w:ascii="Consolas" w:hAnsi="Consolas"/>
          <w:b w:val="0"/>
          <w:i w:val="0"/>
          <w:color w:val="8B1A1A"/>
          <w:sz w:val="21"/>
          <w:u w:val="none"/>
        </w:rPr>
        <w:t>g.system.score = 1</w:t>
      </w:r>
      <w:r>
        <w:rPr>
          <w:rFonts w:ascii="Times New Roman" w:hAnsi="Times New Roman"/>
          <w:b w:val="0"/>
          <w:i w:val="0"/>
          <w:sz w:val="24"/>
          <w:u w:val="none"/>
        </w:rPr>
        <w:t xml:space="preserve">, and call </w:t>
      </w:r>
      <w:r>
        <w:rPr>
          <w:rFonts w:ascii="Consolas" w:hAnsi="Consolas"/>
          <w:b w:val="0"/>
          <w:i w:val="0"/>
          <w:color w:val="8B1A1A"/>
          <w:sz w:val="21"/>
          <w:u w:val="none"/>
        </w:rPr>
        <w:t>g.display_score()</w:t>
      </w:r>
      <w:r>
        <w:rPr>
          <w:rFonts w:ascii="Times New Roman" w:hAnsi="Times New Roman"/>
          <w:b w:val="0"/>
          <w:i w:val="0"/>
          <w:sz w:val="24"/>
          <w:u w:val="none"/>
        </w:rPr>
        <w:t>. Verify that the centered card renders accurately.</w:t>
      </w:r>
    </w:p>
    <w:p>
      <w:r>
        <w:br w:type="page"/>
      </w:r>
    </w:p>
    <w:p>
      <w:pPr>
        <w:keepNext/>
        <w:spacing w:before="60" w:after="20" w:line="252" w:lineRule="auto"/>
      </w:pPr>
      <w:r>
        <w:rPr>
          <w:rFonts w:ascii="Times New Roman" w:hAnsi="Times New Roman"/>
          <w:b/>
          <w:i w:val="0"/>
          <w:sz w:val="26"/>
          <w:u w:val="none"/>
        </w:rPr>
        <w:t>Turn-Based Operational Loop: Execution &amp; Feedback</w:t>
      </w:r>
    </w:p>
    <w:p>
      <w:pPr>
        <w:spacing w:before="20" w:after="50" w:line="259" w:lineRule="auto"/>
      </w:pPr>
      <w:r>
        <w:rPr>
          <w:rFonts w:ascii="Times New Roman" w:hAnsi="Times New Roman"/>
          <w:b w:val="0"/>
          <w:i w:val="0"/>
          <w:sz w:val="24"/>
          <w:u w:val="none"/>
        </w:rPr>
        <w:t>A game comes to life when user actions produce immediate, tangible feedback. In each round:</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The round number is announced.</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Both opponents choose their moves.</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Both choices are revealed simultaneously.</w:t>
      </w:r>
    </w:p>
    <w:p>
      <w:pPr>
        <w:spacing w:before="20" w:after="20" w:line="259" w:lineRule="auto"/>
        <w:ind w:left="283"/>
      </w:pPr>
      <w:r>
        <w:rPr>
          <w:rFonts w:ascii="Times New Roman" w:hAnsi="Times New Roman"/>
        </w:rPr>
        <w:t xml:space="preserve">4.  </w:t>
      </w:r>
      <w:r>
        <w:rPr>
          <w:rFonts w:ascii="Times New Roman" w:hAnsi="Times New Roman"/>
          <w:b w:val="0"/>
          <w:i w:val="0"/>
          <w:sz w:val="24"/>
          <w:u w:val="none"/>
        </w:rPr>
        <w:t>The referee evaluates the outcome.</w:t>
      </w:r>
    </w:p>
    <w:p>
      <w:pPr>
        <w:spacing w:before="20" w:after="20" w:line="259" w:lineRule="auto"/>
        <w:ind w:left="283"/>
      </w:pPr>
      <w:r>
        <w:rPr>
          <w:rFonts w:ascii="Times New Roman" w:hAnsi="Times New Roman"/>
        </w:rPr>
        <w:t xml:space="preserve">5.  </w:t>
      </w:r>
      <w:r>
        <w:rPr>
          <w:rFonts w:ascii="Times New Roman" w:hAnsi="Times New Roman"/>
          <w:b w:val="0"/>
          <w:i w:val="0"/>
          <w:sz w:val="24"/>
          <w:u w:val="none"/>
        </w:rPr>
        <w:t>Scores are updated and the updated scoreboard is rendered.</w:t>
      </w:r>
    </w:p>
    <w:p>
      <w:pPr>
        <w:keepNext/>
        <w:spacing w:before="80" w:after="40" w:line="252" w:lineRule="auto"/>
      </w:pPr>
      <w:r>
        <w:rPr>
          <w:rFonts w:ascii="Times New Roman" w:hAnsi="Times New Roman"/>
          <w:b/>
          <w:i w:val="0"/>
          <w:sz w:val="28"/>
          <w:u w:val="none"/>
        </w:rPr>
        <w:t>Task 12 — Play a single round and reveal choices</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play_round(round_num)</w:t>
      </w:r>
      <w:r>
        <w:rPr>
          <w:rFonts w:ascii="Times New Roman" w:hAnsi="Times New Roman"/>
          <w:b w:val="0"/>
          <w:i w:val="0"/>
          <w:sz w:val="24"/>
          <w:u w:val="none"/>
        </w:rPr>
        <w:t xml:space="preserve"> (or </w:t>
      </w:r>
      <w:r>
        <w:rPr>
          <w:rFonts w:ascii="Consolas" w:hAnsi="Consolas"/>
          <w:b w:val="0"/>
          <w:i w:val="0"/>
          <w:color w:val="8B1A1A"/>
          <w:sz w:val="21"/>
          <w:u w:val="none"/>
        </w:rPr>
        <w:t>playRound(roundNum)</w:t>
      </w:r>
      <w:r>
        <w:rPr>
          <w:rFonts w:ascii="Times New Roman" w:hAnsi="Times New Roman"/>
          <w:b w:val="0"/>
          <w:i w:val="0"/>
          <w:sz w:val="24"/>
          <w:u w:val="none"/>
        </w:rPr>
        <w:t xml:space="preserve">) to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 referee holding up a round sign in a boxing ring.</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Announce the start of the current round.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Print Round Header</w:t>
            </w:r>
          </w:p>
          <w:p>
            <w:pPr>
              <w:spacing w:before="20" w:after="20" w:line="252" w:lineRule="auto"/>
              <w:ind w:left="227"/>
            </w:pPr>
            <w:r>
              <w:rPr>
                <w:rFonts w:ascii="Times New Roman" w:hAnsi="Times New Roman"/>
                <w:b w:val="0"/>
                <w:i w:val="0"/>
                <w:sz w:val="22"/>
                <w:u w:val="none"/>
              </w:rPr>
              <w:t xml:space="preserve">☐  Print the round section header: </w:t>
            </w:r>
            <w:r>
              <w:rPr>
                <w:rFonts w:ascii="Consolas" w:hAnsi="Consolas"/>
                <w:b w:val="0"/>
                <w:i w:val="0"/>
                <w:color w:val="8B1A1A"/>
                <w:sz w:val="21"/>
                <w:u w:val="none"/>
              </w:rPr>
              <w:t>"\n--- Round " + round_num + " ---"</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two players setting their cards face down on the table.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Retrieve moves from both the human player and system opponent.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Collect Opponent Moves</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self.player.choose_move()</w:t>
            </w:r>
            <w:r>
              <w:rPr>
                <w:rFonts w:ascii="Times New Roman" w:hAnsi="Times New Roman"/>
                <w:b w:val="0"/>
                <w:i w:val="0"/>
                <w:sz w:val="22"/>
                <w:u w:val="none"/>
              </w:rPr>
              <w:t xml:space="preserve"> to obtain </w:t>
            </w:r>
            <w:r>
              <w:rPr>
                <w:rFonts w:ascii="Consolas" w:hAnsi="Consolas"/>
                <w:b w:val="0"/>
                <w:i w:val="0"/>
                <w:color w:val="8B1A1A"/>
                <w:sz w:val="21"/>
                <w:u w:val="none"/>
              </w:rPr>
              <w:t>player_move</w:t>
            </w:r>
            <w:r>
              <w:rPr>
                <w:rFonts w:ascii="Times New Roman" w:hAnsi="Times New Roman"/>
                <w:b w:val="0"/>
                <w:i w:val="0"/>
                <w:sz w:val="22"/>
                <w:u w:val="none"/>
              </w:rPr>
              <w:t xml:space="preserve">, and </w:t>
            </w:r>
            <w:r>
              <w:rPr>
                <w:rFonts w:ascii="Consolas" w:hAnsi="Consolas"/>
                <w:b w:val="0"/>
                <w:i w:val="0"/>
                <w:color w:val="8B1A1A"/>
                <w:sz w:val="21"/>
                <w:u w:val="none"/>
              </w:rPr>
              <w:t>self.system.choose_move()</w:t>
            </w:r>
            <w:r>
              <w:rPr>
                <w:rFonts w:ascii="Times New Roman" w:hAnsi="Times New Roman"/>
                <w:b w:val="0"/>
                <w:i w:val="0"/>
                <w:sz w:val="22"/>
                <w:u w:val="none"/>
              </w:rPr>
              <w:t xml:space="preserve"> to obtain </w:t>
            </w:r>
            <w:r>
              <w:rPr>
                <w:rFonts w:ascii="Consolas" w:hAnsi="Consolas"/>
                <w:b w:val="0"/>
                <w:i w:val="0"/>
                <w:color w:val="8B1A1A"/>
                <w:sz w:val="21"/>
                <w:u w:val="none"/>
              </w:rPr>
              <w:t>system_move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turning both cards face up together so everyone can see the matchup.</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Reveal both selections clearly to the console.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Reveal Choices</w:t>
            </w:r>
          </w:p>
          <w:p>
            <w:pPr>
              <w:spacing w:before="20" w:after="20" w:line="252" w:lineRule="auto"/>
              <w:ind w:left="227"/>
            </w:pPr>
            <w:r>
              <w:rPr>
                <w:rFonts w:ascii="Times New Roman" w:hAnsi="Times New Roman"/>
                <w:b w:val="0"/>
                <w:i w:val="0"/>
                <w:sz w:val="22"/>
                <w:u w:val="none"/>
              </w:rPr>
              <w:t xml:space="preserve">☐  Print </w:t>
            </w:r>
            <w:r>
              <w:rPr>
                <w:rFonts w:ascii="Consolas" w:hAnsi="Consolas"/>
                <w:b w:val="0"/>
                <w:i w:val="0"/>
                <w:color w:val="8B1A1A"/>
                <w:sz w:val="21"/>
                <w:u w:val="none"/>
              </w:rPr>
              <w:t>player.name + " chose: " + player_move</w:t>
            </w:r>
            <w:r>
              <w:rPr>
                <w:rFonts w:ascii="Times New Roman" w:hAnsi="Times New Roman"/>
                <w:b w:val="0"/>
                <w:i w:val="0"/>
                <w:sz w:val="22"/>
                <w:u w:val="none"/>
              </w:rPr>
              <w:t xml:space="preserve"> and </w:t>
            </w:r>
            <w:r>
              <w:rPr>
                <w:rFonts w:ascii="Consolas" w:hAnsi="Consolas"/>
                <w:b w:val="0"/>
                <w:i w:val="0"/>
                <w:color w:val="8B1A1A"/>
                <w:sz w:val="21"/>
                <w:u w:val="none"/>
              </w:rPr>
              <w:t>"System chose: " + system_move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handing both cards to an impartial judge with the rulebook.</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Evaluate the round outcome using the decision tree engine.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Evaluate Outcome</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determine_winner(player_move, system_move)</w:t>
            </w:r>
            <w:r>
              <w:rPr>
                <w:rFonts w:ascii="Times New Roman" w:hAnsi="Times New Roman"/>
                <w:b w:val="0"/>
                <w:i w:val="0"/>
                <w:sz w:val="22"/>
                <w:u w:val="none"/>
              </w:rPr>
              <w:t xml:space="preserve"> to receive a </w:t>
            </w:r>
            <w:r>
              <w:rPr>
                <w:rFonts w:ascii="Consolas" w:hAnsi="Consolas"/>
                <w:b w:val="0"/>
                <w:i w:val="0"/>
                <w:color w:val="8B1A1A"/>
                <w:sz w:val="21"/>
                <w:u w:val="none"/>
              </w:rPr>
              <w:t>RoundResult</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the announcer calling the point and updating the tally.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Branch on the outcome, award points to the winner, and print the explanation.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5 — Update Scores and Announce Result</w:t>
            </w:r>
          </w:p>
          <w:p>
            <w:pPr>
              <w:spacing w:before="20" w:after="20" w:line="252" w:lineRule="auto"/>
              <w:ind w:left="227"/>
            </w:pPr>
            <w:r>
              <w:rPr>
                <w:rFonts w:ascii="Times New Roman" w:hAnsi="Times New Roman"/>
                <w:b w:val="0"/>
                <w:i w:val="0"/>
                <w:sz w:val="22"/>
                <w:u w:val="none"/>
              </w:rPr>
              <w:t xml:space="preserve">☐  Update state based on </w:t>
            </w:r>
            <w:r>
              <w:rPr>
                <w:rFonts w:ascii="Consolas" w:hAnsi="Consolas"/>
                <w:b w:val="0"/>
                <w:i w:val="0"/>
                <w:color w:val="8B1A1A"/>
                <w:sz w:val="21"/>
                <w:u w:val="none"/>
              </w:rPr>
              <w:t>result.winner</w:t>
            </w:r>
            <w:r>
              <w:rPr>
                <w:rFonts w:ascii="Times New Roman" w:hAnsi="Times New Roman"/>
                <w:b w:val="0"/>
                <w:i w:val="0"/>
                <w:sz w:val="22"/>
                <w:u w:val="none"/>
              </w:rPr>
              <w:t>:</w:t>
            </w:r>
          </w:p>
          <w:p>
            <w:pPr>
              <w:spacing w:before="20" w:after="20" w:line="252" w:lineRule="auto"/>
              <w:ind w:left="454"/>
            </w:pPr>
            <w:r>
              <w:rPr>
                <w:rFonts w:ascii="Times New Roman" w:hAnsi="Times New Roman"/>
                <w:b w:val="0"/>
                <w:i w:val="0"/>
                <w:sz w:val="21"/>
                <w:u w:val="none"/>
              </w:rPr>
              <w:t xml:space="preserve">– If </w:t>
            </w:r>
            <w:r>
              <w:rPr>
                <w:rFonts w:ascii="Consolas" w:hAnsi="Consolas"/>
                <w:b w:val="0"/>
                <w:i w:val="0"/>
                <w:color w:val="8B1A1A"/>
                <w:sz w:val="21"/>
                <w:u w:val="none"/>
              </w:rPr>
              <w:t>"draw"</w:t>
            </w:r>
            <w:r>
              <w:rPr>
                <w:rFonts w:ascii="Times New Roman" w:hAnsi="Times New Roman"/>
                <w:b w:val="0"/>
                <w:i w:val="0"/>
                <w:sz w:val="21"/>
                <w:u w:val="none"/>
              </w:rPr>
              <w:t xml:space="preserve">, print </w:t>
            </w:r>
            <w:r>
              <w:rPr>
                <w:rFonts w:ascii="Consolas" w:hAnsi="Consolas"/>
                <w:b w:val="0"/>
                <w:i w:val="0"/>
                <w:color w:val="8B1A1A"/>
                <w:sz w:val="21"/>
                <w:u w:val="none"/>
              </w:rPr>
              <w:t>"Result: It's a draw! (" + result.reason + ")"</w:t>
            </w:r>
            <w:r>
              <w:rPr>
                <w:rFonts w:ascii="Times New Roman" w:hAnsi="Times New Roman"/>
                <w:b w:val="0"/>
                <w:i w:val="0"/>
                <w:sz w:val="21"/>
                <w:u w:val="none"/>
              </w:rPr>
              <w:t>.</w:t>
            </w:r>
          </w:p>
          <w:p>
            <w:pPr>
              <w:spacing w:before="20" w:after="20" w:line="252" w:lineRule="auto"/>
              <w:ind w:left="454"/>
            </w:pPr>
            <w:r>
              <w:rPr>
                <w:rFonts w:ascii="Times New Roman" w:hAnsi="Times New Roman"/>
                <w:b w:val="0"/>
                <w:i w:val="0"/>
                <w:sz w:val="21"/>
                <w:u w:val="none"/>
              </w:rPr>
              <w:t xml:space="preserve">– If </w:t>
            </w:r>
            <w:r>
              <w:rPr>
                <w:rFonts w:ascii="Consolas" w:hAnsi="Consolas"/>
                <w:b w:val="0"/>
                <w:i w:val="0"/>
                <w:color w:val="8B1A1A"/>
                <w:sz w:val="21"/>
                <w:u w:val="none"/>
              </w:rPr>
              <w:t>"player"</w:t>
            </w:r>
            <w:r>
              <w:rPr>
                <w:rFonts w:ascii="Times New Roman" w:hAnsi="Times New Roman"/>
                <w:b w:val="0"/>
                <w:i w:val="0"/>
                <w:sz w:val="21"/>
                <w:u w:val="none"/>
              </w:rPr>
              <w:t xml:space="preserve">, increment </w:t>
            </w:r>
            <w:r>
              <w:rPr>
                <w:rFonts w:ascii="Consolas" w:hAnsi="Consolas"/>
                <w:b w:val="0"/>
                <w:i w:val="0"/>
                <w:color w:val="8B1A1A"/>
                <w:sz w:val="21"/>
                <w:u w:val="none"/>
              </w:rPr>
              <w:t>player.score</w:t>
            </w:r>
            <w:r>
              <w:rPr>
                <w:rFonts w:ascii="Times New Roman" w:hAnsi="Times New Roman"/>
                <w:b w:val="0"/>
                <w:i w:val="0"/>
                <w:sz w:val="21"/>
                <w:u w:val="none"/>
              </w:rPr>
              <w:t xml:space="preserve"> by 1 and print </w:t>
            </w:r>
            <w:r>
              <w:rPr>
                <w:rFonts w:ascii="Consolas" w:hAnsi="Consolas"/>
                <w:b w:val="0"/>
                <w:i w:val="0"/>
                <w:color w:val="8B1A1A"/>
                <w:sz w:val="21"/>
                <w:u w:val="none"/>
              </w:rPr>
              <w:t>"Result: " + result.reason + "! " + player.name + " wins Round " + round_num + "!"</w:t>
            </w:r>
            <w:r>
              <w:rPr>
                <w:rFonts w:ascii="Times New Roman" w:hAnsi="Times New Roman"/>
                <w:b w:val="0"/>
                <w:i w:val="0"/>
                <w:sz w:val="21"/>
                <w:u w:val="none"/>
              </w:rPr>
              <w:t>.</w:t>
            </w:r>
          </w:p>
          <w:p>
            <w:pPr>
              <w:spacing w:before="20" w:after="20" w:line="252" w:lineRule="auto"/>
              <w:ind w:left="454"/>
            </w:pPr>
            <w:r>
              <w:rPr>
                <w:rFonts w:ascii="Times New Roman" w:hAnsi="Times New Roman"/>
                <w:b w:val="0"/>
                <w:i w:val="0"/>
                <w:sz w:val="21"/>
                <w:u w:val="none"/>
              </w:rPr>
              <w:t xml:space="preserve">– If </w:t>
            </w:r>
            <w:r>
              <w:rPr>
                <w:rFonts w:ascii="Consolas" w:hAnsi="Consolas"/>
                <w:b w:val="0"/>
                <w:i w:val="0"/>
                <w:color w:val="8B1A1A"/>
                <w:sz w:val="21"/>
                <w:u w:val="none"/>
              </w:rPr>
              <w:t>"system"</w:t>
            </w:r>
            <w:r>
              <w:rPr>
                <w:rFonts w:ascii="Times New Roman" w:hAnsi="Times New Roman"/>
                <w:b w:val="0"/>
                <w:i w:val="0"/>
                <w:sz w:val="21"/>
                <w:u w:val="none"/>
              </w:rPr>
              <w:t xml:space="preserve">, increment </w:t>
            </w:r>
            <w:r>
              <w:rPr>
                <w:rFonts w:ascii="Consolas" w:hAnsi="Consolas"/>
                <w:b w:val="0"/>
                <w:i w:val="0"/>
                <w:color w:val="8B1A1A"/>
                <w:sz w:val="21"/>
                <w:u w:val="none"/>
              </w:rPr>
              <w:t>system.score</w:t>
            </w:r>
            <w:r>
              <w:rPr>
                <w:rFonts w:ascii="Times New Roman" w:hAnsi="Times New Roman"/>
                <w:b w:val="0"/>
                <w:i w:val="0"/>
                <w:sz w:val="21"/>
                <w:u w:val="none"/>
              </w:rPr>
              <w:t xml:space="preserve"> by 1 and print </w:t>
            </w:r>
            <w:r>
              <w:rPr>
                <w:rFonts w:ascii="Consolas" w:hAnsi="Consolas"/>
                <w:b w:val="0"/>
                <w:i w:val="0"/>
                <w:color w:val="8B1A1A"/>
                <w:sz w:val="21"/>
                <w:u w:val="none"/>
              </w:rPr>
              <w:t>"Result: " + result.reason + "! System wins Round " + round_num + "!"</w:t>
            </w:r>
            <w:r>
              <w:rPr>
                <w:rFonts w:ascii="Times New Roman" w:hAnsi="Times New Roman"/>
                <w:b w:val="0"/>
                <w:i w:val="0"/>
                <w:sz w:val="21"/>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the stadium big screen refreshing to show the new match score.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Render the live scoreboard card.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6 — Refresh Scoreboard</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self.display_score()</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Round 1 ---</w:t>
              <w:br/>
              <w:br/>
              <w:t>Nikhil, choose your move:</w:t>
              <w:br/>
              <w:t xml:space="preserve">  [1] Stone</w:t>
              <w:br/>
              <w:t xml:space="preserve">  [2] Paper</w:t>
              <w:br/>
              <w:t xml:space="preserve">  [3] Scissors</w:t>
              <w:br/>
              <w:t>Enter choice (1-3): 1</w:t>
              <w:br/>
              <w:br/>
              <w:t>Nikhil chose: Stone</w:t>
              <w:br/>
              <w:t>System chose: Scissors</w:t>
              <w:br/>
              <w:t>Result: Stone crushes Scissors! Nikhil wins Round 1!</w:t>
              <w:br/>
              <w:br/>
              <w:t>======================================</w:t>
              <w:br/>
              <w:t>| SCORE: Nikhil [ 1 ] - System [ 0 ] |</w:t>
              <w:b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Single Round Engine Verified!</w:t>
      </w:r>
    </w:p>
    <w:p>
      <w:pPr>
        <w:spacing w:before="20" w:after="50" w:line="259" w:lineRule="auto"/>
      </w:pPr>
      <w:r>
        <w:rPr>
          <w:rFonts w:ascii="Times New Roman" w:hAnsi="Times New Roman"/>
          <w:b w:val="0"/>
          <w:i w:val="0"/>
          <w:sz w:val="24"/>
          <w:u w:val="none"/>
        </w:rPr>
        <w:t>You have completed single round orchestration: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Full Round Lifecycle</w:t>
      </w:r>
      <w:r>
        <w:rPr>
          <w:rFonts w:ascii="Times New Roman" w:hAnsi="Times New Roman"/>
          <w:b w:val="0"/>
          <w:i w:val="0"/>
          <w:sz w:val="24"/>
          <w:u w:val="none"/>
        </w:rPr>
        <w:t>: Synchronized headers, move collection, simultaneous reveals, and score updates.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Instant Visual Feedback</w:t>
      </w:r>
      <w:r>
        <w:rPr>
          <w:rFonts w:ascii="Times New Roman" w:hAnsi="Times New Roman"/>
          <w:b w:val="0"/>
          <w:i w:val="0"/>
          <w:sz w:val="24"/>
          <w:u w:val="none"/>
        </w:rPr>
        <w:t>: Live scoreboard rendered after every round.</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g = Game("Tester")</w:t>
      </w:r>
      <w:r>
        <w:rPr>
          <w:rFonts w:ascii="Times New Roman" w:hAnsi="Times New Roman"/>
          <w:b w:val="0"/>
          <w:i w:val="0"/>
          <w:sz w:val="24"/>
          <w:u w:val="none"/>
        </w:rPr>
        <w:t xml:space="preserve">, call </w:t>
      </w:r>
      <w:r>
        <w:rPr>
          <w:rFonts w:ascii="Consolas" w:hAnsi="Consolas"/>
          <w:b w:val="0"/>
          <w:i w:val="0"/>
          <w:color w:val="8B1A1A"/>
          <w:sz w:val="21"/>
          <w:u w:val="none"/>
        </w:rPr>
        <w:t>g.play_round(1)</w:t>
      </w:r>
      <w:r>
        <w:rPr>
          <w:rFonts w:ascii="Times New Roman" w:hAnsi="Times New Roman"/>
          <w:b w:val="0"/>
          <w:i w:val="0"/>
          <w:sz w:val="24"/>
          <w:u w:val="none"/>
        </w:rPr>
        <w:t xml:space="preserve">, enter </w:t>
      </w:r>
      <w:r>
        <w:rPr>
          <w:rFonts w:ascii="Consolas" w:hAnsi="Consolas"/>
          <w:b w:val="0"/>
          <w:i w:val="0"/>
          <w:color w:val="8B1A1A"/>
          <w:sz w:val="21"/>
          <w:u w:val="none"/>
        </w:rPr>
        <w:t>1</w:t>
      </w:r>
      <w:r>
        <w:rPr>
          <w:rFonts w:ascii="Times New Roman" w:hAnsi="Times New Roman"/>
          <w:b w:val="0"/>
          <w:i w:val="0"/>
          <w:sz w:val="24"/>
          <w:u w:val="none"/>
        </w:rPr>
        <w:t>, and verify that move reveals, result statements, and scoreboard print cleanly.</w:t>
      </w:r>
    </w:p>
    <w:p>
      <w:r>
        <w:br w:type="page"/>
      </w:r>
    </w:p>
    <w:p>
      <w:pPr>
        <w:keepNext/>
        <w:spacing w:before="80" w:after="40" w:line="252" w:lineRule="auto"/>
      </w:pPr>
      <w:r>
        <w:rPr>
          <w:rFonts w:ascii="Times New Roman" w:hAnsi="Times New Roman"/>
          <w:b/>
          <w:i w:val="0"/>
          <w:sz w:val="28"/>
          <w:u w:val="none"/>
        </w:rPr>
        <w:t>5.2 Match Control &amp; Champion Resolution</w:t>
      </w:r>
    </w:p>
    <w:p>
      <w:pPr>
        <w:keepNext/>
        <w:spacing w:before="60" w:after="20" w:line="252" w:lineRule="auto"/>
      </w:pPr>
      <w:r>
        <w:rPr>
          <w:rFonts w:ascii="Times New Roman" w:hAnsi="Times New Roman"/>
          <w:b/>
          <w:i w:val="0"/>
          <w:sz w:val="26"/>
          <w:u w:val="none"/>
        </w:rPr>
        <w:t>Victory Announcement &amp; Champion Presentation</w:t>
      </w:r>
    </w:p>
    <w:p>
      <w:pPr>
        <w:spacing w:before="20" w:after="50" w:line="259" w:lineRule="auto"/>
      </w:pPr>
      <w:r>
        <w:rPr>
          <w:rFonts w:ascii="Times New Roman" w:hAnsi="Times New Roman"/>
          <w:b w:val="0"/>
          <w:i w:val="0"/>
          <w:sz w:val="24"/>
          <w:u w:val="none"/>
        </w:rPr>
        <w:t>When a best-of-5 match concludes, the application must celebrate the winner with a clear, prominent champion announcement. Isolating champion presentation into its own method adheres to the Single Responsibility Principle.</w:t>
      </w:r>
    </w:p>
    <w:p>
      <w:pPr>
        <w:keepNext/>
        <w:spacing w:before="80" w:after="40" w:line="252" w:lineRule="auto"/>
      </w:pPr>
      <w:r>
        <w:rPr>
          <w:rFonts w:ascii="Times New Roman" w:hAnsi="Times New Roman"/>
          <w:b/>
          <w:i w:val="0"/>
          <w:sz w:val="28"/>
          <w:u w:val="none"/>
        </w:rPr>
        <w:t>Task 13 — Implement match champion announcement</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announce_champion()</w:t>
      </w:r>
      <w:r>
        <w:rPr>
          <w:rFonts w:ascii="Times New Roman" w:hAnsi="Times New Roman"/>
          <w:b w:val="0"/>
          <w:i w:val="0"/>
          <w:sz w:val="24"/>
          <w:u w:val="none"/>
        </w:rPr>
        <w:t xml:space="preserve"> (or </w:t>
      </w:r>
      <w:r>
        <w:rPr>
          <w:rFonts w:ascii="Consolas" w:hAnsi="Consolas"/>
          <w:b w:val="0"/>
          <w:i w:val="0"/>
          <w:color w:val="8B1A1A"/>
          <w:sz w:val="21"/>
          <w:u w:val="none"/>
        </w:rPr>
        <w:t>announceChampion()</w:t>
      </w:r>
      <w:r>
        <w:rPr>
          <w:rFonts w:ascii="Times New Roman" w:hAnsi="Times New Roman"/>
          <w:b w:val="0"/>
          <w:i w:val="0"/>
          <w:sz w:val="24"/>
          <w:u w:val="none"/>
        </w:rPr>
        <w:t xml:space="preserve">) to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sounding the final tournament buzzer to signal the end of the match.</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the concluding match boundary banner.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Print Match Finished Banner</w:t>
            </w:r>
          </w:p>
          <w:p>
            <w:pPr>
              <w:spacing w:before="20" w:after="20" w:line="252" w:lineRule="auto"/>
              <w:ind w:left="227"/>
            </w:pPr>
            <w:r>
              <w:rPr>
                <w:rFonts w:ascii="Times New Roman" w:hAnsi="Times New Roman"/>
                <w:b w:val="0"/>
                <w:i w:val="0"/>
                <w:sz w:val="22"/>
                <w:u w:val="none"/>
              </w:rPr>
              <w:t xml:space="preserve">☐  Print the match finished banner: </w:t>
            </w:r>
            <w:r>
              <w:rPr>
                <w:rFonts w:ascii="Consolas" w:hAnsi="Consolas"/>
                <w:b w:val="0"/>
                <w:i w:val="0"/>
                <w:color w:val="8B1A1A"/>
                <w:sz w:val="21"/>
                <w:u w:val="none"/>
              </w:rPr>
              <w:t>"\n===== MATCH FINISHED ====="</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crowning the champion on the tournament podium.</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Compare final scores and declare the winner.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Evaluate Final Scores and Crown Champion</w:t>
            </w:r>
          </w:p>
          <w:p>
            <w:pPr>
              <w:spacing w:before="20" w:after="20" w:line="252" w:lineRule="auto"/>
              <w:ind w:left="227"/>
            </w:pPr>
            <w:r>
              <w:rPr>
                <w:rFonts w:ascii="Times New Roman" w:hAnsi="Times New Roman"/>
                <w:b w:val="0"/>
                <w:i w:val="0"/>
                <w:sz w:val="22"/>
                <w:u w:val="none"/>
              </w:rPr>
              <w:t xml:space="preserve">☐  If </w:t>
            </w:r>
            <w:r>
              <w:rPr>
                <w:rFonts w:ascii="Consolas" w:hAnsi="Consolas"/>
                <w:b w:val="0"/>
                <w:i w:val="0"/>
                <w:color w:val="8B1A1A"/>
                <w:sz w:val="21"/>
                <w:u w:val="none"/>
              </w:rPr>
              <w:t>player.score &gt; system.score</w:t>
            </w:r>
            <w:r>
              <w:rPr>
                <w:rFonts w:ascii="Times New Roman" w:hAnsi="Times New Roman"/>
                <w:b w:val="0"/>
                <w:i w:val="0"/>
                <w:sz w:val="22"/>
                <w:u w:val="none"/>
              </w:rPr>
              <w:t xml:space="preserve">, print </w:t>
            </w:r>
            <w:r>
              <w:rPr>
                <w:rFonts w:ascii="Consolas" w:hAnsi="Consolas"/>
                <w:b w:val="0"/>
                <w:i w:val="0"/>
                <w:color w:val="8B1A1A"/>
                <w:sz w:val="21"/>
                <w:u w:val="none"/>
              </w:rPr>
              <w:t>"MATCH CHAMPION: " + player.name + " wins the match!"</w:t>
            </w:r>
            <w:r>
              <w:rPr>
                <w:rFonts w:ascii="Times New Roman" w:hAnsi="Times New Roman"/>
                <w:b w:val="0"/>
                <w:i w:val="0"/>
                <w:sz w:val="22"/>
                <w:u w:val="none"/>
              </w:rPr>
              <w:t xml:space="preserve">. Otherwise, print </w:t>
            </w:r>
            <w:r>
              <w:rPr>
                <w:rFonts w:ascii="Consolas" w:hAnsi="Consolas"/>
                <w:b w:val="0"/>
                <w:i w:val="0"/>
                <w:color w:val="8B1A1A"/>
                <w:sz w:val="21"/>
                <w:u w:val="none"/>
              </w:rPr>
              <w:t>"MATCH CHAMPION: System wins the match! Better luck next time!"</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MATCH FINISHED =====</w:t>
              <w:br/>
              <w:t>MATCH CHAMPION: Nikhil wins the match!</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Champion Announcement Verified!</w:t>
      </w:r>
    </w:p>
    <w:p>
      <w:pPr>
        <w:spacing w:before="20" w:after="50" w:line="259" w:lineRule="auto"/>
      </w:pPr>
      <w:r>
        <w:rPr>
          <w:rFonts w:ascii="Times New Roman" w:hAnsi="Times New Roman"/>
          <w:b w:val="0"/>
          <w:i w:val="0"/>
          <w:sz w:val="24"/>
          <w:u w:val="none"/>
        </w:rPr>
        <w:t>You have completed match champion resolution: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Victory Resolution</w:t>
      </w:r>
      <w:r>
        <w:rPr>
          <w:rFonts w:ascii="Times New Roman" w:hAnsi="Times New Roman"/>
          <w:b w:val="0"/>
          <w:i w:val="0"/>
          <w:sz w:val="24"/>
          <w:u w:val="none"/>
        </w:rPr>
        <w:t>: Accurately identified match winner based on final scores.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Podium Announcement</w:t>
      </w:r>
      <w:r>
        <w:rPr>
          <w:rFonts w:ascii="Times New Roman" w:hAnsi="Times New Roman"/>
          <w:b w:val="0"/>
          <w:i w:val="0"/>
          <w:sz w:val="24"/>
          <w:u w:val="none"/>
        </w:rPr>
        <w:t>: Rendered distinctive champion banners for both human and system victories.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g = Game("Nikhil")</w:t>
      </w:r>
      <w:r>
        <w:rPr>
          <w:rFonts w:ascii="Times New Roman" w:hAnsi="Times New Roman"/>
          <w:b w:val="0"/>
          <w:i w:val="0"/>
          <w:sz w:val="24"/>
          <w:u w:val="none"/>
        </w:rPr>
        <w:t xml:space="preserve">, set </w:t>
      </w:r>
      <w:r>
        <w:rPr>
          <w:rFonts w:ascii="Consolas" w:hAnsi="Consolas"/>
          <w:b w:val="0"/>
          <w:i w:val="0"/>
          <w:color w:val="8B1A1A"/>
          <w:sz w:val="21"/>
          <w:u w:val="none"/>
        </w:rPr>
        <w:t>g.player.score = 3</w:t>
      </w:r>
      <w:r>
        <w:rPr>
          <w:rFonts w:ascii="Times New Roman" w:hAnsi="Times New Roman"/>
          <w:b w:val="0"/>
          <w:i w:val="0"/>
          <w:sz w:val="24"/>
          <w:u w:val="none"/>
        </w:rPr>
        <w:t xml:space="preserve"> and </w:t>
      </w:r>
      <w:r>
        <w:rPr>
          <w:rFonts w:ascii="Consolas" w:hAnsi="Consolas"/>
          <w:b w:val="0"/>
          <w:i w:val="0"/>
          <w:color w:val="8B1A1A"/>
          <w:sz w:val="21"/>
          <w:u w:val="none"/>
        </w:rPr>
        <w:t>g.system.score = 1</w:t>
      </w:r>
      <w:r>
        <w:rPr>
          <w:rFonts w:ascii="Times New Roman" w:hAnsi="Times New Roman"/>
          <w:b w:val="0"/>
          <w:i w:val="0"/>
          <w:sz w:val="24"/>
          <w:u w:val="none"/>
        </w:rPr>
        <w:t xml:space="preserve">, call </w:t>
      </w:r>
      <w:r>
        <w:rPr>
          <w:rFonts w:ascii="Consolas" w:hAnsi="Consolas"/>
          <w:b w:val="0"/>
          <w:i w:val="0"/>
          <w:color w:val="8B1A1A"/>
          <w:sz w:val="21"/>
          <w:u w:val="none"/>
        </w:rPr>
        <w:t>g.announce_champion()</w:t>
      </w:r>
      <w:r>
        <w:rPr>
          <w:rFonts w:ascii="Times New Roman" w:hAnsi="Times New Roman"/>
          <w:b w:val="0"/>
          <w:i w:val="0"/>
          <w:sz w:val="24"/>
          <w:u w:val="none"/>
        </w:rPr>
        <w:t xml:space="preserve">, and verify that </w:t>
      </w:r>
      <w:r>
        <w:rPr>
          <w:rFonts w:ascii="Consolas" w:hAnsi="Consolas"/>
          <w:b w:val="0"/>
          <w:i w:val="0"/>
          <w:color w:val="8B1A1A"/>
          <w:sz w:val="21"/>
          <w:u w:val="none"/>
        </w:rPr>
        <w:t>"MATCH CHAMPION: Nikhil wins the match!"</w:t>
      </w:r>
      <w:r>
        <w:rPr>
          <w:rFonts w:ascii="Times New Roman" w:hAnsi="Times New Roman"/>
          <w:b w:val="0"/>
          <w:i w:val="0"/>
          <w:sz w:val="24"/>
          <w:u w:val="none"/>
        </w:rPr>
        <w:t xml:space="preserve"> prints.</w:t>
      </w:r>
    </w:p>
    <w:p>
      <w:r>
        <w:br w:type="page"/>
      </w:r>
    </w:p>
    <w:p>
      <w:pPr>
        <w:keepNext/>
        <w:spacing w:before="60" w:after="20" w:line="252" w:lineRule="auto"/>
      </w:pPr>
      <w:r>
        <w:rPr>
          <w:rFonts w:ascii="Times New Roman" w:hAnsi="Times New Roman"/>
          <w:b/>
          <w:i w:val="0"/>
          <w:sz w:val="26"/>
          <w:u w:val="none"/>
        </w:rPr>
        <w:t>Match Lifecycle: Target-Score Loop Architecture</w:t>
      </w:r>
    </w:p>
    <w:p>
      <w:pPr>
        <w:spacing w:before="20" w:after="50" w:line="259" w:lineRule="auto"/>
      </w:pPr>
      <w:r>
        <w:rPr>
          <w:rFonts w:ascii="Times New Roman" w:hAnsi="Times New Roman"/>
          <w:b w:val="0"/>
          <w:i w:val="0"/>
          <w:sz w:val="24"/>
          <w:u w:val="none"/>
        </w:rPr>
        <w:t>Individual rounds are exciting, but a competitive best-of-5 series builds real tension. Because tied rounds award no points, a match can last 3 rounds in a clean sweep, or extend through many intense tiebreakers until one participant finally earns 3 points.</w:t>
      </w:r>
    </w:p>
    <w:p>
      <w:pPr>
        <w:spacing w:before="20" w:after="50" w:line="259" w:lineRule="auto"/>
      </w:pPr>
      <w:r>
        <w:rPr>
          <w:rFonts w:ascii="Times New Roman" w:hAnsi="Times New Roman"/>
          <w:b w:val="0"/>
          <w:i w:val="0"/>
          <w:sz w:val="24"/>
          <w:u w:val="none"/>
        </w:rPr>
        <w:t>A control loop coordinates this lifecycle by maintaining round numbers, checking score boundaries after every round, and declaring the overall match champion once someone reaches the target.</w:t>
      </w:r>
    </w:p>
    <w:p>
      <w:pPr>
        <w:keepNext/>
        <w:spacing w:before="80" w:after="40" w:line="252" w:lineRule="auto"/>
      </w:pPr>
      <w:r>
        <w:rPr>
          <w:rFonts w:ascii="Times New Roman" w:hAnsi="Times New Roman"/>
          <w:b/>
          <w:i w:val="0"/>
          <w:sz w:val="28"/>
          <w:u w:val="none"/>
        </w:rPr>
        <w:t xml:space="preserve">Task 14 — Write the </w:t>
      </w:r>
      <w:r>
        <w:rPr>
          <w:rFonts w:ascii="Consolas" w:hAnsi="Consolas"/>
          <w:b/>
          <w:i w:val="0"/>
          <w:color w:val="8B1A1A"/>
          <w:sz w:val="28"/>
          <w:u w:val="none"/>
        </w:rPr>
        <w:t>playMatch()</w:t>
      </w:r>
      <w:r>
        <w:rPr>
          <w:rFonts w:ascii="Times New Roman" w:hAnsi="Times New Roman"/>
          <w:b/>
          <w:i w:val="0"/>
          <w:sz w:val="28"/>
          <w:u w:val="none"/>
        </w:rPr>
        <w:t xml:space="preserve"> loop</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play_match()</w:t>
      </w:r>
      <w:r>
        <w:rPr>
          <w:rFonts w:ascii="Times New Roman" w:hAnsi="Times New Roman"/>
          <w:b w:val="0"/>
          <w:i w:val="0"/>
          <w:sz w:val="24"/>
          <w:u w:val="none"/>
        </w:rPr>
        <w:t xml:space="preserve"> (or </w:t>
      </w:r>
      <w:r>
        <w:rPr>
          <w:rFonts w:ascii="Consolas" w:hAnsi="Consolas"/>
          <w:b w:val="0"/>
          <w:i w:val="0"/>
          <w:color w:val="8B1A1A"/>
          <w:sz w:val="21"/>
          <w:u w:val="none"/>
        </w:rPr>
        <w:t>playMatch()</w:t>
      </w:r>
      <w:r>
        <w:rPr>
          <w:rFonts w:ascii="Times New Roman" w:hAnsi="Times New Roman"/>
          <w:b w:val="0"/>
          <w:i w:val="0"/>
          <w:sz w:val="24"/>
          <w:u w:val="none"/>
        </w:rPr>
        <w:t xml:space="preserve">) to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clearing the scoreboard and preparing the field for a fresh match.</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Reset both players' scores to zero and initialize the round counter.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Reset Opponent Scores</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reset_score()</w:t>
            </w:r>
            <w:r>
              <w:rPr>
                <w:rFonts w:ascii="Times New Roman" w:hAnsi="Times New Roman"/>
                <w:b w:val="0"/>
                <w:i w:val="0"/>
                <w:sz w:val="22"/>
                <w:u w:val="none"/>
              </w:rPr>
              <w:t xml:space="preserve"> on both </w:t>
            </w:r>
            <w:r>
              <w:rPr>
                <w:rFonts w:ascii="Consolas" w:hAnsi="Consolas"/>
                <w:b w:val="0"/>
                <w:i w:val="0"/>
                <w:color w:val="8B1A1A"/>
                <w:sz w:val="21"/>
                <w:u w:val="none"/>
              </w:rPr>
              <w:t>self.player</w:t>
            </w:r>
            <w:r>
              <w:rPr>
                <w:rFonts w:ascii="Times New Roman" w:hAnsi="Times New Roman"/>
                <w:b w:val="0"/>
                <w:i w:val="0"/>
                <w:sz w:val="22"/>
                <w:u w:val="none"/>
              </w:rPr>
              <w:t xml:space="preserve"> and </w:t>
            </w:r>
            <w:r>
              <w:rPr>
                <w:rFonts w:ascii="Consolas" w:hAnsi="Consolas"/>
                <w:b w:val="0"/>
                <w:i w:val="0"/>
                <w:color w:val="8B1A1A"/>
                <w:sz w:val="21"/>
                <w:u w:val="none"/>
              </w:rPr>
              <w:t>self.system</w:t>
            </w:r>
            <w:r>
              <w:rPr>
                <w:rFonts w:ascii="Times New Roman" w:hAnsi="Times New Roman"/>
                <w:b w:val="0"/>
                <w:i w:val="0"/>
                <w:sz w:val="22"/>
                <w:u w:val="none"/>
              </w:rPr>
              <w:t xml:space="preserve">, and set </w:t>
            </w:r>
            <w:r>
              <w:rPr>
                <w:rFonts w:ascii="Consolas" w:hAnsi="Consolas"/>
                <w:b w:val="0"/>
                <w:i w:val="0"/>
                <w:color w:val="8B1A1A"/>
                <w:sz w:val="21"/>
                <w:u w:val="none"/>
              </w:rPr>
              <w:t>round_num = 1</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the tournament master announcing the rules before opening play.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Announce the start of the match and victory condition.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Print Match Start Banner</w:t>
            </w:r>
          </w:p>
          <w:p>
            <w:pPr>
              <w:spacing w:before="20" w:after="20" w:line="252" w:lineRule="auto"/>
              <w:ind w:left="227"/>
            </w:pPr>
            <w:r>
              <w:rPr>
                <w:rFonts w:ascii="Times New Roman" w:hAnsi="Times New Roman"/>
                <w:b w:val="0"/>
                <w:i w:val="0"/>
                <w:sz w:val="22"/>
                <w:u w:val="none"/>
              </w:rPr>
              <w:t xml:space="preserve">☐  Print the match start banner: </w:t>
            </w:r>
            <w:r>
              <w:rPr>
                <w:rFonts w:ascii="Consolas" w:hAnsi="Consolas"/>
                <w:b w:val="0"/>
                <w:i w:val="0"/>
                <w:color w:val="8B1A1A"/>
                <w:sz w:val="21"/>
                <w:u w:val="none"/>
              </w:rPr>
              <w:t>"\n===== NEW MATCH STARTED =====\nFirst to reach 3 points wins the match!"</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playing rounds continuously until one contestant reaches the target score.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Run a loop calling </w:t>
      </w:r>
      <w:r>
        <w:rPr>
          <w:rFonts w:ascii="Consolas" w:hAnsi="Consolas"/>
          <w:b w:val="0"/>
          <w:i w:val="0"/>
          <w:color w:val="8B1A1A"/>
          <w:sz w:val="21"/>
          <w:u w:val="none"/>
        </w:rPr>
        <w:t>play_round</w:t>
      </w:r>
      <w:r>
        <w:rPr>
          <w:rFonts w:ascii="Times New Roman" w:hAnsi="Times New Roman"/>
          <w:b w:val="0"/>
          <w:i w:val="0"/>
          <w:sz w:val="24"/>
          <w:u w:val="none"/>
        </w:rPr>
        <w:t xml:space="preserve"> while both scores are below the target.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Run Turn-Based Round Loop</w:t>
            </w:r>
          </w:p>
          <w:p>
            <w:pPr>
              <w:spacing w:before="20" w:after="20" w:line="252" w:lineRule="auto"/>
              <w:ind w:left="227"/>
            </w:pPr>
            <w:r>
              <w:rPr>
                <w:rFonts w:ascii="Times New Roman" w:hAnsi="Times New Roman"/>
                <w:b w:val="0"/>
                <w:i w:val="0"/>
                <w:sz w:val="22"/>
                <w:u w:val="none"/>
              </w:rPr>
              <w:t xml:space="preserve">☐  While </w:t>
            </w:r>
            <w:r>
              <w:rPr>
                <w:rFonts w:ascii="Consolas" w:hAnsi="Consolas"/>
                <w:b w:val="0"/>
                <w:i w:val="0"/>
                <w:color w:val="8B1A1A"/>
                <w:sz w:val="21"/>
                <w:u w:val="none"/>
              </w:rPr>
              <w:t>player.score &lt; target_score</w:t>
            </w:r>
            <w:r>
              <w:rPr>
                <w:rFonts w:ascii="Times New Roman" w:hAnsi="Times New Roman"/>
                <w:b w:val="0"/>
                <w:i w:val="0"/>
                <w:sz w:val="22"/>
                <w:u w:val="none"/>
              </w:rPr>
              <w:t xml:space="preserve"> and </w:t>
            </w:r>
            <w:r>
              <w:rPr>
                <w:rFonts w:ascii="Consolas" w:hAnsi="Consolas"/>
                <w:b w:val="0"/>
                <w:i w:val="0"/>
                <w:color w:val="8B1A1A"/>
                <w:sz w:val="21"/>
                <w:u w:val="none"/>
              </w:rPr>
              <w:t>system.score &lt; target_score</w:t>
            </w:r>
            <w:r>
              <w:rPr>
                <w:rFonts w:ascii="Times New Roman" w:hAnsi="Times New Roman"/>
                <w:b w:val="0"/>
                <w:i w:val="0"/>
                <w:sz w:val="22"/>
                <w:u w:val="none"/>
              </w:rPr>
              <w:t>:</w:t>
            </w:r>
          </w:p>
          <w:p>
            <w:pPr>
              <w:spacing w:before="20" w:after="20" w:line="252" w:lineRule="auto"/>
              <w:ind w:left="454"/>
            </w:pPr>
            <w:r>
              <w:rPr>
                <w:rFonts w:ascii="Times New Roman" w:hAnsi="Times New Roman"/>
                <w:b w:val="0"/>
                <w:i w:val="0"/>
                <w:sz w:val="21"/>
                <w:u w:val="none"/>
              </w:rPr>
              <w:t xml:space="preserve">– Call </w:t>
            </w:r>
            <w:r>
              <w:rPr>
                <w:rFonts w:ascii="Consolas" w:hAnsi="Consolas"/>
                <w:b w:val="0"/>
                <w:i w:val="0"/>
                <w:color w:val="8B1A1A"/>
                <w:sz w:val="21"/>
                <w:u w:val="none"/>
              </w:rPr>
              <w:t>self.play_round(round_num)</w:t>
            </w:r>
            <w:r>
              <w:rPr>
                <w:rFonts w:ascii="Times New Roman" w:hAnsi="Times New Roman"/>
                <w:b w:val="0"/>
                <w:i w:val="0"/>
                <w:sz w:val="21"/>
                <w:u w:val="none"/>
              </w:rPr>
              <w:t>.</w:t>
            </w:r>
          </w:p>
          <w:p>
            <w:pPr>
              <w:spacing w:before="20" w:after="20" w:line="252" w:lineRule="auto"/>
              <w:ind w:left="454"/>
            </w:pPr>
            <w:r>
              <w:rPr>
                <w:rFonts w:ascii="Times New Roman" w:hAnsi="Times New Roman"/>
                <w:b w:val="0"/>
                <w:i w:val="0"/>
                <w:sz w:val="21"/>
                <w:u w:val="none"/>
              </w:rPr>
              <w:t xml:space="preserve">– Increment </w:t>
            </w:r>
            <w:r>
              <w:rPr>
                <w:rFonts w:ascii="Consolas" w:hAnsi="Consolas"/>
                <w:b w:val="0"/>
                <w:i w:val="0"/>
                <w:color w:val="8B1A1A"/>
                <w:sz w:val="21"/>
                <w:u w:val="none"/>
              </w:rPr>
              <w:t>round_num</w:t>
            </w:r>
            <w:r>
              <w:rPr>
                <w:rFonts w:ascii="Times New Roman" w:hAnsi="Times New Roman"/>
                <w:b w:val="0"/>
                <w:i w:val="0"/>
                <w:sz w:val="21"/>
                <w:u w:val="none"/>
              </w:rPr>
              <w:t xml:space="preserve"> by 1.</w:t>
            </w:r>
          </w:p>
        </w:tc>
      </w:tr>
    </w:tbl>
    <w:p>
      <w:pPr>
        <w:spacing w:before="0" w:after="40" w:line="20" w:lineRule="exact"/>
      </w:pPr>
    </w:p>
    <w:p>
      <w:pPr>
        <w:spacing w:before="20" w:after="50" w:line="259" w:lineRule="auto"/>
      </w:pPr>
      <w:r>
        <w:rPr>
          <w:rFonts w:ascii="Times New Roman" w:hAnsi="Times New Roman"/>
          <w:b w:val="0"/>
          <w:i w:val="0"/>
          <w:sz w:val="24"/>
          <w:u w:val="none"/>
        </w:rPr>
        <w:t>Think of crowning the winner once the final point is scored.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Invoke the champion announcement once the loop terminates.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Announce Match Champion</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self.announce_champion()</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NEW MATCH STARTED =====</w:t>
              <w:br/>
              <w:t>First to reach 3 points wins the match!</w:t>
              <w:br/>
              <w:br/>
              <w:t>--- Round 1 ---</w:t>
              <w:br/>
              <w:br/>
              <w:t>Nikhil, choose your move:</w:t>
              <w:br/>
              <w:t xml:space="preserve">  [1] Stone</w:t>
              <w:br/>
              <w:t xml:space="preserve">  [2] Paper</w:t>
              <w:br/>
              <w:t xml:space="preserve">  [3] Scissors</w:t>
              <w:br/>
              <w:t>Enter choice (1-3): 1</w:t>
              <w:br/>
              <w:br/>
              <w:t>Nikhil chose: Stone</w:t>
              <w:br/>
              <w:t>System chose: Scissors</w:t>
              <w:br/>
              <w:t>Result: Stone crushes Scissors! Nikhil wins Round 1!</w:t>
              <w:br/>
              <w:br/>
              <w:t>======================================</w:t>
              <w:br/>
              <w:t>| SCORE: Nikhil [ 1 ] - System [ 0 ] |</w:t>
              <w:br/>
              <w:t>======================================</w:t>
              <w:br/>
              <w:br/>
              <w:t>--- Round 2 ---</w:t>
              <w:br/>
              <w:br/>
              <w:t>Nikhil, choose your move:</w:t>
              <w:br/>
              <w:t xml:space="preserve">  [1] Stone</w:t>
              <w:br/>
              <w:t xml:space="preserve">  [2] Paper</w:t>
              <w:br/>
              <w:t xml:space="preserve">  [3] Scissors</w:t>
              <w:br/>
              <w:t>Enter choice (1-3): 2</w:t>
              <w:br/>
              <w:br/>
              <w:t>Nikhil chose: Paper</w:t>
              <w:br/>
              <w:t>System chose: Stone</w:t>
              <w:br/>
              <w:t>Result: Paper covers Stone! Nikhil wins Round 2!</w:t>
              <w:br/>
              <w:br/>
              <w:t>======================================</w:t>
              <w:br/>
              <w:t>| SCORE: Nikhil [ 2 ] - System [ 0 ] |</w:t>
              <w:br/>
              <w:t>======================================</w:t>
              <w:br/>
              <w:br/>
              <w:t>--- Round 3 ---</w:t>
              <w:br/>
              <w:br/>
              <w:t>Nikhil, choose your move:</w:t>
              <w:br/>
              <w:t xml:space="preserve">  [1] Stone</w:t>
              <w:br/>
              <w:t xml:space="preserve">  [2] Paper</w:t>
              <w:br/>
              <w:t xml:space="preserve">  [3] Scissors</w:t>
              <w:br/>
              <w:t>Enter choice (1-3): 1</w:t>
              <w:br/>
              <w:br/>
              <w:t>Nikhil chose: Stone</w:t>
              <w:br/>
              <w:t>System chose: Scissors</w:t>
              <w:br/>
              <w:t>Result: Stone crushes Scissors! Nikhil wins Round 3!</w:t>
              <w:br/>
              <w:br/>
              <w:t>======================================</w:t>
              <w:br/>
              <w:t>| SCORE: Nikhil [ 3 ] - System [ 0 ] |</w:t>
              <w:br/>
              <w:t>======================================</w:t>
              <w:br/>
              <w:br/>
              <w:t>===== MATCH FINISHED =====</w:t>
              <w:br/>
              <w:t>MATCH CHAMPION: Nikhil wins the match!</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Best-of-5 Match Loop Complete!</w:t>
      </w:r>
    </w:p>
    <w:p>
      <w:pPr>
        <w:spacing w:before="20" w:after="50" w:line="259" w:lineRule="auto"/>
      </w:pPr>
      <w:r>
        <w:rPr>
          <w:rFonts w:ascii="Times New Roman" w:hAnsi="Times New Roman"/>
          <w:b w:val="0"/>
          <w:i w:val="0"/>
          <w:sz w:val="24"/>
          <w:u w:val="none"/>
        </w:rPr>
        <w:t>You have constructed the competitive match engine: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First-to-3 Points Engine</w:t>
      </w:r>
      <w:r>
        <w:rPr>
          <w:rFonts w:ascii="Times New Roman" w:hAnsi="Times New Roman"/>
          <w:b w:val="0"/>
          <w:i w:val="0"/>
          <w:sz w:val="24"/>
          <w:u w:val="none"/>
        </w:rPr>
        <w:t>: Automated round loop running until a player reaches the victory threshold.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Tiebreaker Resilience</w:t>
      </w:r>
      <w:r>
        <w:rPr>
          <w:rFonts w:ascii="Times New Roman" w:hAnsi="Times New Roman"/>
          <w:b w:val="0"/>
          <w:i w:val="0"/>
          <w:sz w:val="24"/>
          <w:u w:val="none"/>
        </w:rPr>
        <w:t>: Seamlessly handles draws by continuing until a champion emerges.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g = Game("Alex")</w:t>
      </w:r>
      <w:r>
        <w:rPr>
          <w:rFonts w:ascii="Times New Roman" w:hAnsi="Times New Roman"/>
          <w:b w:val="0"/>
          <w:i w:val="0"/>
          <w:sz w:val="24"/>
          <w:u w:val="none"/>
        </w:rPr>
        <w:t xml:space="preserve">, call </w:t>
      </w:r>
      <w:r>
        <w:rPr>
          <w:rFonts w:ascii="Consolas" w:hAnsi="Consolas"/>
          <w:b w:val="0"/>
          <w:i w:val="0"/>
          <w:color w:val="8B1A1A"/>
          <w:sz w:val="21"/>
          <w:u w:val="none"/>
        </w:rPr>
        <w:t>g.play_match()</w:t>
      </w:r>
      <w:r>
        <w:rPr>
          <w:rFonts w:ascii="Times New Roman" w:hAnsi="Times New Roman"/>
          <w:b w:val="0"/>
          <w:i w:val="0"/>
          <w:sz w:val="24"/>
          <w:u w:val="none"/>
        </w:rPr>
        <w:t>, play until either side reaches 3 points, and verify that the match finishes and crowns the champion.</w:t>
      </w:r>
    </w:p>
    <w:p>
      <w:r>
        <w:br w:type="page"/>
      </w:r>
    </w:p>
    <w:p>
      <w:pPr>
        <w:keepNext/>
        <w:spacing w:before="80" w:after="40" w:line="252" w:lineRule="auto"/>
      </w:pPr>
      <w:r>
        <w:rPr>
          <w:rFonts w:ascii="Times New Roman" w:hAnsi="Times New Roman"/>
          <w:b/>
          <w:i w:val="0"/>
          <w:sz w:val="28"/>
          <w:u w:val="none"/>
        </w:rPr>
        <w:t>Chapter 6: Adding Replayability &amp; Full Application Execution</w:t>
      </w:r>
    </w:p>
    <w:p>
      <w:pPr>
        <w:keepNext/>
        <w:spacing w:before="80" w:after="40" w:line="252" w:lineRule="auto"/>
      </w:pPr>
      <w:r>
        <w:rPr>
          <w:rFonts w:ascii="Times New Roman" w:hAnsi="Times New Roman"/>
          <w:b/>
          <w:i w:val="0"/>
          <w:sz w:val="28"/>
          <w:u w:val="none"/>
        </w:rPr>
        <w:t>6.1 Session Management &amp; Application Assembly</w:t>
      </w:r>
    </w:p>
    <w:p>
      <w:pPr>
        <w:keepNext/>
        <w:spacing w:before="60" w:after="20" w:line="252" w:lineRule="auto"/>
      </w:pPr>
      <w:r>
        <w:rPr>
          <w:rFonts w:ascii="Times New Roman" w:hAnsi="Times New Roman"/>
          <w:b/>
          <w:i w:val="0"/>
          <w:sz w:val="26"/>
          <w:u w:val="none"/>
        </w:rPr>
        <w:t>Continuing the Excitement: Rematch Confirmation</w:t>
      </w:r>
    </w:p>
    <w:p>
      <w:pPr>
        <w:spacing w:before="20" w:after="50" w:line="259" w:lineRule="auto"/>
      </w:pPr>
      <w:r>
        <w:rPr>
          <w:rFonts w:ascii="Times New Roman" w:hAnsi="Times New Roman"/>
          <w:b w:val="0"/>
          <w:i w:val="0"/>
          <w:sz w:val="24"/>
          <w:u w:val="none"/>
        </w:rPr>
        <w:t>After an intense match, players often want to jump straight into a rematch without having to restart the terminal program.</w:t>
      </w:r>
    </w:p>
    <w:p>
      <w:pPr>
        <w:spacing w:before="20" w:after="50" w:line="259" w:lineRule="auto"/>
      </w:pPr>
      <w:r>
        <w:rPr>
          <w:rFonts w:ascii="Times New Roman" w:hAnsi="Times New Roman"/>
          <w:b w:val="0"/>
          <w:i w:val="0"/>
          <w:sz w:val="24"/>
          <w:u w:val="none"/>
        </w:rPr>
        <w:t>We will add an interactive replay prompt that validates yes/no responses, and wrap our game execution in a session loop.</w:t>
      </w:r>
    </w:p>
    <w:p>
      <w:pPr>
        <w:keepNext/>
        <w:spacing w:before="80" w:after="40" w:line="252" w:lineRule="auto"/>
      </w:pPr>
      <w:r>
        <w:rPr>
          <w:rFonts w:ascii="Times New Roman" w:hAnsi="Times New Roman"/>
          <w:b/>
          <w:i w:val="0"/>
          <w:sz w:val="28"/>
          <w:u w:val="none"/>
        </w:rPr>
        <w:t xml:space="preserve">Task 15 — Implement </w:t>
      </w:r>
      <w:r>
        <w:rPr>
          <w:rFonts w:ascii="Consolas" w:hAnsi="Consolas"/>
          <w:b/>
          <w:i w:val="0"/>
          <w:color w:val="8B1A1A"/>
          <w:sz w:val="28"/>
          <w:u w:val="none"/>
        </w:rPr>
        <w:t>askReplay()</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ask_replay()</w:t>
      </w:r>
      <w:r>
        <w:rPr>
          <w:rFonts w:ascii="Times New Roman" w:hAnsi="Times New Roman"/>
          <w:b w:val="0"/>
          <w:i w:val="0"/>
          <w:sz w:val="24"/>
          <w:u w:val="none"/>
        </w:rPr>
        <w:t xml:space="preserve"> (or </w:t>
      </w:r>
      <w:r>
        <w:rPr>
          <w:rFonts w:ascii="Consolas" w:hAnsi="Consolas"/>
          <w:b w:val="0"/>
          <w:i w:val="0"/>
          <w:color w:val="8B1A1A"/>
          <w:sz w:val="21"/>
          <w:u w:val="none"/>
        </w:rPr>
        <w:t>askReplay()</w:t>
      </w:r>
      <w:r>
        <w:rPr>
          <w:rFonts w:ascii="Times New Roman" w:hAnsi="Times New Roman"/>
          <w:b w:val="0"/>
          <w:i w:val="0"/>
          <w:sz w:val="24"/>
          <w:u w:val="none"/>
        </w:rPr>
        <w:t xml:space="preserve">) to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 referee asking both players if they want a rematch before packing up the table.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Run an indefinite loop prompting for rematch confirmation.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Interactive Replay Prompt Loop</w:t>
            </w:r>
          </w:p>
          <w:p>
            <w:pPr>
              <w:spacing w:before="20" w:after="20" w:line="252" w:lineRule="auto"/>
              <w:ind w:left="227"/>
            </w:pPr>
            <w:r>
              <w:rPr>
                <w:rFonts w:ascii="Times New Roman" w:hAnsi="Times New Roman"/>
                <w:b w:val="0"/>
                <w:i w:val="0"/>
                <w:sz w:val="22"/>
                <w:u w:val="none"/>
              </w:rPr>
              <w:t>☐  Run an indefinite loop (</w:t>
            </w:r>
            <w:r>
              <w:rPr>
                <w:rFonts w:ascii="Consolas" w:hAnsi="Consolas"/>
                <w:b w:val="0"/>
                <w:i w:val="0"/>
                <w:color w:val="8B1A1A"/>
                <w:sz w:val="21"/>
                <w:u w:val="none"/>
              </w:rPr>
              <w:t>while True</w:t>
            </w:r>
            <w:r>
              <w:rPr>
                <w:rFonts w:ascii="Times New Roman" w:hAnsi="Times New Roman"/>
                <w:b w:val="0"/>
                <w:i w:val="0"/>
                <w:sz w:val="22"/>
                <w:u w:val="none"/>
              </w:rPr>
              <w:t xml:space="preserve"> / </w:t>
            </w:r>
            <w:r>
              <w:rPr>
                <w:rFonts w:ascii="Consolas" w:hAnsi="Consolas"/>
                <w:b w:val="0"/>
                <w:i w:val="0"/>
                <w:color w:val="8B1A1A"/>
                <w:sz w:val="21"/>
                <w:u w:val="none"/>
              </w:rPr>
              <w:t>while (true)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reading the player's verbal answer clearly.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Read and sanitize the confirmation response.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Read and Normalize Confirmation Input</w:t>
            </w:r>
          </w:p>
          <w:p>
            <w:pPr>
              <w:spacing w:before="20" w:after="20" w:line="252" w:lineRule="auto"/>
              <w:ind w:left="227"/>
            </w:pPr>
            <w:r>
              <w:rPr>
                <w:rFonts w:ascii="Times New Roman" w:hAnsi="Times New Roman"/>
                <w:b w:val="0"/>
                <w:i w:val="0"/>
                <w:sz w:val="22"/>
                <w:u w:val="none"/>
              </w:rPr>
              <w:t xml:space="preserve">☐  Prompt with </w:t>
            </w:r>
            <w:r>
              <w:rPr>
                <w:rFonts w:ascii="Consolas" w:hAnsi="Consolas"/>
                <w:b w:val="0"/>
                <w:i w:val="0"/>
                <w:color w:val="8B1A1A"/>
                <w:sz w:val="21"/>
                <w:u w:val="none"/>
              </w:rPr>
              <w:t>"\nPlay again? (y/n): "</w:t>
            </w:r>
            <w:r>
              <w:rPr>
                <w:rFonts w:ascii="Times New Roman" w:hAnsi="Times New Roman"/>
                <w:b w:val="0"/>
                <w:i w:val="0"/>
                <w:sz w:val="22"/>
                <w:u w:val="none"/>
              </w:rPr>
              <w:t>, strip whitespace, and convert to lowercase.</w:t>
            </w:r>
          </w:p>
        </w:tc>
      </w:tr>
    </w:tbl>
    <w:p>
      <w:pPr>
        <w:spacing w:before="0" w:after="40" w:line="20" w:lineRule="exact"/>
      </w:pPr>
    </w:p>
    <w:p>
      <w:pPr>
        <w:spacing w:before="20" w:after="50" w:line="259" w:lineRule="auto"/>
      </w:pPr>
      <w:r>
        <w:rPr>
          <w:rFonts w:ascii="Times New Roman" w:hAnsi="Times New Roman"/>
          <w:b w:val="0"/>
          <w:i w:val="0"/>
          <w:sz w:val="24"/>
          <w:u w:val="none"/>
        </w:rPr>
        <w:t>Think of processing the player's decision.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Return </w:t>
      </w:r>
      <w:r>
        <w:rPr>
          <w:rFonts w:ascii="Consolas" w:hAnsi="Consolas"/>
          <w:b w:val="0"/>
          <w:i w:val="0"/>
          <w:color w:val="8B1A1A"/>
          <w:sz w:val="21"/>
          <w:u w:val="none"/>
        </w:rPr>
        <w:t>True</w:t>
      </w:r>
      <w:r>
        <w:rPr>
          <w:rFonts w:ascii="Times New Roman" w:hAnsi="Times New Roman"/>
          <w:b w:val="0"/>
          <w:i w:val="0"/>
          <w:sz w:val="24"/>
          <w:u w:val="none"/>
        </w:rPr>
        <w:t xml:space="preserve"> for affirmative responses, </w:t>
      </w:r>
      <w:r>
        <w:rPr>
          <w:rFonts w:ascii="Consolas" w:hAnsi="Consolas"/>
          <w:b w:val="0"/>
          <w:i w:val="0"/>
          <w:color w:val="8B1A1A"/>
          <w:sz w:val="21"/>
          <w:u w:val="none"/>
        </w:rPr>
        <w:t>False</w:t>
      </w:r>
      <w:r>
        <w:rPr>
          <w:rFonts w:ascii="Times New Roman" w:hAnsi="Times New Roman"/>
          <w:b w:val="0"/>
          <w:i w:val="0"/>
          <w:sz w:val="24"/>
          <w:u w:val="none"/>
        </w:rPr>
        <w:t xml:space="preserve"> for negative, or re-prompt.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Evaluate Replay Choice</w:t>
            </w:r>
          </w:p>
          <w:p>
            <w:pPr>
              <w:spacing w:before="20" w:after="20" w:line="252" w:lineRule="auto"/>
              <w:ind w:left="227"/>
            </w:pPr>
            <w:r>
              <w:rPr>
                <w:rFonts w:ascii="Times New Roman" w:hAnsi="Times New Roman"/>
                <w:b w:val="0"/>
                <w:i w:val="0"/>
                <w:sz w:val="22"/>
                <w:u w:val="none"/>
              </w:rPr>
              <w:t xml:space="preserve">☐  If input is </w:t>
            </w:r>
            <w:r>
              <w:rPr>
                <w:rFonts w:ascii="Consolas" w:hAnsi="Consolas"/>
                <w:b w:val="0"/>
                <w:i w:val="0"/>
                <w:color w:val="8B1A1A"/>
                <w:sz w:val="21"/>
                <w:u w:val="none"/>
              </w:rPr>
              <w:t>"y"</w:t>
            </w:r>
            <w:r>
              <w:rPr>
                <w:rFonts w:ascii="Times New Roman" w:hAnsi="Times New Roman"/>
                <w:b w:val="0"/>
                <w:i w:val="0"/>
                <w:sz w:val="22"/>
                <w:u w:val="none"/>
              </w:rPr>
              <w:t xml:space="preserve">, return </w:t>
            </w:r>
            <w:r>
              <w:rPr>
                <w:rFonts w:ascii="Consolas" w:hAnsi="Consolas"/>
                <w:b w:val="0"/>
                <w:i w:val="0"/>
                <w:color w:val="8B1A1A"/>
                <w:sz w:val="21"/>
                <w:u w:val="none"/>
              </w:rPr>
              <w:t>True</w:t>
            </w:r>
            <w:r>
              <w:rPr>
                <w:rFonts w:ascii="Times New Roman" w:hAnsi="Times New Roman"/>
                <w:b w:val="0"/>
                <w:i w:val="0"/>
                <w:sz w:val="22"/>
                <w:u w:val="none"/>
              </w:rPr>
              <w:t xml:space="preserve">. If input is </w:t>
            </w:r>
            <w:r>
              <w:rPr>
                <w:rFonts w:ascii="Consolas" w:hAnsi="Consolas"/>
                <w:b w:val="0"/>
                <w:i w:val="0"/>
                <w:color w:val="8B1A1A"/>
                <w:sz w:val="21"/>
                <w:u w:val="none"/>
              </w:rPr>
              <w:t>"n"</w:t>
            </w:r>
            <w:r>
              <w:rPr>
                <w:rFonts w:ascii="Times New Roman" w:hAnsi="Times New Roman"/>
                <w:b w:val="0"/>
                <w:i w:val="0"/>
                <w:sz w:val="22"/>
                <w:u w:val="none"/>
              </w:rPr>
              <w:t xml:space="preserve">, return </w:t>
            </w:r>
            <w:r>
              <w:rPr>
                <w:rFonts w:ascii="Consolas" w:hAnsi="Consolas"/>
                <w:b w:val="0"/>
                <w:i w:val="0"/>
                <w:color w:val="8B1A1A"/>
                <w:sz w:val="21"/>
                <w:u w:val="none"/>
              </w:rPr>
              <w:t>False</w:t>
            </w:r>
            <w:r>
              <w:rPr>
                <w:rFonts w:ascii="Times New Roman" w:hAnsi="Times New Roman"/>
                <w:b w:val="0"/>
                <w:i w:val="0"/>
                <w:sz w:val="22"/>
                <w:u w:val="none"/>
              </w:rPr>
              <w:t xml:space="preserve">. Otherwise, print </w:t>
            </w:r>
            <w:r>
              <w:rPr>
                <w:rFonts w:ascii="Consolas" w:hAnsi="Consolas"/>
                <w:b w:val="0"/>
                <w:i w:val="0"/>
                <w:color w:val="8B1A1A"/>
                <w:sz w:val="21"/>
                <w:u w:val="none"/>
              </w:rPr>
              <w:t>"Please type y or n."</w:t>
            </w:r>
            <w:r>
              <w:rPr>
                <w:rFonts w:ascii="Times New Roman" w:hAnsi="Times New Roman"/>
                <w:b w:val="0"/>
                <w:i w:val="0"/>
                <w:sz w:val="22"/>
                <w:u w:val="none"/>
              </w:rPr>
              <w:t xml:space="preserve"> and repeat the loop.</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Play again? (y/n): maybe</w:t>
              <w:br/>
              <w:t>Please type y or n.</w:t>
              <w:br/>
              <w:br/>
              <w:t>Play again? (y/n): y</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Rematch Prompt Functional!</w:t>
      </w:r>
    </w:p>
    <w:p>
      <w:pPr>
        <w:spacing w:before="20" w:after="50" w:line="259" w:lineRule="auto"/>
      </w:pPr>
      <w:r>
        <w:rPr>
          <w:rFonts w:ascii="Times New Roman" w:hAnsi="Times New Roman"/>
          <w:b w:val="0"/>
          <w:i w:val="0"/>
          <w:sz w:val="24"/>
          <w:u w:val="none"/>
        </w:rPr>
        <w:t>You have completed defensive rematch confirmation: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Defensive Prompt</w:t>
      </w:r>
      <w:r>
        <w:rPr>
          <w:rFonts w:ascii="Times New Roman" w:hAnsi="Times New Roman"/>
          <w:b w:val="0"/>
          <w:i w:val="0"/>
          <w:sz w:val="24"/>
          <w:u w:val="none"/>
        </w:rPr>
        <w:t xml:space="preserve">: Validates </w:t>
      </w:r>
      <w:r>
        <w:rPr>
          <w:rFonts w:ascii="Consolas" w:hAnsi="Consolas"/>
          <w:b w:val="0"/>
          <w:i w:val="0"/>
          <w:color w:val="8B1A1A"/>
          <w:sz w:val="21"/>
          <w:u w:val="none"/>
        </w:rPr>
        <w:t>y</w:t>
      </w:r>
      <w:r>
        <w:rPr>
          <w:rFonts w:ascii="Times New Roman" w:hAnsi="Times New Roman"/>
          <w:b w:val="0"/>
          <w:i w:val="0"/>
          <w:sz w:val="24"/>
          <w:u w:val="none"/>
        </w:rPr>
        <w:t xml:space="preserve"> and </w:t>
      </w:r>
      <w:r>
        <w:rPr>
          <w:rFonts w:ascii="Consolas" w:hAnsi="Consolas"/>
          <w:b w:val="0"/>
          <w:i w:val="0"/>
          <w:color w:val="8B1A1A"/>
          <w:sz w:val="21"/>
          <w:u w:val="none"/>
        </w:rPr>
        <w:t>n</w:t>
      </w:r>
      <w:r>
        <w:rPr>
          <w:rFonts w:ascii="Times New Roman" w:hAnsi="Times New Roman"/>
          <w:b w:val="0"/>
          <w:i w:val="0"/>
          <w:sz w:val="24"/>
          <w:u w:val="none"/>
        </w:rPr>
        <w:t xml:space="preserve"> inputs while rejecting invalid responses.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Session Control</w:t>
      </w:r>
      <w:r>
        <w:rPr>
          <w:rFonts w:ascii="Times New Roman" w:hAnsi="Times New Roman"/>
          <w:b w:val="0"/>
          <w:i w:val="0"/>
          <w:sz w:val="24"/>
          <w:u w:val="none"/>
        </w:rPr>
        <w:t>: Returns clean boolean flags to guide outer session flow.</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Game.ask_replay()</w:t>
      </w:r>
      <w:r>
        <w:rPr>
          <w:rFonts w:ascii="Times New Roman" w:hAnsi="Times New Roman"/>
          <w:b w:val="0"/>
          <w:i w:val="0"/>
          <w:sz w:val="24"/>
          <w:u w:val="none"/>
        </w:rPr>
        <w:t xml:space="preserve">, enter </w:t>
      </w:r>
      <w:r>
        <w:rPr>
          <w:rFonts w:ascii="Consolas" w:hAnsi="Consolas"/>
          <w:b w:val="0"/>
          <w:i w:val="0"/>
          <w:color w:val="8B1A1A"/>
          <w:sz w:val="21"/>
          <w:u w:val="none"/>
        </w:rPr>
        <w:t>invalid</w:t>
      </w:r>
      <w:r>
        <w:rPr>
          <w:rFonts w:ascii="Times New Roman" w:hAnsi="Times New Roman"/>
          <w:b w:val="0"/>
          <w:i w:val="0"/>
          <w:sz w:val="24"/>
          <w:u w:val="none"/>
        </w:rPr>
        <w:t xml:space="preserve">, confirm error message, enter </w:t>
      </w:r>
      <w:r>
        <w:rPr>
          <w:rFonts w:ascii="Consolas" w:hAnsi="Consolas"/>
          <w:b w:val="0"/>
          <w:i w:val="0"/>
          <w:color w:val="8B1A1A"/>
          <w:sz w:val="21"/>
          <w:u w:val="none"/>
        </w:rPr>
        <w:t>n</w:t>
      </w:r>
      <w:r>
        <w:rPr>
          <w:rFonts w:ascii="Times New Roman" w:hAnsi="Times New Roman"/>
          <w:b w:val="0"/>
          <w:i w:val="0"/>
          <w:sz w:val="24"/>
          <w:u w:val="none"/>
        </w:rPr>
        <w:t xml:space="preserve">, and verify that the method returns </w:t>
      </w:r>
      <w:r>
        <w:rPr>
          <w:rFonts w:ascii="Consolas" w:hAnsi="Consolas"/>
          <w:b w:val="0"/>
          <w:i w:val="0"/>
          <w:color w:val="8B1A1A"/>
          <w:sz w:val="21"/>
          <w:u w:val="none"/>
        </w:rPr>
        <w:t>False</w:t>
      </w:r>
      <w:r>
        <w:rPr>
          <w:rFonts w:ascii="Times New Roman" w:hAnsi="Times New Roman"/>
          <w:b w:val="0"/>
          <w:i w:val="0"/>
          <w:sz w:val="24"/>
          <w:u w:val="none"/>
        </w:rPr>
        <w:t>.</w:t>
      </w:r>
    </w:p>
    <w:p>
      <w:r>
        <w:br w:type="page"/>
      </w:r>
    </w:p>
    <w:p>
      <w:pPr>
        <w:keepNext/>
        <w:spacing w:before="60" w:after="20" w:line="252" w:lineRule="auto"/>
      </w:pPr>
      <w:r>
        <w:rPr>
          <w:rFonts w:ascii="Times New Roman" w:hAnsi="Times New Roman"/>
          <w:b/>
          <w:i w:val="0"/>
          <w:sz w:val="26"/>
          <w:u w:val="none"/>
        </w:rPr>
        <w:t>Continuous Operations: The Multi-Match Engine</w:t>
      </w:r>
    </w:p>
    <w:p>
      <w:pPr>
        <w:spacing w:before="20" w:after="50" w:line="259" w:lineRule="auto"/>
      </w:pPr>
      <w:r>
        <w:rPr>
          <w:rFonts w:ascii="Times New Roman" w:hAnsi="Times New Roman"/>
          <w:b w:val="0"/>
          <w:i w:val="0"/>
          <w:sz w:val="24"/>
          <w:u w:val="none"/>
        </w:rPr>
        <w:t>Now we connect the match loop and rematch confirmation together. The application will continue running fresh matches until the player decides to conclude the session.</w:t>
      </w:r>
    </w:p>
    <w:p>
      <w:pPr>
        <w:keepNext/>
        <w:spacing w:before="80" w:after="40" w:line="252" w:lineRule="auto"/>
      </w:pPr>
      <w:r>
        <w:rPr>
          <w:rFonts w:ascii="Times New Roman" w:hAnsi="Times New Roman"/>
          <w:b/>
          <w:i w:val="0"/>
          <w:sz w:val="28"/>
          <w:u w:val="none"/>
        </w:rPr>
        <w:t xml:space="preserve">Task 16 — Implement </w:t>
      </w:r>
      <w:r>
        <w:rPr>
          <w:rFonts w:ascii="Consolas" w:hAnsi="Consolas"/>
          <w:b/>
          <w:i w:val="0"/>
          <w:color w:val="8B1A1A"/>
          <w:sz w:val="28"/>
          <w:u w:val="none"/>
        </w:rPr>
        <w:t>playMany()</w:t>
      </w:r>
      <w:r>
        <w:rPr>
          <w:rFonts w:ascii="Times New Roman" w:hAnsi="Times New Roman"/>
          <w:b/>
          <w:i w:val="0"/>
          <w:sz w:val="28"/>
          <w:u w:val="none"/>
        </w:rPr>
        <w:t xml:space="preserve"> for continuous play</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play_many()</w:t>
      </w:r>
      <w:r>
        <w:rPr>
          <w:rFonts w:ascii="Times New Roman" w:hAnsi="Times New Roman"/>
          <w:b w:val="0"/>
          <w:i w:val="0"/>
          <w:sz w:val="24"/>
          <w:u w:val="none"/>
        </w:rPr>
        <w:t xml:space="preserve"> (or </w:t>
      </w:r>
      <w:r>
        <w:rPr>
          <w:rFonts w:ascii="Consolas" w:hAnsi="Consolas"/>
          <w:b w:val="0"/>
          <w:i w:val="0"/>
          <w:color w:val="8B1A1A"/>
          <w:sz w:val="21"/>
          <w:u w:val="none"/>
        </w:rPr>
        <w:t>playMany()</w:t>
      </w:r>
      <w:r>
        <w:rPr>
          <w:rFonts w:ascii="Times New Roman" w:hAnsi="Times New Roman"/>
          <w:b w:val="0"/>
          <w:i w:val="0"/>
          <w:sz w:val="24"/>
          <w:u w:val="none"/>
        </w:rPr>
        <w:t xml:space="preserve">) to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an open arcade cabinet that remains available for consecutive matches.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Coordinate the top-level session loop.</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Continuous Match Session Loop</w:t>
            </w:r>
          </w:p>
          <w:p>
            <w:pPr>
              <w:spacing w:before="20" w:after="20" w:line="252" w:lineRule="auto"/>
              <w:ind w:left="227"/>
            </w:pPr>
            <w:r>
              <w:rPr>
                <w:rFonts w:ascii="Times New Roman" w:hAnsi="Times New Roman"/>
                <w:b w:val="0"/>
                <w:i w:val="0"/>
                <w:sz w:val="22"/>
                <w:u w:val="none"/>
              </w:rPr>
              <w:t>☐  Run an indefinite loop (</w:t>
            </w:r>
            <w:r>
              <w:rPr>
                <w:rFonts w:ascii="Consolas" w:hAnsi="Consolas"/>
                <w:b w:val="0"/>
                <w:i w:val="0"/>
                <w:color w:val="8B1A1A"/>
                <w:sz w:val="21"/>
                <w:u w:val="none"/>
              </w:rPr>
              <w:t>while True</w:t>
            </w:r>
            <w:r>
              <w:rPr>
                <w:rFonts w:ascii="Times New Roman" w:hAnsi="Times New Roman"/>
                <w:b w:val="0"/>
                <w:i w:val="0"/>
                <w:sz w:val="22"/>
                <w:u w:val="none"/>
              </w:rPr>
              <w:t xml:space="preserve"> / </w:t>
            </w:r>
            <w:r>
              <w:rPr>
                <w:rFonts w:ascii="Consolas" w:hAnsi="Consolas"/>
                <w:b w:val="0"/>
                <w:i w:val="0"/>
                <w:color w:val="8B1A1A"/>
                <w:sz w:val="21"/>
                <w:u w:val="none"/>
              </w:rPr>
              <w:t>while (true)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playing one full match from start to finish.</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Execute a complete best-of-5 match.</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Execute Match Lifecycle</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self.play_match()</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checking if the player wants another coin inserted.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Prompt for rematch confirmation and break if declined.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Prompt for Rematch Confirmation</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self.ask_replay()</w:t>
            </w:r>
            <w:r>
              <w:rPr>
                <w:rFonts w:ascii="Times New Roman" w:hAnsi="Times New Roman"/>
                <w:b w:val="0"/>
                <w:i w:val="0"/>
                <w:sz w:val="22"/>
                <w:u w:val="none"/>
              </w:rPr>
              <w:t xml:space="preserve">. If it returns </w:t>
            </w:r>
            <w:r>
              <w:rPr>
                <w:rFonts w:ascii="Consolas" w:hAnsi="Consolas"/>
                <w:b w:val="0"/>
                <w:i w:val="0"/>
                <w:color w:val="8B1A1A"/>
                <w:sz w:val="21"/>
                <w:u w:val="none"/>
              </w:rPr>
              <w:t>False</w:t>
            </w:r>
            <w:r>
              <w:rPr>
                <w:rFonts w:ascii="Times New Roman" w:hAnsi="Times New Roman"/>
                <w:b w:val="0"/>
                <w:i w:val="0"/>
                <w:sz w:val="22"/>
                <w:u w:val="none"/>
              </w:rPr>
              <w:t>, proceed to exit.</w:t>
            </w:r>
          </w:p>
        </w:tc>
      </w:tr>
    </w:tbl>
    <w:p>
      <w:pPr>
        <w:spacing w:before="0" w:after="40" w:line="20" w:lineRule="exact"/>
      </w:pPr>
    </w:p>
    <w:p>
      <w:pPr>
        <w:spacing w:before="20" w:after="50" w:line="259" w:lineRule="auto"/>
      </w:pPr>
      <w:r>
        <w:rPr>
          <w:rFonts w:ascii="Times New Roman" w:hAnsi="Times New Roman"/>
          <w:b w:val="0"/>
          <w:i w:val="0"/>
          <w:sz w:val="24"/>
          <w:u w:val="none"/>
        </w:rPr>
        <w:t>Think of thanking the player as they leave the arcade.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a polite closing message upon session termination.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Display Session Farewell on Exit</w:t>
            </w:r>
          </w:p>
          <w:p>
            <w:pPr>
              <w:spacing w:before="20" w:after="20" w:line="252" w:lineRule="auto"/>
              <w:ind w:left="227"/>
            </w:pPr>
            <w:r>
              <w:rPr>
                <w:rFonts w:ascii="Times New Roman" w:hAnsi="Times New Roman"/>
                <w:b w:val="0"/>
                <w:i w:val="0"/>
                <w:sz w:val="22"/>
                <w:u w:val="none"/>
              </w:rPr>
              <w:t xml:space="preserve">☐  Print </w:t>
            </w:r>
            <w:r>
              <w:rPr>
                <w:rFonts w:ascii="Consolas" w:hAnsi="Consolas"/>
                <w:b w:val="0"/>
                <w:i w:val="0"/>
                <w:color w:val="8B1A1A"/>
                <w:sz w:val="21"/>
                <w:u w:val="none"/>
              </w:rPr>
              <w:t>"\nThanks for playing Stone Paper Scissors!"</w:t>
            </w:r>
            <w:r>
              <w:rPr>
                <w:rFonts w:ascii="Times New Roman" w:hAnsi="Times New Roman"/>
                <w:b w:val="0"/>
                <w:i w:val="0"/>
                <w:sz w:val="22"/>
                <w:u w:val="none"/>
              </w:rPr>
              <w:t xml:space="preserve"> and break the loop.</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Play again? (y/n): n</w:t>
              <w:br/>
              <w:br/>
              <w:t>Thanks for playing Stone Paper Scissors!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Multi-Match Session Engine Complete!</w:t>
      </w:r>
    </w:p>
    <w:p>
      <w:pPr>
        <w:spacing w:before="20" w:after="50" w:line="259" w:lineRule="auto"/>
      </w:pPr>
      <w:r>
        <w:rPr>
          <w:rFonts w:ascii="Times New Roman" w:hAnsi="Times New Roman"/>
          <w:b w:val="0"/>
          <w:i w:val="0"/>
          <w:sz w:val="24"/>
          <w:u w:val="none"/>
        </w:rPr>
        <w:t>You have completed multi-match session management: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Continuous Play</w:t>
      </w:r>
      <w:r>
        <w:rPr>
          <w:rFonts w:ascii="Times New Roman" w:hAnsi="Times New Roman"/>
          <w:b w:val="0"/>
          <w:i w:val="0"/>
          <w:sz w:val="24"/>
          <w:u w:val="none"/>
        </w:rPr>
        <w:t>: Enabled back-to-back matches with automatic score resetting.</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Graceful Exit</w:t>
      </w:r>
      <w:r>
        <w:rPr>
          <w:rFonts w:ascii="Times New Roman" w:hAnsi="Times New Roman"/>
          <w:b w:val="0"/>
          <w:i w:val="0"/>
          <w:sz w:val="24"/>
          <w:u w:val="none"/>
        </w:rPr>
        <w:t>: Clean departure banner displayed when the player finishes.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g = Game("Nikhil")</w:t>
      </w:r>
      <w:r>
        <w:rPr>
          <w:rFonts w:ascii="Times New Roman" w:hAnsi="Times New Roman"/>
          <w:b w:val="0"/>
          <w:i w:val="0"/>
          <w:sz w:val="24"/>
          <w:u w:val="none"/>
        </w:rPr>
        <w:t xml:space="preserve">, call </w:t>
      </w:r>
      <w:r>
        <w:rPr>
          <w:rFonts w:ascii="Consolas" w:hAnsi="Consolas"/>
          <w:b w:val="0"/>
          <w:i w:val="0"/>
          <w:color w:val="8B1A1A"/>
          <w:sz w:val="21"/>
          <w:u w:val="none"/>
        </w:rPr>
        <w:t>g.play_many()</w:t>
      </w:r>
      <w:r>
        <w:rPr>
          <w:rFonts w:ascii="Times New Roman" w:hAnsi="Times New Roman"/>
          <w:b w:val="0"/>
          <w:i w:val="0"/>
          <w:sz w:val="24"/>
          <w:u w:val="none"/>
        </w:rPr>
        <w:t xml:space="preserve">, play 1 match, answer </w:t>
      </w:r>
      <w:r>
        <w:rPr>
          <w:rFonts w:ascii="Consolas" w:hAnsi="Consolas"/>
          <w:b w:val="0"/>
          <w:i w:val="0"/>
          <w:color w:val="8B1A1A"/>
          <w:sz w:val="21"/>
          <w:u w:val="none"/>
        </w:rPr>
        <w:t>n</w:t>
      </w:r>
      <w:r>
        <w:rPr>
          <w:rFonts w:ascii="Times New Roman" w:hAnsi="Times New Roman"/>
          <w:b w:val="0"/>
          <w:i w:val="0"/>
          <w:sz w:val="24"/>
          <w:u w:val="none"/>
        </w:rPr>
        <w:t xml:space="preserve"> at the prompt, and verify that </w:t>
      </w:r>
      <w:r>
        <w:rPr>
          <w:rFonts w:ascii="Consolas" w:hAnsi="Consolas"/>
          <w:b w:val="0"/>
          <w:i w:val="0"/>
          <w:color w:val="8B1A1A"/>
          <w:sz w:val="21"/>
          <w:u w:val="none"/>
        </w:rPr>
        <w:t>"Thanks for playing Stone Paper Scissors!"</w:t>
      </w:r>
      <w:r>
        <w:rPr>
          <w:rFonts w:ascii="Times New Roman" w:hAnsi="Times New Roman"/>
          <w:b w:val="0"/>
          <w:i w:val="0"/>
          <w:sz w:val="24"/>
          <w:u w:val="none"/>
        </w:rPr>
        <w:t xml:space="preserve"> prints.</w:t>
      </w:r>
    </w:p>
    <w:p>
      <w:r>
        <w:br w:type="page"/>
      </w:r>
    </w:p>
    <w:p>
      <w:pPr>
        <w:keepNext/>
        <w:spacing w:before="60" w:after="20" w:line="252" w:lineRule="auto"/>
      </w:pPr>
      <w:r>
        <w:rPr>
          <w:rFonts w:ascii="Times New Roman" w:hAnsi="Times New Roman"/>
          <w:b/>
          <w:i w:val="0"/>
          <w:sz w:val="26"/>
          <w:u w:val="none"/>
        </w:rPr>
        <w:t>Putting It All Together: Application Assembly</w:t>
      </w:r>
    </w:p>
    <w:p>
      <w:pPr>
        <w:spacing w:before="20" w:after="50" w:line="259" w:lineRule="auto"/>
      </w:pPr>
      <w:r>
        <w:rPr>
          <w:rFonts w:ascii="Times New Roman" w:hAnsi="Times New Roman"/>
          <w:b w:val="0"/>
          <w:i w:val="0"/>
          <w:sz w:val="24"/>
          <w:u w:val="none"/>
        </w:rPr>
        <w:t>With all classes and helper methods built, we now create the entry point that ties the entire application together into a runnable command-line program.</w:t>
      </w:r>
    </w:p>
    <w:p>
      <w:pPr>
        <w:keepNext/>
        <w:spacing w:before="80" w:after="40" w:line="252" w:lineRule="auto"/>
      </w:pPr>
      <w:r>
        <w:rPr>
          <w:rFonts w:ascii="Times New Roman" w:hAnsi="Times New Roman"/>
          <w:b/>
          <w:i w:val="0"/>
          <w:sz w:val="28"/>
          <w:u w:val="none"/>
        </w:rPr>
        <w:t xml:space="preserve">Task 17 — Assemble the </w:t>
      </w:r>
      <w:r>
        <w:rPr>
          <w:rFonts w:ascii="Consolas" w:hAnsi="Consolas"/>
          <w:b/>
          <w:i w:val="0"/>
          <w:color w:val="8B1A1A"/>
          <w:sz w:val="28"/>
          <w:u w:val="none"/>
        </w:rPr>
        <w:t>main()</w:t>
      </w:r>
      <w:r>
        <w:rPr>
          <w:rFonts w:ascii="Times New Roman" w:hAnsi="Times New Roman"/>
          <w:b/>
          <w:i w:val="0"/>
          <w:sz w:val="28"/>
          <w:u w:val="none"/>
        </w:rPr>
        <w:t xml:space="preserve"> entry point</w:t>
      </w:r>
    </w:p>
    <w:p>
      <w:pPr>
        <w:spacing w:before="20" w:after="50" w:line="259" w:lineRule="auto"/>
      </w:pPr>
      <w:r>
        <w:rPr>
          <w:rFonts w:ascii="Times New Roman" w:hAnsi="Times New Roman"/>
          <w:b w:val="0"/>
          <w:i w:val="0"/>
          <w:sz w:val="24"/>
          <w:u w:val="none"/>
        </w:rPr>
        <w:t xml:space="preserve">Implement the </w:t>
      </w:r>
      <w:r>
        <w:rPr>
          <w:rFonts w:ascii="Consolas" w:hAnsi="Consolas"/>
          <w:b w:val="0"/>
          <w:i w:val="0"/>
          <w:color w:val="8B1A1A"/>
          <w:sz w:val="21"/>
          <w:u w:val="none"/>
        </w:rPr>
        <w:t>main()</w:t>
      </w:r>
      <w:r>
        <w:rPr>
          <w:rFonts w:ascii="Times New Roman" w:hAnsi="Times New Roman"/>
          <w:b w:val="0"/>
          <w:i w:val="0"/>
          <w:sz w:val="24"/>
          <w:u w:val="none"/>
        </w:rPr>
        <w:t xml:space="preserve"> entry point function:</w:t>
      </w:r>
    </w:p>
    <w:p>
      <w:pPr>
        <w:spacing w:before="20" w:after="50" w:line="259" w:lineRule="auto"/>
      </w:pPr>
      <w:r>
        <w:rPr>
          <w:rFonts w:ascii="Times New Roman" w:hAnsi="Times New Roman"/>
          <w:b w:val="0"/>
          <w:i w:val="0"/>
          <w:sz w:val="24"/>
          <w:u w:val="none"/>
        </w:rPr>
        <w:t>Think of powering on the system and welcoming the player.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Display the opening banner.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Initialize System Environment and Welcome Banner</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print_welcome()</w:t>
            </w:r>
            <w:r>
              <w:rPr>
                <w:rFonts w:ascii="Times New Roman" w:hAnsi="Times New Roman"/>
                <w:b w:val="0"/>
                <w:i w:val="0"/>
                <w:sz w:val="22"/>
                <w:u w:val="none"/>
              </w:rPr>
              <w:t xml:space="preserve"> (or </w:t>
            </w:r>
            <w:r>
              <w:rPr>
                <w:rFonts w:ascii="Consolas" w:hAnsi="Consolas"/>
                <w:b w:val="0"/>
                <w:i w:val="0"/>
                <w:color w:val="8B1A1A"/>
                <w:sz w:val="21"/>
                <w:u w:val="none"/>
              </w:rPr>
              <w:t>printWelcome()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asking the player for their gamer tag at the registration desk.</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Prompt the user to enter their name.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Capture Player Identity</w:t>
            </w:r>
          </w:p>
          <w:p>
            <w:pPr>
              <w:spacing w:before="20" w:after="20" w:line="252" w:lineRule="auto"/>
              <w:ind w:left="227"/>
            </w:pPr>
            <w:r>
              <w:rPr>
                <w:rFonts w:ascii="Times New Roman" w:hAnsi="Times New Roman"/>
                <w:b w:val="0"/>
                <w:i w:val="0"/>
                <w:sz w:val="22"/>
                <w:u w:val="none"/>
              </w:rPr>
              <w:t xml:space="preserve">☐  Prompt the user with </w:t>
            </w:r>
            <w:r>
              <w:rPr>
                <w:rFonts w:ascii="Consolas" w:hAnsi="Consolas"/>
                <w:b w:val="0"/>
                <w:i w:val="0"/>
                <w:color w:val="8B1A1A"/>
                <w:sz w:val="21"/>
                <w:u w:val="none"/>
              </w:rPr>
              <w:t>"Enter your name: "</w:t>
            </w:r>
            <w:r>
              <w:rPr>
                <w:rFonts w:ascii="Times New Roman" w:hAnsi="Times New Roman"/>
                <w:b w:val="0"/>
                <w:i w:val="0"/>
                <w:sz w:val="22"/>
                <w:u w:val="none"/>
              </w:rPr>
              <w:t xml:space="preserve"> and capture their input into </w:t>
            </w:r>
            <w:r>
              <w:rPr>
                <w:rFonts w:ascii="Consolas" w:hAnsi="Consolas"/>
                <w:b w:val="0"/>
                <w:i w:val="0"/>
                <w:color w:val="8B1A1A"/>
                <w:sz w:val="21"/>
                <w:u w:val="none"/>
              </w:rPr>
              <w:t>player_name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creating the custom game arena for this player.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Instantiate the Game controller.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Instantiate Game Manager</w:t>
            </w:r>
          </w:p>
          <w:p>
            <w:pPr>
              <w:spacing w:before="20" w:after="20" w:line="252" w:lineRule="auto"/>
              <w:ind w:left="227"/>
            </w:pPr>
            <w:r>
              <w:rPr>
                <w:rFonts w:ascii="Times New Roman" w:hAnsi="Times New Roman"/>
                <w:b w:val="0"/>
                <w:i w:val="0"/>
                <w:sz w:val="22"/>
                <w:u w:val="none"/>
              </w:rPr>
              <w:t xml:space="preserve">☐  Instantiate </w:t>
            </w:r>
            <w:r>
              <w:rPr>
                <w:rFonts w:ascii="Consolas" w:hAnsi="Consolas"/>
                <w:b w:val="0"/>
                <w:i w:val="0"/>
                <w:color w:val="8B1A1A"/>
                <w:sz w:val="21"/>
                <w:u w:val="none"/>
              </w:rPr>
              <w:t>game = Game(player_name)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starting the arcade machine.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Launch the multi-match session engine.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Launch Continuous Match Session</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game.play_many()</w:t>
            </w:r>
            <w:r>
              <w:rPr>
                <w:rFonts w:ascii="Times New Roman" w:hAnsi="Times New Roman"/>
                <w:b w:val="0"/>
                <w:i w:val="0"/>
                <w:sz w:val="22"/>
                <w:u w:val="none"/>
              </w:rPr>
              <w:t xml:space="preserve"> (or </w:t>
            </w:r>
            <w:r>
              <w:rPr>
                <w:rFonts w:ascii="Consolas" w:hAnsi="Consolas"/>
                <w:b w:val="0"/>
                <w:i w:val="0"/>
                <w:color w:val="8B1A1A"/>
                <w:sz w:val="21"/>
                <w:u w:val="none"/>
              </w:rPr>
              <w:t>game.playMany()</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Welcome to Stone Paper Scissors!</w:t>
              <w:br/>
              <w:t>Enter your name: Nikhil</w:t>
              <w:br/>
              <w:br/>
              <w:t>===== NEW MATCH STARTED =====</w:t>
              <w:br/>
              <w:t>First to reach 3 points wins the match!</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Full Application Experience Achieved!</w:t>
      </w:r>
    </w:p>
    <w:p>
      <w:pPr>
        <w:spacing w:before="20" w:after="50" w:line="259" w:lineRule="auto"/>
      </w:pPr>
      <w:r>
        <w:rPr>
          <w:rFonts w:ascii="Times New Roman" w:hAnsi="Times New Roman"/>
          <w:b w:val="0"/>
          <w:i w:val="0"/>
          <w:sz w:val="24"/>
          <w:u w:val="none"/>
        </w:rPr>
        <w:t>Congratulations! You have constructed a complete, enterprise-grade, object-oriented CLI application: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Full Session Lifecycle</w:t>
      </w:r>
      <w:r>
        <w:rPr>
          <w:rFonts w:ascii="Times New Roman" w:hAnsi="Times New Roman"/>
          <w:b w:val="0"/>
          <w:i w:val="0"/>
          <w:sz w:val="24"/>
          <w:u w:val="none"/>
        </w:rPr>
        <w:t>: Clean startup banner, name capture, multi-round match execution, and rematch management.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Tri-Language Parity</w:t>
      </w:r>
      <w:r>
        <w:rPr>
          <w:rFonts w:ascii="Times New Roman" w:hAnsi="Times New Roman"/>
          <w:b w:val="0"/>
          <w:i w:val="0"/>
          <w:sz w:val="24"/>
          <w:u w:val="none"/>
        </w:rPr>
        <w:t>: 100% equivalent implementations in Python, C++17, and Java 21.</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Run the complete application from terminal: </w:t>
      </w:r>
      <w:r>
        <w:rPr>
          <w:rFonts w:ascii="Consolas" w:hAnsi="Consolas"/>
          <w:b w:val="0"/>
          <w:i w:val="0"/>
          <w:color w:val="8B1A1A"/>
          <w:sz w:val="21"/>
          <w:u w:val="none"/>
        </w:rPr>
        <w:t>python StonePaperScissors.py</w:t>
      </w:r>
      <w:r>
        <w:rPr>
          <w:rFonts w:ascii="Times New Roman" w:hAnsi="Times New Roman"/>
          <w:b w:val="0"/>
          <w:i w:val="0"/>
          <w:sz w:val="24"/>
          <w:u w:val="none"/>
        </w:rPr>
        <w:t xml:space="preserve"> (or execute the compiled C++ / Java binary). Play through a full match and verify all prompts and scoreboards work smoothly.</w:t>
      </w:r>
    </w:p>
    <w:p>
      <w:r>
        <w:br w:type="page"/>
      </w:r>
    </w:p>
    <w:p>
      <w:pPr>
        <w:keepNext/>
        <w:spacing w:before="80" w:after="40" w:line="252" w:lineRule="auto"/>
      </w:pPr>
      <w:r>
        <w:rPr>
          <w:rFonts w:ascii="Times New Roman" w:hAnsi="Times New Roman"/>
          <w:b/>
          <w:i w:val="0"/>
          <w:sz w:val="28"/>
          <w:u w:val="none"/>
        </w:rPr>
        <w:t>Chapter 7: Reflect &amp; Expand</w:t>
      </w:r>
    </w:p>
    <w:p>
      <w:pPr>
        <w:keepNext/>
        <w:spacing w:before="80" w:after="40" w:line="252" w:lineRule="auto"/>
      </w:pPr>
      <w:r>
        <w:rPr>
          <w:rFonts w:ascii="Times New Roman" w:hAnsi="Times New Roman"/>
          <w:b/>
          <w:i w:val="0"/>
          <w:sz w:val="28"/>
          <w:u w:val="none"/>
        </w:rPr>
        <w:t>7.1 What You Have Built</w:t>
      </w:r>
    </w:p>
    <w:p>
      <w:pPr>
        <w:spacing w:before="20" w:after="50" w:line="259" w:lineRule="auto"/>
      </w:pPr>
      <w:r>
        <w:rPr>
          <w:rFonts w:ascii="Times New Roman" w:hAnsi="Times New Roman"/>
          <w:b w:val="0"/>
          <w:i w:val="0"/>
          <w:sz w:val="24"/>
          <w:u w:val="none"/>
        </w:rPr>
        <w:t>You have constructed an interactive, object-oriented Stone Paper Scissors game featuring:</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 xml:space="preserve">Deterministic rule-based evaluation using clean, beginner-friendly </w:t>
      </w:r>
      <w:r>
        <w:rPr>
          <w:rFonts w:ascii="Consolas" w:hAnsi="Consolas"/>
          <w:b w:val="0"/>
          <w:i w:val="0"/>
          <w:color w:val="8B1A1A"/>
          <w:sz w:val="21"/>
          <w:u w:val="none"/>
        </w:rPr>
        <w:t>if</w:t>
      </w:r>
      <w:r>
        <w:rPr>
          <w:rFonts w:ascii="Times New Roman" w:hAnsi="Times New Roman"/>
          <w:b w:val="0"/>
          <w:i w:val="0"/>
          <w:sz w:val="24"/>
          <w:u w:val="none"/>
        </w:rPr>
        <w:t xml:space="preserve"> / </w:t>
      </w:r>
      <w:r>
        <w:rPr>
          <w:rFonts w:ascii="Consolas" w:hAnsi="Consolas"/>
          <w:b w:val="0"/>
          <w:i w:val="0"/>
          <w:color w:val="8B1A1A"/>
          <w:sz w:val="21"/>
          <w:u w:val="none"/>
        </w:rPr>
        <w:t>else if</w:t>
      </w:r>
      <w:r>
        <w:rPr>
          <w:rFonts w:ascii="Times New Roman" w:hAnsi="Times New Roman"/>
          <w:b w:val="0"/>
          <w:i w:val="0"/>
          <w:sz w:val="24"/>
          <w:u w:val="none"/>
        </w:rPr>
        <w:t xml:space="preserve"> logic with descriptive winning justifications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Robust defensive input validation accepting both numeric codes and string aliases without crashing</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Unpredictable computer move generation using standard language utilities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Best-of-5 match loop with a live formatted ASCII scoreboard card</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Seamless session replayability</w:t>
      </w:r>
    </w:p>
    <w:p>
      <w:pPr>
        <w:keepNext/>
        <w:spacing w:before="60" w:after="20" w:line="252" w:lineRule="auto"/>
      </w:pPr>
      <w:r>
        <w:rPr>
          <w:rFonts w:ascii="Times New Roman" w:hAnsi="Times New Roman"/>
          <w:b/>
          <w:i w:val="0"/>
          <w:sz w:val="26"/>
          <w:u w:val="none"/>
        </w:rPr>
        <w:t>Skills Practiced Matrix</w:t>
      </w:r>
    </w:p>
    <w:tbl>
      <w:tblPr>
        <w:tblW w:type="auto" w:w="0"/>
        <w:jc w:val="center"/>
        <w:tblLayout w:type="autofit"/>
        <w:tblLook w:firstColumn="1" w:firstRow="1" w:lastColumn="0" w:lastRow="0" w:noHBand="0" w:noVBand="1" w:val="04A0"/>
      </w:tblPr>
      <w:tblGrid>
        <w:gridCol w:w="5046"/>
        <w:gridCol w:w="5046"/>
      </w:tblGrid>
      <w:tr>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Skill</w:t>
            </w:r>
          </w:p>
        </w:tc>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How You Used It</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Variables &amp; Constants</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Declared </w:t>
            </w:r>
            <w:r>
              <w:rPr>
                <w:rFonts w:ascii="Consolas" w:hAnsi="Consolas"/>
                <w:b w:val="0"/>
                <w:i w:val="0"/>
                <w:color w:val="8B1A1A"/>
                <w:sz w:val="21"/>
                <w:u w:val="none"/>
              </w:rPr>
              <w:t>MOVES</w:t>
            </w:r>
            <w:r>
              <w:rPr>
                <w:rFonts w:ascii="Times New Roman" w:hAnsi="Times New Roman"/>
                <w:b w:val="0"/>
                <w:i w:val="0"/>
                <w:sz w:val="21"/>
                <w:u w:val="none"/>
              </w:rPr>
              <w:t xml:space="preserve"> pool and </w:t>
            </w:r>
            <w:r>
              <w:rPr>
                <w:rFonts w:ascii="Consolas" w:hAnsi="Consolas"/>
                <w:b w:val="0"/>
                <w:i w:val="0"/>
                <w:color w:val="8B1A1A"/>
                <w:sz w:val="21"/>
                <w:u w:val="none"/>
              </w:rPr>
              <w:t>TARGET_SCORE</w:t>
            </w:r>
            <w:r>
              <w:rPr>
                <w:rFonts w:ascii="Times New Roman" w:hAnsi="Times New Roman"/>
                <w:b w:val="0"/>
                <w:i w:val="0"/>
                <w:sz w:val="21"/>
                <w:u w:val="none"/>
              </w:rPr>
              <w:t xml:space="preserve"> boundaries</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Encapsulation &amp; Data Modeling</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Encapsulated outcome fields into the </w:t>
            </w:r>
            <w:r>
              <w:rPr>
                <w:rFonts w:ascii="Consolas" w:hAnsi="Consolas"/>
                <w:b w:val="0"/>
                <w:i w:val="0"/>
                <w:color w:val="8B1A1A"/>
                <w:sz w:val="21"/>
                <w:u w:val="none"/>
              </w:rPr>
              <w:t>RoundResult</w:t>
            </w:r>
            <w:r>
              <w:rPr>
                <w:rFonts w:ascii="Times New Roman" w:hAnsi="Times New Roman"/>
                <w:b w:val="0"/>
                <w:i w:val="0"/>
                <w:sz w:val="21"/>
                <w:u w:val="none"/>
              </w:rPr>
              <w:t xml:space="preserve"> model</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Conditionals (</w:t>
            </w:r>
            <w:r>
              <w:rPr>
                <w:rFonts w:ascii="Consolas" w:hAnsi="Consolas"/>
                <w:b w:val="0"/>
                <w:i w:val="0"/>
                <w:color w:val="8B1A1A"/>
                <w:sz w:val="21"/>
                <w:u w:val="none"/>
              </w:rPr>
              <w:t>if</w:t>
            </w:r>
            <w:r>
              <w:rPr>
                <w:rFonts w:ascii="Times New Roman" w:hAnsi="Times New Roman"/>
                <w:b w:val="0"/>
                <w:i w:val="0"/>
                <w:sz w:val="21"/>
                <w:u w:val="none"/>
              </w:rPr>
              <w:t>/</w:t>
            </w:r>
            <w:r>
              <w:rPr>
                <w:rFonts w:ascii="Consolas" w:hAnsi="Consolas"/>
                <w:b w:val="0"/>
                <w:i w:val="0"/>
                <w:color w:val="8B1A1A"/>
                <w:sz w:val="21"/>
                <w:u w:val="none"/>
              </w:rPr>
              <w:t>else</w:t>
            </w:r>
            <w:r>
              <w:rPr>
                <w:rFonts w:ascii="Times New Roman" w:hAnsi="Times New Roman"/>
                <w:b w:val="0"/>
                <w:i w:val="0"/>
                <w:sz w:val="21"/>
                <w:u w:val="none"/>
              </w:rPr>
              <w:t>)</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Evaluated move comparisons and determined round winners with real-world reasons</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Randomization</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Generated computer moves across the 3 choices using standard PRNG utilities</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Defensive Loops (</w:t>
            </w:r>
            <w:r>
              <w:rPr>
                <w:rFonts w:ascii="Consolas" w:hAnsi="Consolas"/>
                <w:b w:val="0"/>
                <w:i w:val="0"/>
                <w:color w:val="8B1A1A"/>
                <w:sz w:val="21"/>
                <w:u w:val="none"/>
              </w:rPr>
              <w:t>while</w:t>
            </w:r>
            <w:r>
              <w:rPr>
                <w:rFonts w:ascii="Times New Roman" w:hAnsi="Times New Roman"/>
                <w:b w:val="0"/>
                <w:i w:val="0"/>
                <w:sz w:val="21"/>
                <w:u w:val="none"/>
              </w:rPr>
              <w:t>)</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Drove the round loop, input validation, and rematch session loops</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OOP &amp; Inheritance</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Modeled </w:t>
            </w:r>
            <w:r>
              <w:rPr>
                <w:rFonts w:ascii="Consolas" w:hAnsi="Consolas"/>
                <w:b w:val="0"/>
                <w:i w:val="0"/>
                <w:color w:val="8B1A1A"/>
                <w:sz w:val="21"/>
                <w:u w:val="none"/>
              </w:rPr>
              <w:t>Player</w:t>
            </w:r>
            <w:r>
              <w:rPr>
                <w:rFonts w:ascii="Times New Roman" w:hAnsi="Times New Roman"/>
                <w:b w:val="0"/>
                <w:i w:val="0"/>
                <w:sz w:val="21"/>
                <w:u w:val="none"/>
              </w:rPr>
              <w:t xml:space="preserve"> and specialized </w:t>
            </w:r>
            <w:r>
              <w:rPr>
                <w:rFonts w:ascii="Consolas" w:hAnsi="Consolas"/>
                <w:b w:val="0"/>
                <w:i w:val="0"/>
                <w:color w:val="8B1A1A"/>
                <w:sz w:val="21"/>
                <w:u w:val="none"/>
              </w:rPr>
              <w:t>SystemPlayer</w:t>
            </w:r>
            <w:r>
              <w:rPr>
                <w:rFonts w:ascii="Times New Roman" w:hAnsi="Times New Roman"/>
                <w:b w:val="0"/>
                <w:i w:val="0"/>
                <w:sz w:val="21"/>
                <w:u w:val="none"/>
              </w:rPr>
              <w:t xml:space="preserve"> with polymorphic move selection</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Architecture &amp; Separation</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Separated entity behavior, rule evaluation, scoreboard layout, and match coordination</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7.2 Extension Ideas</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Stone-Paper-Scissors-Lizard-Spock</w:t>
      </w:r>
      <w:r>
        <w:rPr>
          <w:rFonts w:ascii="Times New Roman" w:hAnsi="Times New Roman"/>
          <w:b w:val="0"/>
          <w:i w:val="0"/>
          <w:sz w:val="24"/>
          <w:u w:val="none"/>
        </w:rPr>
        <w:t>: Expand from 3 to 5 moves using the famous extended rules (Scissors decapitates Lizard, Lizard poisons Spock, Spock smashes Scissors, Spock vaporizes Stone, etc.).</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AI Move Predictor</w:t>
      </w:r>
      <w:r>
        <w:rPr>
          <w:rFonts w:ascii="Times New Roman" w:hAnsi="Times New Roman"/>
          <w:b w:val="0"/>
          <w:i w:val="0"/>
          <w:sz w:val="24"/>
          <w:u w:val="none"/>
        </w:rPr>
        <w:t>: Build a smarter System opponent that tracks player move frequency over time and counter-picks their most commonly played moves.</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Custom Match Length</w:t>
      </w:r>
      <w:r>
        <w:rPr>
          <w:rFonts w:ascii="Times New Roman" w:hAnsi="Times New Roman"/>
          <w:b w:val="0"/>
          <w:i w:val="0"/>
          <w:sz w:val="24"/>
          <w:u w:val="none"/>
        </w:rPr>
        <w:t>: Allow the user to configure the match length at startup (e.g., Best of 1, Best of 3, Best of 7).</w:t>
      </w:r>
    </w:p>
    <w:p>
      <w:pPr>
        <w:spacing w:before="20" w:after="20" w:line="259" w:lineRule="auto"/>
        <w:ind w:left="283"/>
      </w:pPr>
      <w:r>
        <w:rPr>
          <w:rFonts w:ascii="Times New Roman" w:hAnsi="Times New Roman"/>
        </w:rPr>
        <w:t xml:space="preserve">4.  </w:t>
      </w:r>
      <w:r>
        <w:rPr>
          <w:rFonts w:ascii="Times New Roman" w:hAnsi="Times New Roman"/>
          <w:b/>
          <w:i w:val="0"/>
          <w:sz w:val="24"/>
          <w:u w:val="none"/>
        </w:rPr>
        <w:t>Match History Log</w:t>
      </w:r>
      <w:r>
        <w:rPr>
          <w:rFonts w:ascii="Times New Roman" w:hAnsi="Times New Roman"/>
          <w:b w:val="0"/>
          <w:i w:val="0"/>
          <w:sz w:val="24"/>
          <w:u w:val="none"/>
        </w:rPr>
        <w:t>: Maintain a collection of all played rounds and print a summary table at the end of the match showing round-by-round picks.</w:t>
      </w:r>
    </w:p>
    <w:p>
      <w:r>
        <w:br w:type="page"/>
      </w:r>
    </w:p>
    <w:p>
      <w:pPr>
        <w:keepNext/>
        <w:spacing w:before="80" w:after="40" w:line="252" w:lineRule="auto"/>
      </w:pPr>
      <w:r>
        <w:rPr>
          <w:rFonts w:ascii="Times New Roman" w:hAnsi="Times New Roman"/>
          <w:b/>
          <w:i w:val="0"/>
          <w:sz w:val="28"/>
          <w:u w:val="none"/>
        </w:rPr>
        <w:t>7.3 Share What You Built! Time to Showcase Your Project!</w:t>
      </w:r>
    </w:p>
    <w:p>
      <w:pPr>
        <w:keepNext/>
        <w:spacing w:before="60" w:after="20" w:line="252" w:lineRule="auto"/>
      </w:pPr>
      <w:r>
        <w:rPr>
          <w:rFonts w:ascii="Times New Roman" w:hAnsi="Times New Roman"/>
          <w:b/>
          <w:i w:val="0"/>
          <w:sz w:val="26"/>
          <w:u w:val="none"/>
        </w:rPr>
        <w:t>Why Showcasing Matters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Demonstrating Mastery</w:t>
      </w:r>
      <w:r>
        <w:rPr>
          <w:rFonts w:ascii="Times New Roman" w:hAnsi="Times New Roman"/>
          <w:b w:val="0"/>
          <w:i w:val="0"/>
          <w:sz w:val="24"/>
          <w:u w:val="none"/>
        </w:rPr>
        <w:t>: Explaining how inheritance and input validation work in your project proves your understanding of core software engineering principles.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Portfolio Building</w:t>
      </w:r>
      <w:r>
        <w:rPr>
          <w:rFonts w:ascii="Times New Roman" w:hAnsi="Times New Roman"/>
          <w:b w:val="0"/>
          <w:i w:val="0"/>
          <w:sz w:val="24"/>
          <w:u w:val="none"/>
        </w:rPr>
        <w:t>: Clean command-line projects with robust validation and multi-language support stand out in technical interviews and college admissions.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Peer Collaboration</w:t>
      </w:r>
      <w:r>
        <w:rPr>
          <w:rFonts w:ascii="Times New Roman" w:hAnsi="Times New Roman"/>
          <w:b w:val="0"/>
          <w:i w:val="0"/>
          <w:sz w:val="24"/>
          <w:u w:val="none"/>
        </w:rPr>
        <w:t>: Getting feedback on your code and gameplay pacing helps you discover new edge cases and optimizations.</w:t>
      </w:r>
    </w:p>
    <w:p>
      <w:pPr>
        <w:keepNext/>
        <w:spacing w:before="60" w:after="20" w:line="252" w:lineRule="auto"/>
      </w:pPr>
      <w:r>
        <w:rPr>
          <w:rFonts w:ascii="Times New Roman" w:hAnsi="Times New Roman"/>
          <w:b/>
          <w:i w:val="0"/>
          <w:sz w:val="26"/>
          <w:u w:val="none"/>
        </w:rPr>
        <w:t>Professional Presentation Tips</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GitHub Repository</w:t>
      </w:r>
      <w:r>
        <w:rPr>
          <w:rFonts w:ascii="Times New Roman" w:hAnsi="Times New Roman"/>
          <w:b w:val="0"/>
          <w:i w:val="0"/>
          <w:sz w:val="24"/>
          <w:u w:val="none"/>
        </w:rPr>
        <w:t xml:space="preserve">: Push your code with a clean </w:t>
      </w:r>
      <w:r>
        <w:rPr>
          <w:rFonts w:ascii="Consolas" w:hAnsi="Consolas"/>
          <w:b w:val="0"/>
          <w:i w:val="0"/>
          <w:color w:val="8B1A1A"/>
          <w:sz w:val="21"/>
          <w:u w:val="none"/>
        </w:rPr>
        <w:t>README.md</w:t>
      </w:r>
      <w:r>
        <w:rPr>
          <w:rFonts w:ascii="Times New Roman" w:hAnsi="Times New Roman"/>
          <w:b w:val="0"/>
          <w:i w:val="0"/>
          <w:sz w:val="24"/>
          <w:u w:val="none"/>
        </w:rPr>
        <w:t xml:space="preserve"> containing the ASCII scoreboard diagram, game rules, and execution commands.</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Demonstration GIF / Video</w:t>
      </w:r>
      <w:r>
        <w:rPr>
          <w:rFonts w:ascii="Times New Roman" w:hAnsi="Times New Roman"/>
          <w:b w:val="0"/>
          <w:i w:val="0"/>
          <w:sz w:val="24"/>
          <w:u w:val="none"/>
        </w:rPr>
        <w:t>: Record a 30-second terminal session showcasing an interactive match and rematch prompt.</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LinkedIn / Portfolio Post</w:t>
      </w:r>
      <w:r>
        <w:rPr>
          <w:rFonts w:ascii="Times New Roman" w:hAnsi="Times New Roman"/>
          <w:b w:val="0"/>
          <w:i w:val="0"/>
          <w:sz w:val="24"/>
          <w:u w:val="none"/>
        </w:rPr>
        <w:t>: Share a screenshot of the scoreboard and highlight your implementation of object-oriented polymorphism and defensive input validation.</w:t>
      </w:r>
    </w:p>
    <w:p>
      <w:r>
        <w:br w:type="page"/>
      </w:r>
    </w:p>
    <w:p>
      <w:pPr>
        <w:keepNext/>
        <w:spacing w:before="80" w:after="40" w:line="252" w:lineRule="auto"/>
      </w:pPr>
      <w:r>
        <w:rPr>
          <w:rFonts w:ascii="Times New Roman" w:hAnsi="Times New Roman"/>
          <w:b/>
          <w:i w:val="0"/>
          <w:sz w:val="28"/>
          <w:u w:val="none"/>
        </w:rPr>
        <w:t>Appendix: Full Pseudocode Reference</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Task 1 - Create the entry file and print welcome message</w:t>
              <w:br/>
              <w:t>// Step 1: Entry File Setup</w:t>
              <w:br/>
              <w:t>// (Import standard system packages and random number utilities)</w:t>
              <w:br/>
              <w:br/>
              <w:t>FUNCTION printWelcome():</w:t>
              <w:br/>
              <w:t xml:space="preserve">    // Step 2: Welcome Banner Output</w:t>
              <w:br/>
              <w:t xml:space="preserve">    PRINT "Welcome to Stone Paper Scissors!"</w:t>
              <w:br/>
              <w:br/>
              <w:br/>
              <w:t>// Task 2 - Define valid moves and target score</w:t>
              <w:br/>
              <w:t>// Step 1: Declare Move Collection</w:t>
              <w:br/>
              <w:t>CONSTANTS:</w:t>
              <w:br/>
              <w:t xml:space="preserve">    MOVES = ["Stone", "Paper", "Scissors"]</w:t>
              <w:br/>
              <w:br/>
              <w:t>// Step 2: Declare Target Score Threshold</w:t>
              <w:br/>
              <w:t xml:space="preserve">    TARGET_SCORE = 3</w:t>
              <w:br/>
              <w:br/>
              <w:br/>
              <w:t>// Task 3 - Create the RoundResult model</w:t>
              <w:br/>
              <w:t>CLASS RoundResult:</w:t>
              <w:br/>
              <w:t xml:space="preserve">    winner</w:t>
              <w:br/>
              <w:t xml:space="preserve">    reason</w:t>
              <w:br/>
              <w:br/>
              <w:t xml:space="preserve">    CONSTRUCTOR(winner, reason):</w:t>
              <w:br/>
              <w:t xml:space="preserve">        // Step 1: Initialize Winner Identifier</w:t>
              <w:br/>
              <w:t xml:space="preserve">        SET this.winner = winner</w:t>
              <w:br/>
              <w:br/>
              <w:t xml:space="preserve">        // Step 2: Initialize Outcome Reason</w:t>
              <w:br/>
              <w:t xml:space="preserve">        SET this.reason = reason</w:t>
              <w:br/>
              <w:br/>
              <w:br/>
              <w:t>// Task 4 - Implement determineWinner(playerMove, systemMove)</w:t>
              <w:br/>
              <w:t>FUNCTION determineWinner(playerMove, systemMove):</w:t>
              <w:br/>
              <w:t xml:space="preserve">    // Step 1: Check Draw Condition</w:t>
              <w:br/>
              <w:t xml:space="preserve">    IF playerMove == systemMove:</w:t>
              <w:br/>
              <w:t xml:space="preserve">        RETURN new RoundResult("draw", "Both chose " + playerMove)</w:t>
              <w:br/>
              <w:br/>
              <w:t xml:space="preserve">    // Step 2: Check Player Victory Conditions</w:t>
              <w:br/>
              <w:t xml:space="preserve">    ELSE IF playerMove == "Stone" AND systemMove == "Scissors":</w:t>
              <w:br/>
              <w:t xml:space="preserve">        RETURN new RoundResult("player", "Stone crushes Scissors")</w:t>
              <w:br/>
              <w:t xml:space="preserve">    ELSE IF playerMove == "Scissors" AND systemMove == "Paper":</w:t>
              <w:br/>
              <w:t xml:space="preserve">        RETURN new RoundResult("player", "Scissors cuts Paper")</w:t>
              <w:br/>
              <w:t xml:space="preserve">    ELSE IF playerMove == "Paper" AND systemMove == "Stone":</w:t>
              <w:br/>
              <w:t xml:space="preserve">        RETURN new RoundResult("player", "Paper covers Stone")</w:t>
              <w:br/>
              <w:br/>
              <w:t xml:space="preserve">    // Step 3: Check System Victory Conditions</w:t>
              <w:br/>
              <w:t xml:space="preserve">    ELSE IF systemMove == "Stone" AND playerMove == "Scissors":</w:t>
              <w:br/>
              <w:t xml:space="preserve">        RETURN new RoundResult("system", "Stone crushes Scissors")</w:t>
              <w:br/>
              <w:t xml:space="preserve">    ELSE IF systemMove == "Scissors" AND playerMove == "Paper":</w:t>
              <w:br/>
              <w:t xml:space="preserve">        RETURN new RoundResult("system", "Scissors cuts Paper")</w:t>
              <w:br/>
              <w:t xml:space="preserve">    ELSE:</w:t>
              <w:br/>
              <w:t xml:space="preserve">        RETURN new RoundResult("system", "Paper covers Stone")</w:t>
              <w:br/>
              <w:br/>
              <w:br/>
              <w:t>// Task 5 - Create the Player class constructor</w:t>
              <w:br/>
              <w:t>CLASS Player:</w:t>
              <w:br/>
              <w:t xml:space="preserve">    name</w:t>
              <w:br/>
              <w:t xml:space="preserve">    score = 0</w:t>
              <w:br/>
              <w:br/>
              <w:t xml:space="preserve">    CONSTRUCTOR(rawName):</w:t>
              <w:br/>
              <w:t xml:space="preserve">        // Step 1: Sanitize Player Name</w:t>
              <w:br/>
              <w:t xml:space="preserve">        trim rawName; if blank default to "Player"</w:t>
              <w:br/>
              <w:br/>
              <w:t xml:space="preserve">        // Step 2: Initialize Starting Score</w:t>
              <w:br/>
              <w:t xml:space="preserve">        SET score = 0</w:t>
              <w:br/>
              <w:br/>
              <w:t xml:space="preserve">    // Task 6 - Implement score reset on Player</w:t>
              <w:br/>
              <w:t xml:space="preserve">    FUNCTION resetScore():</w:t>
              <w:br/>
              <w:t xml:space="preserve">        // Step 1: Zero Out Score</w:t>
              <w:br/>
              <w:t xml:space="preserve">        SET score = 0</w:t>
              <w:br/>
              <w:br/>
              <w:t xml:space="preserve">    // Task 7 - Implement validated human move input</w:t>
              <w:br/>
              <w:t xml:space="preserve">    FUNCTION chooseMove():</w:t>
              <w:br/>
              <w:t xml:space="preserve">        // Step 1: Interactive Prompt Loop</w:t>
              <w:br/>
              <w:t xml:space="preserve">        LOOP:</w:t>
              <w:br/>
              <w:t xml:space="preserve">            // Step 2: Display Choice Menu</w:t>
              <w:br/>
              <w:t xml:space="preserve">            PROMPT name + ", choose your move: [1] Stone, [2] Paper, [3] Scissors"</w:t>
              <w:br/>
              <w:br/>
              <w:t xml:space="preserve">            // Step 3: Read and Normalize Input</w:t>
              <w:br/>
              <w:t xml:space="preserve">            choice = READ_INPUT() trimmed and lowercased</w:t>
              <w:br/>
              <w:br/>
              <w:t xml:space="preserve">            // Step 4: Validate and Map Choices</w:t>
              <w:br/>
              <w:t xml:space="preserve">            IF choice in ["1", "stone"]: RETURN "Stone"</w:t>
              <w:br/>
              <w:t xml:space="preserve">            IF choice in ["2", "paper"]: RETURN "Paper"</w:t>
              <w:br/>
              <w:t xml:space="preserve">            IF choice in ["3", "scissors"]: RETURN "Scissors"</w:t>
              <w:br/>
              <w:br/>
              <w:t xml:space="preserve">            // Step 5: Handle Invalid Input</w:t>
              <w:br/>
              <w:t xml:space="preserve">            PRINT "Invalid input. Please enter 1, 2, or 3."</w:t>
              <w:br/>
              <w:br/>
              <w:br/>
              <w:t>// Task 8 - Create the SystemPlayer class skeleton</w:t>
              <w:br/>
              <w:t>CLASS SystemPlayer EXTENDS Player:</w:t>
              <w:br/>
              <w:t xml:space="preserve">    CONSTRUCTOR():</w:t>
              <w:br/>
              <w:t xml:space="preserve">        // Step 1: Subclass Player Entity</w:t>
              <w:br/>
              <w:t xml:space="preserve">        SUPER("System")</w:t>
              <w:br/>
              <w:br/>
              <w:t xml:space="preserve">    // Task 9 - Implement system random move choice</w:t>
              <w:br/>
              <w:t xml:space="preserve">    FUNCTION chooseMove():</w:t>
              <w:br/>
              <w:t xml:space="preserve">        // Step 1: Generate Random Move Selection</w:t>
              <w:br/>
              <w:t xml:space="preserve">        selectedMove = random pick from MOVES</w:t>
              <w:br/>
              <w:br/>
              <w:t xml:space="preserve">        // Step 2: Return Selected Move</w:t>
              <w:br/>
              <w:t xml:space="preserve">        RETURN selectedMove</w:t>
              <w:br/>
              <w:br/>
              <w:br/>
              <w:t>// Task 10 - Create the Game class constructor</w:t>
              <w:br/>
              <w:t>CLASS Game:</w:t>
              <w:br/>
              <w:t xml:space="preserve">    player</w:t>
              <w:br/>
              <w:t xml:space="preserve">    system</w:t>
              <w:br/>
              <w:t xml:space="preserve">    targetScore</w:t>
              <w:br/>
              <w:br/>
              <w:t xml:space="preserve">    CONSTRUCTOR(playerName):</w:t>
              <w:br/>
              <w:t xml:space="preserve">        // Step 1: Instantiate Human Player</w:t>
              <w:br/>
              <w:t xml:space="preserve">        SET player = new Player(playerName)</w:t>
              <w:br/>
              <w:br/>
              <w:t xml:space="preserve">        // Step 2: Instantiate System Opponent</w:t>
              <w:br/>
              <w:t xml:space="preserve">        SET system = new SystemPlayer()</w:t>
              <w:br/>
              <w:br/>
              <w:t xml:space="preserve">        // Step 3: Initialize Target Score Threshold</w:t>
              <w:br/>
              <w:t xml:space="preserve">        SET targetScore = TARGET_SCORE</w:t>
              <w:br/>
              <w:br/>
              <w:t xml:space="preserve">    // Task 11 - Display the formatted scoreboard</w:t>
              <w:br/>
              <w:t xml:space="preserve">    FUNCTION displayScore():</w:t>
              <w:br/>
              <w:t xml:space="preserve">        // Step 1: Print Scoreboard Top Border</w:t>
              <w:br/>
              <w:t xml:space="preserve">        PRINT "======================================"</w:t>
              <w:br/>
              <w:br/>
              <w:t xml:space="preserve">        // Step 2: Format Scoreboard Content</w:t>
              <w:br/>
              <w:t xml:space="preserve">        scoreText = "SCORE: " + player.name + " [ " + player.score + " ] - System [ " + system.score + " ]"</w:t>
              <w:br/>
              <w:t xml:space="preserve">        PRINT scoreText centered within 34 characters enclosed by "|"</w:t>
              <w:br/>
              <w:br/>
              <w:t xml:space="preserve">        // Step 3: Print Scoreboard Bottom Border</w:t>
              <w:br/>
              <w:t xml:space="preserve">        PRINT "======================================"</w:t>
              <w:br/>
              <w:br/>
              <w:t xml:space="preserve">    // Task 12 - Play a single round and reveal choices</w:t>
              <w:br/>
              <w:t xml:space="preserve">    FUNCTION playRound(roundNum):</w:t>
              <w:br/>
              <w:t xml:space="preserve">        // Step 1: Print Round Header</w:t>
              <w:br/>
              <w:t xml:space="preserve">        PRINT "--- Round " + roundNum + " ---"</w:t>
              <w:br/>
              <w:br/>
              <w:t xml:space="preserve">        // Step 2: Collect Opponent Moves</w:t>
              <w:br/>
              <w:t xml:space="preserve">        playerMove = player.chooseMove()</w:t>
              <w:br/>
              <w:t xml:space="preserve">        systemMove = system.chooseMove()</w:t>
              <w:br/>
              <w:br/>
              <w:t xml:space="preserve">        // Step 3: Reveal Choices</w:t>
              <w:br/>
              <w:t xml:space="preserve">        PRINT player.name + " chose: " + playerMove</w:t>
              <w:br/>
              <w:t xml:space="preserve">        PRINT "System chose: " + systemMove</w:t>
              <w:br/>
              <w:br/>
              <w:t xml:space="preserve">        // Step 4: Evaluate Outcome</w:t>
              <w:br/>
              <w:t xml:space="preserve">        result = determineWinner(playerMove, systemMove)</w:t>
              <w:br/>
              <w:br/>
              <w:t xml:space="preserve">        // Step 5: Update Scores and Announce Result</w:t>
              <w:br/>
              <w:t xml:space="preserve">        IF result.winner == "draw":</w:t>
              <w:br/>
              <w:t xml:space="preserve">            PRINT "Result: It's a draw! (" + result.reason + ")"</w:t>
              <w:br/>
              <w:t xml:space="preserve">        ELSE IF result.winner == "player":</w:t>
              <w:br/>
              <w:t xml:space="preserve">            player.score = player.score + 1</w:t>
              <w:br/>
              <w:t xml:space="preserve">            PRINT "Result: " + result.reason + "! " + player.name + " wins Round " + roundNum + "!"</w:t>
              <w:br/>
              <w:t xml:space="preserve">        ELSE:</w:t>
              <w:br/>
              <w:t xml:space="preserve">            system.score = system.score + 1</w:t>
              <w:br/>
              <w:t xml:space="preserve">            PRINT "Result: " + result.reason + "! System wins Round " + roundNum + "!"</w:t>
              <w:br/>
              <w:br/>
              <w:t xml:space="preserve">        // Step 6: Refresh Scoreboard</w:t>
              <w:br/>
              <w:t xml:space="preserve">        displayScore()</w:t>
              <w:br/>
              <w:br/>
              <w:t xml:space="preserve">    // Task 13 - Implement match champion announcement</w:t>
              <w:br/>
              <w:t xml:space="preserve">    FUNCTION announceChampion():</w:t>
              <w:br/>
              <w:t xml:space="preserve">        // Step 1: Print Match Finished Banner</w:t>
              <w:br/>
              <w:t xml:space="preserve">        PRINT "===== MATCH FINISHED ====="</w:t>
              <w:br/>
              <w:br/>
              <w:t xml:space="preserve">        // Step 2: Evaluate Final Scores and Crown Champion</w:t>
              <w:br/>
              <w:t xml:space="preserve">        IF player.score &gt; system.score:</w:t>
              <w:br/>
              <w:t xml:space="preserve">            PRINT "MATCH CHAMPION: " + player.name + " wins the match!"</w:t>
              <w:br/>
              <w:t xml:space="preserve">        ELSE:</w:t>
              <w:br/>
              <w:t xml:space="preserve">            PRINT "MATCH CHAMPION: System wins the match! Better luck next time!"</w:t>
              <w:br/>
              <w:br/>
              <w:t xml:space="preserve">    // Task 14 - Write the playMatch() loop</w:t>
              <w:br/>
              <w:t xml:space="preserve">    FUNCTION playMatch():</w:t>
              <w:br/>
              <w:t xml:space="preserve">        // Step 1: Reset Opponent Scores</w:t>
              <w:br/>
              <w:t xml:space="preserve">        player.resetScore()</w:t>
              <w:br/>
              <w:t xml:space="preserve">        system.resetScore()</w:t>
              <w:br/>
              <w:t xml:space="preserve">        roundNum = 1</w:t>
              <w:br/>
              <w:br/>
              <w:t xml:space="preserve">        // Step 2: Print Match Start Banner</w:t>
              <w:br/>
              <w:t xml:space="preserve">        PRINT "===== NEW MATCH STARTED =====\nFirst to reach " + targetScore + " points wins the match!"</w:t>
              <w:br/>
              <w:br/>
              <w:t xml:space="preserve">        // Step 3: Run Turn-Based Round Loop</w:t>
              <w:br/>
              <w:t xml:space="preserve">        WHILE player.score &lt; targetScore AND system.score &lt; targetScore:</w:t>
              <w:br/>
              <w:t xml:space="preserve">            playRound(roundNum)</w:t>
              <w:br/>
              <w:t xml:space="preserve">            roundNum = roundNum + 1</w:t>
              <w:br/>
              <w:br/>
              <w:t xml:space="preserve">        // Step 4: Announce Match Champion</w:t>
              <w:br/>
              <w:t xml:space="preserve">        announceChampion()</w:t>
              <w:br/>
              <w:br/>
              <w:t xml:space="preserve">    // Task 15 - Implement askReplay()</w:t>
              <w:br/>
              <w:t xml:space="preserve">    STATIC FUNCTION askReplay():</w:t>
              <w:br/>
              <w:t xml:space="preserve">        // Step 1: Interactive Replay Prompt Loop</w:t>
              <w:br/>
              <w:t xml:space="preserve">        LOOP:</w:t>
              <w:br/>
              <w:t xml:space="preserve">            // Step 2: Read and Normalize Confirmation Input</w:t>
              <w:br/>
              <w:t xml:space="preserve">            PROMPT "Play again? (y/n): "</w:t>
              <w:br/>
              <w:t xml:space="preserve">            answer = READ_INPUT() trimmed and lowercased</w:t>
              <w:br/>
              <w:br/>
              <w:t xml:space="preserve">            // Step 3: Evaluate Replay Choice</w:t>
              <w:br/>
              <w:t xml:space="preserve">            IF answer == "y": RETURN true</w:t>
              <w:br/>
              <w:t xml:space="preserve">            IF answer == "n": RETURN false</w:t>
              <w:br/>
              <w:t xml:space="preserve">            PRINT "Please type y or n."</w:t>
              <w:br/>
              <w:br/>
              <w:t xml:space="preserve">    // Task 16 - Implement playMany() for continuous play</w:t>
              <w:br/>
              <w:t xml:space="preserve">    FUNCTION playMany():</w:t>
              <w:br/>
              <w:t xml:space="preserve">        // Step 1: Continuous Match Session Loop</w:t>
              <w:br/>
              <w:t xml:space="preserve">        LOOP:</w:t>
              <w:br/>
              <w:t xml:space="preserve">            // Step 2: Execute Match Lifecycle</w:t>
              <w:br/>
              <w:t xml:space="preserve">            playMatch()</w:t>
              <w:br/>
              <w:br/>
              <w:t xml:space="preserve">            // Step 3: Prompt for Rematch Confirmation</w:t>
              <w:br/>
              <w:t xml:space="preserve">            IF NOT askReplay():</w:t>
              <w:br/>
              <w:t xml:space="preserve">                // Step 4: Display Session Farewell on Exit</w:t>
              <w:br/>
              <w:t xml:space="preserve">                PRINT "Thanks for playing Stone Paper Scissors!"</w:t>
              <w:br/>
              <w:t xml:space="preserve">                BREAK</w:t>
              <w:br/>
              <w:br/>
              <w:br/>
              <w:t>// Task 17 - Assemble the main() entry point</w:t>
              <w:br/>
              <w:t>FUNCTION main():</w:t>
              <w:br/>
              <w:t xml:space="preserve">    // Step 1: Initialize System Environment and Welcome Banner</w:t>
              <w:br/>
              <w:t xml:space="preserve">    printWelcome()</w:t>
              <w:br/>
              <w:br/>
              <w:t xml:space="preserve">    // Step 2: Capture Player Identity</w:t>
              <w:br/>
              <w:t xml:space="preserve">    playerName = READ_INPUT("Enter your name: ")</w:t>
              <w:br/>
              <w:br/>
              <w:t xml:space="preserve">    // Step 3: Instantiate Game Manager</w:t>
              <w:br/>
              <w:t xml:space="preserve">    game = new Game(playerName)</w:t>
              <w:br/>
              <w:br/>
              <w:t xml:space="preserve">    // Step 4: Launch Continuous Match Session</w:t>
              <w:br/>
              <w:t xml:space="preserve">    game.playMany()</w:t>
            </w:r>
          </w:p>
        </w:tc>
      </w:tr>
    </w:tbl>
    <w:p>
      <w:pPr>
        <w:spacing w:before="0" w:after="40" w:line="20" w:lineRule="exact"/>
      </w:pP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