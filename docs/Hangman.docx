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2"/>
        </w:rPr>
        <w:t>Hangman Word Guessing Game</w:t>
      </w:r>
    </w:p>
    <w:p>
      <w:pPr>
        <w:keepNext/>
        <w:spacing w:before="80" w:after="40" w:line="252" w:lineRule="auto"/>
      </w:pPr>
      <w:r>
        <w:rPr>
          <w:rFonts w:ascii="Times New Roman" w:hAnsi="Times New Roman"/>
          <w:b/>
          <w:i w:val="0"/>
          <w:sz w:val="28"/>
          <w:u w:val="none"/>
        </w:rPr>
        <w:t>Chapter 1: Introduction</w:t>
      </w:r>
    </w:p>
    <w:p>
      <w:pPr>
        <w:keepNext/>
        <w:spacing w:before="80" w:after="40" w:line="252" w:lineRule="auto"/>
      </w:pPr>
      <w:r>
        <w:rPr>
          <w:rFonts w:ascii="Times New Roman" w:hAnsi="Times New Roman"/>
          <w:b/>
          <w:i w:val="0"/>
          <w:sz w:val="28"/>
          <w:u w:val="none"/>
        </w:rPr>
        <w:t>1.1 Getting Started</w:t>
      </w:r>
    </w:p>
    <w:p>
      <w:pPr>
        <w:keepNext/>
        <w:spacing w:before="60" w:after="20" w:line="252" w:lineRule="auto"/>
      </w:pPr>
      <w:r>
        <w:rPr>
          <w:rFonts w:ascii="Times New Roman" w:hAnsi="Times New Roman"/>
          <w:b/>
          <w:i w:val="0"/>
          <w:sz w:val="26"/>
          <w:u w:val="none"/>
        </w:rPr>
        <w:t>Meet Your Project</w:t>
      </w:r>
    </w:p>
    <w:p>
      <w:pPr>
        <w:spacing w:before="20" w:after="50" w:line="259" w:lineRule="auto"/>
      </w:pPr>
      <w:r>
        <w:rPr>
          <w:rFonts w:ascii="Times New Roman" w:hAnsi="Times New Roman"/>
          <w:b w:val="0"/>
          <w:i w:val="0"/>
          <w:sz w:val="24"/>
          <w:u w:val="none"/>
        </w:rPr>
        <w:t xml:space="preserve">You are about to build </w:t>
      </w:r>
      <w:r>
        <w:rPr>
          <w:rFonts w:ascii="Times New Roman" w:hAnsi="Times New Roman"/>
          <w:b/>
          <w:i w:val="0"/>
          <w:sz w:val="24"/>
          <w:u w:val="none"/>
        </w:rPr>
        <w:t>Hangman</w:t>
      </w:r>
      <w:r>
        <w:rPr>
          <w:rFonts w:ascii="Times New Roman" w:hAnsi="Times New Roman"/>
          <w:b w:val="0"/>
          <w:i w:val="0"/>
          <w:sz w:val="24"/>
          <w:u w:val="none"/>
        </w:rPr>
        <w:t xml:space="preserve"> — the classic word-guessing puzzle — as a fully functional, interactive terminal game. In this project, a secret word is selected at random from an approved vocabulary bank, and the player attempts to decipher it one letter at a time before running out of attempts.</w:t>
      </w:r>
    </w:p>
    <w:p>
      <w:pPr>
        <w:spacing w:before="20" w:after="50" w:line="259" w:lineRule="auto"/>
      </w:pPr>
      <w:r>
        <w:rPr>
          <w:rFonts w:ascii="Times New Roman" w:hAnsi="Times New Roman"/>
          <w:b w:val="0"/>
          <w:i w:val="0"/>
          <w:sz w:val="24"/>
          <w:u w:val="none"/>
        </w:rPr>
        <w:t>This project reinforces essential software development patterns: string manipulation, character iteration, state tracking, defensive CLI input parsing, procedural-to-object-oriented architecture transitions, and terminal visualization with ASCII art.</w:t>
      </w:r>
    </w:p>
    <w:p>
      <w:pPr>
        <w:spacing w:before="20" w:after="50" w:line="259" w:lineRule="auto"/>
      </w:pPr>
      <w:r>
        <w:rPr>
          <w:rFonts w:ascii="Times New Roman" w:hAnsi="Times New Roman"/>
          <w:b w:val="0"/>
          <w:i w:val="0"/>
          <w:sz w:val="24"/>
          <w:u w:val="none"/>
        </w:rPr>
        <w:t xml:space="preserve">By completing this workbook, you will gain hands-on mastery over stateful game loops, collection filtering, input sanitation, and class construction in </w:t>
      </w:r>
      <w:r>
        <w:rPr>
          <w:rFonts w:ascii="Times New Roman" w:hAnsi="Times New Roman"/>
          <w:b/>
          <w:i w:val="0"/>
          <w:sz w:val="24"/>
          <w:u w:val="none"/>
        </w:rPr>
        <w:t>Python</w:t>
      </w:r>
      <w:r>
        <w:rPr>
          <w:rFonts w:ascii="Times New Roman" w:hAnsi="Times New Roman"/>
          <w:b w:val="0"/>
          <w:i w:val="0"/>
          <w:sz w:val="24"/>
          <w:u w:val="none"/>
        </w:rPr>
        <w:t xml:space="preserve">, </w:t>
      </w:r>
      <w:r>
        <w:rPr>
          <w:rFonts w:ascii="Times New Roman" w:hAnsi="Times New Roman"/>
          <w:b/>
          <w:i w:val="0"/>
          <w:sz w:val="24"/>
          <w:u w:val="none"/>
        </w:rPr>
        <w:t>C++</w:t>
      </w:r>
      <w:r>
        <w:rPr>
          <w:rFonts w:ascii="Times New Roman" w:hAnsi="Times New Roman"/>
          <w:b w:val="0"/>
          <w:i w:val="0"/>
          <w:sz w:val="24"/>
          <w:u w:val="none"/>
        </w:rPr>
        <w:t xml:space="preserve">, or </w:t>
      </w:r>
      <w:r>
        <w:rPr>
          <w:rFonts w:ascii="Times New Roman" w:hAnsi="Times New Roman"/>
          <w:b/>
          <w:i w:val="0"/>
          <w:sz w:val="24"/>
          <w:u w:val="none"/>
        </w:rPr>
        <w:t>Java</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What You Will Learn</w:t>
      </w:r>
    </w:p>
    <w:p>
      <w:pPr>
        <w:spacing w:before="20" w:after="50" w:line="259" w:lineRule="auto"/>
      </w:pPr>
      <w:r>
        <w:rPr>
          <w:rFonts w:ascii="Times New Roman" w:hAnsi="Times New Roman"/>
          <w:b w:val="0"/>
          <w:i w:val="0"/>
          <w:sz w:val="24"/>
          <w:u w:val="none"/>
        </w:rPr>
        <w:t>Throughout this guided curriculum, you will build this application step by step. By the end, you will have a complete, production-grade project you can execute, explain, and expand.</w:t>
      </w:r>
    </w:p>
    <w:p>
      <w:pPr>
        <w:spacing w:before="20" w:after="50" w:line="259" w:lineRule="auto"/>
      </w:pPr>
      <w:r>
        <w:rPr>
          <w:rFonts w:ascii="Times New Roman" w:hAnsi="Times New Roman"/>
          <w:b w:val="0"/>
          <w:i w:val="0"/>
          <w:sz w:val="24"/>
          <w:u w:val="none"/>
        </w:rPr>
        <w:t>You will learn how to:</w:t>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Maintain immutable word collections and configuration constants without magic numbers</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Dynamically mask and unmask secret strings based on player guess histories</w:t>
      </w:r>
    </w:p>
    <w:p>
      <w:pPr>
        <w:spacing w:before="20" w:after="20" w:line="259" w:lineRule="auto"/>
        <w:ind w:left="283"/>
      </w:pPr>
      <w:r>
        <w:rPr>
          <w:rFonts w:ascii="Times New Roman" w:hAnsi="Times New Roman"/>
        </w:rPr>
        <w:t xml:space="preserve">3.  </w:t>
      </w:r>
      <w:r>
        <w:rPr>
          <w:rFonts w:ascii="Times New Roman" w:hAnsi="Times New Roman"/>
          <w:b w:val="0"/>
          <w:i w:val="0"/>
          <w:sz w:val="24"/>
          <w:u w:val="none"/>
        </w:rPr>
        <w:t>Validate user inputs defensively against invalid character counts, non-alphabetic inputs, and duplicate guesses</w:t>
      </w:r>
    </w:p>
    <w:p>
      <w:pPr>
        <w:spacing w:before="20" w:after="20" w:line="259" w:lineRule="auto"/>
        <w:ind w:left="283"/>
      </w:pPr>
      <w:r>
        <w:rPr>
          <w:rFonts w:ascii="Times New Roman" w:hAnsi="Times New Roman"/>
        </w:rPr>
        <w:t xml:space="preserve">4.  </w:t>
      </w:r>
      <w:r>
        <w:rPr>
          <w:rFonts w:ascii="Times New Roman" w:hAnsi="Times New Roman"/>
          <w:b w:val="0"/>
          <w:i w:val="0"/>
          <w:sz w:val="24"/>
          <w:u w:val="none"/>
        </w:rPr>
        <w:t>Render multi-stage ASCII gallows visual art corresponding precisely to the remaining lives count</w:t>
      </w:r>
    </w:p>
    <w:p>
      <w:pPr>
        <w:spacing w:before="20" w:after="20" w:line="259" w:lineRule="auto"/>
        <w:ind w:left="283"/>
      </w:pPr>
      <w:r>
        <w:rPr>
          <w:rFonts w:ascii="Times New Roman" w:hAnsi="Times New Roman"/>
        </w:rPr>
        <w:t xml:space="preserve">5.  </w:t>
      </w:r>
      <w:r>
        <w:rPr>
          <w:rFonts w:ascii="Times New Roman" w:hAnsi="Times New Roman"/>
          <w:b w:val="0"/>
          <w:i w:val="0"/>
          <w:sz w:val="24"/>
          <w:u w:val="none"/>
        </w:rPr>
        <w:t xml:space="preserve">Encapsulate mutable round data inside an object-oriented </w:t>
      </w:r>
      <w:r>
        <w:rPr>
          <w:rFonts w:ascii="Consolas" w:hAnsi="Consolas"/>
          <w:b w:val="0"/>
          <w:i w:val="0"/>
          <w:color w:val="8B1A1A"/>
          <w:sz w:val="21"/>
          <w:u w:val="none"/>
        </w:rPr>
        <w:t>Hangman</w:t>
      </w:r>
      <w:r>
        <w:rPr>
          <w:rFonts w:ascii="Times New Roman" w:hAnsi="Times New Roman"/>
          <w:b w:val="0"/>
          <w:i w:val="0"/>
          <w:sz w:val="24"/>
          <w:u w:val="none"/>
        </w:rPr>
        <w:t xml:space="preserve"> class</w:t>
      </w:r>
    </w:p>
    <w:p>
      <w:pPr>
        <w:spacing w:before="20" w:after="20" w:line="259" w:lineRule="auto"/>
        <w:ind w:left="283"/>
      </w:pPr>
      <w:r>
        <w:rPr>
          <w:rFonts w:ascii="Times New Roman" w:hAnsi="Times New Roman"/>
        </w:rPr>
        <w:t xml:space="preserve">6.  </w:t>
      </w:r>
      <w:r>
        <w:rPr>
          <w:rFonts w:ascii="Times New Roman" w:hAnsi="Times New Roman"/>
          <w:b w:val="0"/>
          <w:i w:val="0"/>
          <w:sz w:val="24"/>
          <w:u w:val="none"/>
        </w:rPr>
        <w:t>Drive a turn-based execution loop that alternates between state updates and screen presentations</w:t>
      </w:r>
    </w:p>
    <w:p>
      <w:pPr>
        <w:spacing w:before="20" w:after="20" w:line="259" w:lineRule="auto"/>
        <w:ind w:left="283"/>
      </w:pPr>
      <w:r>
        <w:rPr>
          <w:rFonts w:ascii="Times New Roman" w:hAnsi="Times New Roman"/>
        </w:rPr>
        <w:t xml:space="preserve">7.  </w:t>
      </w:r>
      <w:r>
        <w:rPr>
          <w:rFonts w:ascii="Times New Roman" w:hAnsi="Times New Roman"/>
          <w:b w:val="0"/>
          <w:i w:val="0"/>
          <w:sz w:val="24"/>
          <w:u w:val="none"/>
        </w:rPr>
        <w:t>Handle end-of-game victory and defeat conditions gracefully with informative feedback</w:t>
      </w:r>
    </w:p>
    <w:p>
      <w:pPr>
        <w:spacing w:before="20" w:after="20" w:line="259" w:lineRule="auto"/>
        <w:ind w:left="283"/>
      </w:pPr>
      <w:r>
        <w:rPr>
          <w:rFonts w:ascii="Times New Roman" w:hAnsi="Times New Roman"/>
        </w:rPr>
        <w:t xml:space="preserve">8.  </w:t>
      </w:r>
      <w:r>
        <w:rPr>
          <w:rFonts w:ascii="Times New Roman" w:hAnsi="Times New Roman"/>
          <w:b w:val="0"/>
          <w:i w:val="0"/>
          <w:sz w:val="24"/>
          <w:u w:val="none"/>
        </w:rPr>
        <w:t>Implement an interactive rematch confirmation cycle that allows players to enjoy continuous gaming sessions</w:t>
      </w:r>
    </w:p>
    <w:p>
      <w:r>
        <w:br w:type="page"/>
      </w:r>
    </w:p>
    <w:p>
      <w:pPr>
        <w:keepNext/>
        <w:spacing w:before="80" w:after="40" w:line="252" w:lineRule="auto"/>
      </w:pPr>
      <w:r>
        <w:rPr>
          <w:rFonts w:ascii="Times New Roman" w:hAnsi="Times New Roman"/>
          <w:b/>
          <w:i w:val="0"/>
          <w:sz w:val="28"/>
          <w:u w:val="none"/>
        </w:rPr>
        <w:t>What You Need</w:t>
      </w:r>
    </w:p>
    <w:p>
      <w:pPr>
        <w:spacing w:before="20" w:after="50" w:line="259" w:lineRule="auto"/>
      </w:pPr>
      <w:r>
        <w:rPr>
          <w:rFonts w:ascii="Times New Roman" w:hAnsi="Times New Roman"/>
          <w:b w:val="0"/>
          <w:i w:val="0"/>
          <w:sz w:val="24"/>
          <w:u w:val="none"/>
        </w:rPr>
        <w:t>Before you begin, ensure you have basic familiarity with:</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Terminal input and output (</w:t>
      </w:r>
      <w:r>
        <w:rPr>
          <w:rFonts w:ascii="Consolas" w:hAnsi="Consolas"/>
          <w:b w:val="0"/>
          <w:i w:val="0"/>
          <w:color w:val="8B1A1A"/>
          <w:sz w:val="21"/>
          <w:u w:val="none"/>
        </w:rPr>
        <w:t>input()</w:t>
      </w:r>
      <w:r>
        <w:rPr>
          <w:rFonts w:ascii="Times New Roman" w:hAnsi="Times New Roman"/>
          <w:b w:val="0"/>
          <w:i w:val="0"/>
          <w:sz w:val="24"/>
          <w:u w:val="none"/>
        </w:rPr>
        <w:t xml:space="preserve"> / </w:t>
      </w:r>
      <w:r>
        <w:rPr>
          <w:rFonts w:ascii="Consolas" w:hAnsi="Consolas"/>
          <w:b w:val="0"/>
          <w:i w:val="0"/>
          <w:color w:val="8B1A1A"/>
          <w:sz w:val="21"/>
          <w:u w:val="none"/>
        </w:rPr>
        <w:t>print()</w:t>
      </w:r>
      <w:r>
        <w:rPr>
          <w:rFonts w:ascii="Times New Roman" w:hAnsi="Times New Roman"/>
          <w:b w:val="0"/>
          <w:i w:val="0"/>
          <w:sz w:val="24"/>
          <w:u w:val="none"/>
        </w:rPr>
        <w:t xml:space="preserve"> in Python, </w:t>
      </w:r>
      <w:r>
        <w:rPr>
          <w:rFonts w:ascii="Consolas" w:hAnsi="Consolas"/>
          <w:b w:val="0"/>
          <w:i w:val="0"/>
          <w:color w:val="8B1A1A"/>
          <w:sz w:val="21"/>
          <w:u w:val="none"/>
        </w:rPr>
        <w:t>cin</w:t>
      </w:r>
      <w:r>
        <w:rPr>
          <w:rFonts w:ascii="Times New Roman" w:hAnsi="Times New Roman"/>
          <w:b w:val="0"/>
          <w:i w:val="0"/>
          <w:sz w:val="24"/>
          <w:u w:val="none"/>
        </w:rPr>
        <w:t xml:space="preserve"> / </w:t>
      </w:r>
      <w:r>
        <w:rPr>
          <w:rFonts w:ascii="Consolas" w:hAnsi="Consolas"/>
          <w:b w:val="0"/>
          <w:i w:val="0"/>
          <w:color w:val="8B1A1A"/>
          <w:sz w:val="21"/>
          <w:u w:val="none"/>
        </w:rPr>
        <w:t>cout</w:t>
      </w:r>
      <w:r>
        <w:rPr>
          <w:rFonts w:ascii="Times New Roman" w:hAnsi="Times New Roman"/>
          <w:b w:val="0"/>
          <w:i w:val="0"/>
          <w:sz w:val="24"/>
          <w:u w:val="none"/>
        </w:rPr>
        <w:t xml:space="preserve"> in C++, </w:t>
      </w:r>
      <w:r>
        <w:rPr>
          <w:rFonts w:ascii="Consolas" w:hAnsi="Consolas"/>
          <w:b w:val="0"/>
          <w:i w:val="0"/>
          <w:color w:val="8B1A1A"/>
          <w:sz w:val="21"/>
          <w:u w:val="none"/>
        </w:rPr>
        <w:t>Scanner</w:t>
      </w:r>
      <w:r>
        <w:rPr>
          <w:rFonts w:ascii="Times New Roman" w:hAnsi="Times New Roman"/>
          <w:b w:val="0"/>
          <w:i w:val="0"/>
          <w:sz w:val="24"/>
          <w:u w:val="none"/>
        </w:rPr>
        <w:t xml:space="preserve"> / </w:t>
      </w:r>
      <w:r>
        <w:rPr>
          <w:rFonts w:ascii="Consolas" w:hAnsi="Consolas"/>
          <w:b w:val="0"/>
          <w:i w:val="0"/>
          <w:color w:val="8B1A1A"/>
          <w:sz w:val="21"/>
          <w:u w:val="none"/>
        </w:rPr>
        <w:t>System.out.println()</w:t>
      </w:r>
      <w:r>
        <w:rPr>
          <w:rFonts w:ascii="Times New Roman" w:hAnsi="Times New Roman"/>
          <w:b w:val="0"/>
          <w:i w:val="0"/>
          <w:sz w:val="24"/>
          <w:u w:val="none"/>
        </w:rPr>
        <w:t xml:space="preserve"> in Java)</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Primitive data types, strings, lists/vectors, and arrays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Conditional decision making (</w:t>
      </w:r>
      <w:r>
        <w:rPr>
          <w:rFonts w:ascii="Consolas" w:hAnsi="Consolas"/>
          <w:b w:val="0"/>
          <w:i w:val="0"/>
          <w:color w:val="8B1A1A"/>
          <w:sz w:val="21"/>
          <w:u w:val="none"/>
        </w:rPr>
        <w:t>if</w:t>
      </w:r>
      <w:r>
        <w:rPr>
          <w:rFonts w:ascii="Times New Roman" w:hAnsi="Times New Roman"/>
          <w:b w:val="0"/>
          <w:i w:val="0"/>
          <w:sz w:val="24"/>
          <w:u w:val="none"/>
        </w:rPr>
        <w:t xml:space="preserve"> / </w:t>
      </w:r>
      <w:r>
        <w:rPr>
          <w:rFonts w:ascii="Consolas" w:hAnsi="Consolas"/>
          <w:b w:val="0"/>
          <w:i w:val="0"/>
          <w:color w:val="8B1A1A"/>
          <w:sz w:val="21"/>
          <w:u w:val="none"/>
        </w:rPr>
        <w:t>else</w:t>
      </w:r>
      <w:r>
        <w:rPr>
          <w:rFonts w:ascii="Times New Roman" w:hAnsi="Times New Roman"/>
          <w:b w:val="0"/>
          <w:i w:val="0"/>
          <w:sz w:val="24"/>
          <w:u w:val="none"/>
        </w:rPr>
        <w:t>) and loops (</w:t>
      </w:r>
      <w:r>
        <w:rPr>
          <w:rFonts w:ascii="Consolas" w:hAnsi="Consolas"/>
          <w:b w:val="0"/>
          <w:i w:val="0"/>
          <w:color w:val="8B1A1A"/>
          <w:sz w:val="21"/>
          <w:u w:val="none"/>
        </w:rPr>
        <w:t>while</w:t>
      </w:r>
      <w:r>
        <w:rPr>
          <w:rFonts w:ascii="Times New Roman" w:hAnsi="Times New Roman"/>
          <w:b w:val="0"/>
          <w:i w:val="0"/>
          <w:sz w:val="24"/>
          <w:u w:val="none"/>
        </w:rPr>
        <w:t xml:space="preserve">, </w:t>
      </w:r>
      <w:r>
        <w:rPr>
          <w:rFonts w:ascii="Consolas" w:hAnsi="Consolas"/>
          <w:b w:val="0"/>
          <w:i w:val="0"/>
          <w:color w:val="8B1A1A"/>
          <w:sz w:val="21"/>
          <w:u w:val="none"/>
        </w:rPr>
        <w:t>for</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Basic class declarations and instance methods</w:t>
      </w:r>
    </w:p>
    <w:p>
      <w:r>
        <w:br w:type="page"/>
      </w:r>
    </w:p>
    <w:p>
      <w:pPr>
        <w:keepNext/>
        <w:spacing w:before="80" w:after="40" w:line="252" w:lineRule="auto"/>
      </w:pPr>
      <w:r>
        <w:rPr>
          <w:rFonts w:ascii="Times New Roman" w:hAnsi="Times New Roman"/>
          <w:b/>
          <w:i w:val="0"/>
          <w:sz w:val="28"/>
          <w:u w:val="none"/>
        </w:rPr>
        <w:t>1.2 Starting with Small Steps</w:t>
      </w:r>
    </w:p>
    <w:p>
      <w:pPr>
        <w:keepNext/>
        <w:spacing w:before="60" w:after="20" w:line="252" w:lineRule="auto"/>
      </w:pPr>
      <w:r>
        <w:rPr>
          <w:rFonts w:ascii="Times New Roman" w:hAnsi="Times New Roman"/>
          <w:b/>
          <w:i w:val="0"/>
          <w:sz w:val="26"/>
          <w:u w:val="none"/>
        </w:rPr>
        <w:t>First Steps into Code: The Welcome Banner</w:t>
      </w:r>
    </w:p>
    <w:p>
      <w:pPr>
        <w:spacing w:before="20" w:after="50" w:line="259" w:lineRule="auto"/>
      </w:pPr>
      <w:r>
        <w:rPr>
          <w:rFonts w:ascii="Times New Roman" w:hAnsi="Times New Roman"/>
          <w:b w:val="0"/>
          <w:i w:val="0"/>
          <w:sz w:val="24"/>
          <w:u w:val="none"/>
        </w:rPr>
        <w:t>Every well-engineered application starts with a clean greeting that informs the player what software has launched. We begin by creating our project entry file and defining our banner printer.</w:t>
      </w:r>
    </w:p>
    <w:p>
      <w:pPr>
        <w:keepNext/>
        <w:spacing w:before="80" w:after="40" w:line="252" w:lineRule="auto"/>
      </w:pPr>
      <w:r>
        <w:rPr>
          <w:rFonts w:ascii="Times New Roman" w:hAnsi="Times New Roman"/>
          <w:b/>
          <w:i w:val="0"/>
          <w:sz w:val="28"/>
          <w:u w:val="none"/>
        </w:rPr>
        <w:t>Task 1 — Create the entry file and print welcome message</w:t>
      </w:r>
    </w:p>
    <w:p>
      <w:pPr>
        <w:spacing w:before="20" w:after="50" w:line="259" w:lineRule="auto"/>
      </w:pPr>
      <w:r>
        <w:rPr>
          <w:rFonts w:ascii="Times New Roman" w:hAnsi="Times New Roman"/>
          <w:b w:val="0"/>
          <w:i w:val="0"/>
          <w:sz w:val="24"/>
          <w:u w:val="none"/>
        </w:rPr>
        <w:t>Establish the application entry file and output the initial greeting banner:</w:t>
      </w:r>
    </w:p>
    <w:p>
      <w:pPr>
        <w:spacing w:before="20" w:after="50" w:line="259" w:lineRule="auto"/>
      </w:pPr>
      <w:r>
        <w:rPr>
          <w:rFonts w:ascii="Times New Roman" w:hAnsi="Times New Roman"/>
          <w:b w:val="0"/>
          <w:i w:val="0"/>
          <w:sz w:val="24"/>
          <w:u w:val="none"/>
        </w:rPr>
        <w:t>Think of laying the foundation stones and unlocking your workbench before assembling a project.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Create your project source file and import foundational standard modules.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Entry File Setup</w:t>
            </w:r>
          </w:p>
          <w:p>
            <w:pPr>
              <w:spacing w:before="20" w:after="20" w:line="252" w:lineRule="auto"/>
              <w:ind w:left="227"/>
            </w:pPr>
            <w:r>
              <w:rPr>
                <w:rFonts w:ascii="Times New Roman" w:hAnsi="Times New Roman"/>
                <w:b w:val="0"/>
                <w:i w:val="0"/>
                <w:sz w:val="22"/>
                <w:u w:val="none"/>
              </w:rPr>
              <w:t>☐  Create your project source file (</w:t>
            </w:r>
            <w:r>
              <w:rPr>
                <w:rFonts w:ascii="Consolas" w:hAnsi="Consolas"/>
                <w:b w:val="0"/>
                <w:i w:val="0"/>
                <w:color w:val="8B1A1A"/>
                <w:sz w:val="21"/>
                <w:u w:val="none"/>
              </w:rPr>
              <w:t>Hangman.py</w:t>
            </w:r>
            <w:r>
              <w:rPr>
                <w:rFonts w:ascii="Times New Roman" w:hAnsi="Times New Roman"/>
                <w:b w:val="0"/>
                <w:i w:val="0"/>
                <w:sz w:val="22"/>
                <w:u w:val="none"/>
              </w:rPr>
              <w:t xml:space="preserve">, </w:t>
            </w:r>
            <w:r>
              <w:rPr>
                <w:rFonts w:ascii="Consolas" w:hAnsi="Consolas"/>
                <w:b w:val="0"/>
                <w:i w:val="0"/>
                <w:color w:val="8B1A1A"/>
                <w:sz w:val="21"/>
                <w:u w:val="none"/>
              </w:rPr>
              <w:t>Hangman.cpp</w:t>
            </w:r>
            <w:r>
              <w:rPr>
                <w:rFonts w:ascii="Times New Roman" w:hAnsi="Times New Roman"/>
                <w:b w:val="0"/>
                <w:i w:val="0"/>
                <w:sz w:val="22"/>
                <w:u w:val="none"/>
              </w:rPr>
              <w:t xml:space="preserve">, or </w:t>
            </w:r>
            <w:r>
              <w:rPr>
                <w:rFonts w:ascii="Consolas" w:hAnsi="Consolas"/>
                <w:b w:val="0"/>
                <w:i w:val="0"/>
                <w:color w:val="8B1A1A"/>
                <w:sz w:val="21"/>
                <w:u w:val="none"/>
              </w:rPr>
              <w:t>Hangman.java</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Include required foundational standard libraries and establish the primary module namespace.</w:t>
            </w:r>
          </w:p>
        </w:tc>
      </w:tr>
    </w:tbl>
    <w:p>
      <w:pPr>
        <w:spacing w:before="0" w:after="40" w:line="20" w:lineRule="exact"/>
      </w:pPr>
    </w:p>
    <w:p>
      <w:pPr>
        <w:spacing w:before="20" w:after="50" w:line="259" w:lineRule="auto"/>
      </w:pPr>
      <w:r>
        <w:rPr>
          <w:rFonts w:ascii="Times New Roman" w:hAnsi="Times New Roman"/>
          <w:b w:val="0"/>
          <w:i w:val="0"/>
          <w:sz w:val="24"/>
          <w:u w:val="none"/>
        </w:rPr>
        <w:t>Think of illuminated neon signage outside an arcade signaling that the game is open and running.</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the official game title to the terminal standard output.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Welcome Banner Output</w:t>
            </w:r>
          </w:p>
          <w:p>
            <w:pPr>
              <w:spacing w:before="20" w:after="20" w:line="252" w:lineRule="auto"/>
              <w:ind w:left="227"/>
            </w:pPr>
            <w:r>
              <w:rPr>
                <w:rFonts w:ascii="Times New Roman" w:hAnsi="Times New Roman"/>
                <w:b w:val="0"/>
                <w:i w:val="0"/>
                <w:sz w:val="22"/>
                <w:u w:val="none"/>
              </w:rPr>
              <w:t xml:space="preserve">☐  Define a function or method named </w:t>
            </w:r>
            <w:r>
              <w:rPr>
                <w:rFonts w:ascii="Consolas" w:hAnsi="Consolas"/>
                <w:b w:val="0"/>
                <w:i w:val="0"/>
                <w:color w:val="8B1A1A"/>
                <w:sz w:val="21"/>
                <w:u w:val="none"/>
              </w:rPr>
              <w:t>print_welcome()</w:t>
            </w:r>
            <w:r>
              <w:rPr>
                <w:rFonts w:ascii="Times New Roman" w:hAnsi="Times New Roman"/>
                <w:b w:val="0"/>
                <w:i w:val="0"/>
                <w:sz w:val="22"/>
                <w:u w:val="none"/>
              </w:rPr>
              <w:t xml:space="preserve"> (or </w:t>
            </w:r>
            <w:r>
              <w:rPr>
                <w:rFonts w:ascii="Consolas" w:hAnsi="Consolas"/>
                <w:b w:val="0"/>
                <w:i w:val="0"/>
                <w:color w:val="8B1A1A"/>
                <w:sz w:val="21"/>
                <w:u w:val="none"/>
              </w:rPr>
              <w:t>printWelcome()</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Print the text </w:t>
            </w:r>
            <w:r>
              <w:rPr>
                <w:rFonts w:ascii="Consolas" w:hAnsi="Consolas"/>
                <w:b w:val="0"/>
                <w:i w:val="0"/>
                <w:color w:val="8B1A1A"/>
                <w:sz w:val="21"/>
                <w:u w:val="none"/>
              </w:rPr>
              <w:t>"Welcome to Hangman!"</w:t>
            </w:r>
            <w:r>
              <w:rPr>
                <w:rFonts w:ascii="Times New Roman" w:hAnsi="Times New Roman"/>
                <w:b w:val="0"/>
                <w:i w:val="0"/>
                <w:sz w:val="22"/>
                <w:u w:val="none"/>
              </w:rPr>
              <w:t xml:space="preserve"> followed by a newline.</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Welcome to Hangman!</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Welcome Banner Functional!</w:t>
      </w:r>
    </w:p>
    <w:p>
      <w:pPr>
        <w:spacing w:before="20" w:after="50" w:line="259" w:lineRule="auto"/>
      </w:pPr>
      <w:r>
        <w:rPr>
          <w:rFonts w:ascii="Times New Roman" w:hAnsi="Times New Roman"/>
          <w:b w:val="0"/>
          <w:i w:val="0"/>
          <w:sz w:val="24"/>
          <w:u w:val="none"/>
        </w:rPr>
        <w:t>You have established the entry point of your application: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Source File Established</w:t>
      </w:r>
      <w:r>
        <w:rPr>
          <w:rFonts w:ascii="Times New Roman" w:hAnsi="Times New Roman"/>
          <w:b w:val="0"/>
          <w:i w:val="0"/>
          <w:sz w:val="24"/>
          <w:u w:val="none"/>
        </w:rPr>
        <w:t>: Created clean project file with required system imports.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Banner Output Operational</w:t>
      </w:r>
      <w:r>
        <w:rPr>
          <w:rFonts w:ascii="Times New Roman" w:hAnsi="Times New Roman"/>
          <w:b w:val="0"/>
          <w:i w:val="0"/>
          <w:sz w:val="24"/>
          <w:u w:val="none"/>
        </w:rPr>
        <w:t>: Greeting function cleanly outputs the game title.</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Execute </w:t>
      </w:r>
      <w:r>
        <w:rPr>
          <w:rFonts w:ascii="Consolas" w:hAnsi="Consolas"/>
          <w:b w:val="0"/>
          <w:i w:val="0"/>
          <w:color w:val="8B1A1A"/>
          <w:sz w:val="21"/>
          <w:u w:val="none"/>
        </w:rPr>
        <w:t>print_welcome()</w:t>
      </w:r>
      <w:r>
        <w:rPr>
          <w:rFonts w:ascii="Times New Roman" w:hAnsi="Times New Roman"/>
          <w:b w:val="0"/>
          <w:i w:val="0"/>
          <w:sz w:val="24"/>
          <w:u w:val="none"/>
        </w:rPr>
        <w:t xml:space="preserve"> (or </w:t>
      </w:r>
      <w:r>
        <w:rPr>
          <w:rFonts w:ascii="Consolas" w:hAnsi="Consolas"/>
          <w:b w:val="0"/>
          <w:i w:val="0"/>
          <w:color w:val="8B1A1A"/>
          <w:sz w:val="21"/>
          <w:u w:val="none"/>
        </w:rPr>
        <w:t>printWelcome()</w:t>
      </w:r>
      <w:r>
        <w:rPr>
          <w:rFonts w:ascii="Times New Roman" w:hAnsi="Times New Roman"/>
          <w:b w:val="0"/>
          <w:i w:val="0"/>
          <w:sz w:val="24"/>
          <w:u w:val="none"/>
        </w:rPr>
        <w:t xml:space="preserve">). Verify that </w:t>
      </w:r>
      <w:r>
        <w:rPr>
          <w:rFonts w:ascii="Consolas" w:hAnsi="Consolas"/>
          <w:b w:val="0"/>
          <w:i w:val="0"/>
          <w:color w:val="8B1A1A"/>
          <w:sz w:val="21"/>
          <w:u w:val="none"/>
        </w:rPr>
        <w:t>Welcome to Hangman!</w:t>
      </w:r>
      <w:r>
        <w:rPr>
          <w:rFonts w:ascii="Times New Roman" w:hAnsi="Times New Roman"/>
          <w:b w:val="0"/>
          <w:i w:val="0"/>
          <w:sz w:val="24"/>
          <w:u w:val="none"/>
        </w:rPr>
        <w:t xml:space="preserve"> prints cleanly to the console.</w:t>
      </w:r>
    </w:p>
    <w:p>
      <w:r>
        <w:br w:type="page"/>
      </w:r>
    </w:p>
    <w:p>
      <w:pPr>
        <w:keepNext/>
        <w:spacing w:before="60" w:after="20" w:line="252" w:lineRule="auto"/>
      </w:pPr>
      <w:r>
        <w:rPr>
          <w:rFonts w:ascii="Times New Roman" w:hAnsi="Times New Roman"/>
          <w:b/>
          <w:i w:val="0"/>
          <w:sz w:val="26"/>
          <w:u w:val="none"/>
        </w:rPr>
        <w:t>Secret Word Pool &amp; Lives Boundary</w:t>
      </w:r>
    </w:p>
    <w:p>
      <w:pPr>
        <w:spacing w:before="20" w:after="50" w:line="259" w:lineRule="auto"/>
      </w:pPr>
      <w:r>
        <w:rPr>
          <w:rFonts w:ascii="Times New Roman" w:hAnsi="Times New Roman"/>
          <w:b w:val="0"/>
          <w:i w:val="0"/>
          <w:sz w:val="24"/>
          <w:u w:val="none"/>
        </w:rPr>
        <w:t>Hangman requires an approved vocabulary list from which mystery words are picked, an integer defining how many incorrect guesses are allowed before defeat, and graphical representations for each mistake stage.</w:t>
      </w:r>
    </w:p>
    <w:p>
      <w:pPr>
        <w:keepNext/>
        <w:spacing w:before="80" w:after="40" w:line="252" w:lineRule="auto"/>
      </w:pPr>
      <w:r>
        <w:rPr>
          <w:rFonts w:ascii="Times New Roman" w:hAnsi="Times New Roman"/>
          <w:b/>
          <w:i w:val="0"/>
          <w:sz w:val="28"/>
          <w:u w:val="none"/>
        </w:rPr>
        <w:t>Task 2 — Define word pool, maximum lives, and gallows stages</w:t>
      </w:r>
    </w:p>
    <w:p>
      <w:pPr>
        <w:spacing w:before="20" w:after="50" w:line="259" w:lineRule="auto"/>
      </w:pPr>
      <w:r>
        <w:rPr>
          <w:rFonts w:ascii="Times New Roman" w:hAnsi="Times New Roman"/>
          <w:b w:val="0"/>
          <w:i w:val="0"/>
          <w:sz w:val="24"/>
          <w:u w:val="none"/>
        </w:rPr>
        <w:t>Define the immutable word list, lives limit, and ASCII gallows illustrations:</w:t>
      </w:r>
    </w:p>
    <w:p>
      <w:pPr>
        <w:spacing w:before="20" w:after="50" w:line="259" w:lineRule="auto"/>
      </w:pPr>
      <w:r>
        <w:rPr>
          <w:rFonts w:ascii="Times New Roman" w:hAnsi="Times New Roman"/>
          <w:b w:val="0"/>
          <w:i w:val="0"/>
          <w:sz w:val="24"/>
          <w:u w:val="none"/>
        </w:rPr>
        <w:t>Think of loading a card deck with approved mystery vocabulary words.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Declare the constant list/array of uppercase mystery puzzle words.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Declare Secret Word Pool</w:t>
            </w:r>
          </w:p>
          <w:p>
            <w:pPr>
              <w:spacing w:before="20" w:after="20" w:line="252" w:lineRule="auto"/>
              <w:ind w:left="227"/>
            </w:pPr>
            <w:r>
              <w:rPr>
                <w:rFonts w:ascii="Times New Roman" w:hAnsi="Times New Roman"/>
                <w:b w:val="0"/>
                <w:i w:val="0"/>
                <w:sz w:val="22"/>
                <w:u w:val="none"/>
              </w:rPr>
              <w:t xml:space="preserve">☐  Declare a constant list or array named </w:t>
            </w:r>
            <w:r>
              <w:rPr>
                <w:rFonts w:ascii="Consolas" w:hAnsi="Consolas"/>
                <w:b w:val="0"/>
                <w:i w:val="0"/>
                <w:color w:val="8B1A1A"/>
                <w:sz w:val="21"/>
                <w:u w:val="none"/>
              </w:rPr>
              <w:t>WORDS</w:t>
            </w:r>
            <w:r>
              <w:rPr>
                <w:rFonts w:ascii="Times New Roman" w:hAnsi="Times New Roman"/>
                <w:b w:val="0"/>
                <w:i w:val="0"/>
                <w:sz w:val="22"/>
                <w:u w:val="none"/>
              </w:rPr>
              <w:t xml:space="preserve"> populated with uppercase words: </w:t>
            </w:r>
            <w:r>
              <w:rPr>
                <w:rFonts w:ascii="Consolas" w:hAnsi="Consolas"/>
                <w:b w:val="0"/>
                <w:i w:val="0"/>
                <w:color w:val="8B1A1A"/>
                <w:sz w:val="21"/>
                <w:u w:val="none"/>
              </w:rPr>
              <w:t>"PYTHON"</w:t>
            </w:r>
            <w:r>
              <w:rPr>
                <w:rFonts w:ascii="Times New Roman" w:hAnsi="Times New Roman"/>
                <w:b w:val="0"/>
                <w:i w:val="0"/>
                <w:sz w:val="22"/>
                <w:u w:val="none"/>
              </w:rPr>
              <w:t xml:space="preserve">, </w:t>
            </w:r>
            <w:r>
              <w:rPr>
                <w:rFonts w:ascii="Consolas" w:hAnsi="Consolas"/>
                <w:b w:val="0"/>
                <w:i w:val="0"/>
                <w:color w:val="8B1A1A"/>
                <w:sz w:val="21"/>
                <w:u w:val="none"/>
              </w:rPr>
              <w:t>"PLANET"</w:t>
            </w:r>
            <w:r>
              <w:rPr>
                <w:rFonts w:ascii="Times New Roman" w:hAnsi="Times New Roman"/>
                <w:b w:val="0"/>
                <w:i w:val="0"/>
                <w:sz w:val="22"/>
                <w:u w:val="none"/>
              </w:rPr>
              <w:t xml:space="preserve">, </w:t>
            </w:r>
            <w:r>
              <w:rPr>
                <w:rFonts w:ascii="Consolas" w:hAnsi="Consolas"/>
                <w:b w:val="0"/>
                <w:i w:val="0"/>
                <w:color w:val="8B1A1A"/>
                <w:sz w:val="21"/>
                <w:u w:val="none"/>
              </w:rPr>
              <w:t>"ROBOT"</w:t>
            </w:r>
            <w:r>
              <w:rPr>
                <w:rFonts w:ascii="Times New Roman" w:hAnsi="Times New Roman"/>
                <w:b w:val="0"/>
                <w:i w:val="0"/>
                <w:sz w:val="22"/>
                <w:u w:val="none"/>
              </w:rPr>
              <w:t xml:space="preserve">, </w:t>
            </w:r>
            <w:r>
              <w:rPr>
                <w:rFonts w:ascii="Consolas" w:hAnsi="Consolas"/>
                <w:b w:val="0"/>
                <w:i w:val="0"/>
                <w:color w:val="8B1A1A"/>
                <w:sz w:val="21"/>
                <w:u w:val="none"/>
              </w:rPr>
              <w:t>"GUITAR"</w:t>
            </w:r>
            <w:r>
              <w:rPr>
                <w:rFonts w:ascii="Times New Roman" w:hAnsi="Times New Roman"/>
                <w:b w:val="0"/>
                <w:i w:val="0"/>
                <w:sz w:val="22"/>
                <w:u w:val="none"/>
              </w:rPr>
              <w:t xml:space="preserve">, </w:t>
            </w:r>
            <w:r>
              <w:rPr>
                <w:rFonts w:ascii="Consolas" w:hAnsi="Consolas"/>
                <w:b w:val="0"/>
                <w:i w:val="0"/>
                <w:color w:val="8B1A1A"/>
                <w:sz w:val="21"/>
                <w:u w:val="none"/>
              </w:rPr>
              <w:t>"SILVER"</w:t>
            </w:r>
            <w:r>
              <w:rPr>
                <w:rFonts w:ascii="Times New Roman" w:hAnsi="Times New Roman"/>
                <w:b w:val="0"/>
                <w:i w:val="0"/>
                <w:sz w:val="22"/>
                <w:u w:val="none"/>
              </w:rPr>
              <w:t xml:space="preserve">, </w:t>
            </w:r>
            <w:r>
              <w:rPr>
                <w:rFonts w:ascii="Consolas" w:hAnsi="Consolas"/>
                <w:b w:val="0"/>
                <w:i w:val="0"/>
                <w:color w:val="8B1A1A"/>
                <w:sz w:val="21"/>
                <w:u w:val="none"/>
              </w:rPr>
              <w:t>"ROCKET"</w:t>
            </w:r>
            <w:r>
              <w:rPr>
                <w:rFonts w:ascii="Times New Roman" w:hAnsi="Times New Roman"/>
                <w:b w:val="0"/>
                <w:i w:val="0"/>
                <w:sz w:val="22"/>
                <w:u w:val="none"/>
              </w:rPr>
              <w:t xml:space="preserve">, </w:t>
            </w:r>
            <w:r>
              <w:rPr>
                <w:rFonts w:ascii="Consolas" w:hAnsi="Consolas"/>
                <w:b w:val="0"/>
                <w:i w:val="0"/>
                <w:color w:val="8B1A1A"/>
                <w:sz w:val="21"/>
                <w:u w:val="none"/>
              </w:rPr>
              <w:t>"CODING"</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painting 6 full hearts on a classic video game life bar.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Establish the maximum allowable mistake threshold as an immutable constant.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Declare Maximum Lives Threshold</w:t>
            </w:r>
          </w:p>
          <w:p>
            <w:pPr>
              <w:spacing w:before="20" w:after="20" w:line="252" w:lineRule="auto"/>
              <w:ind w:left="227"/>
            </w:pPr>
            <w:r>
              <w:rPr>
                <w:rFonts w:ascii="Times New Roman" w:hAnsi="Times New Roman"/>
                <w:b w:val="0"/>
                <w:i w:val="0"/>
                <w:sz w:val="22"/>
                <w:u w:val="none"/>
              </w:rPr>
              <w:t xml:space="preserve">☐  Declare an integer constant named </w:t>
            </w:r>
            <w:r>
              <w:rPr>
                <w:rFonts w:ascii="Consolas" w:hAnsi="Consolas"/>
                <w:b w:val="0"/>
                <w:i w:val="0"/>
                <w:color w:val="8B1A1A"/>
                <w:sz w:val="21"/>
                <w:u w:val="none"/>
              </w:rPr>
              <w:t>MAX_LIVES</w:t>
            </w:r>
            <w:r>
              <w:rPr>
                <w:rFonts w:ascii="Times New Roman" w:hAnsi="Times New Roman"/>
                <w:b w:val="0"/>
                <w:i w:val="0"/>
                <w:sz w:val="22"/>
                <w:u w:val="none"/>
              </w:rPr>
              <w:t xml:space="preserve"> set to </w:t>
            </w:r>
            <w:r>
              <w:rPr>
                <w:rFonts w:ascii="Consolas" w:hAnsi="Consolas"/>
                <w:b w:val="0"/>
                <w:i w:val="0"/>
                <w:color w:val="8B1A1A"/>
                <w:sz w:val="21"/>
                <w:u w:val="none"/>
              </w:rPr>
              <w:t>6</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sketching out an artist's flipbook where each page adds one line to the drawing.</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Store the 7 progressive multiline ASCII gallows strings in an indexed collection.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Declare Gallows ASCII Art Stages</w:t>
            </w:r>
          </w:p>
          <w:p>
            <w:pPr>
              <w:spacing w:before="20" w:after="20" w:line="252" w:lineRule="auto"/>
              <w:ind w:left="227"/>
            </w:pPr>
            <w:r>
              <w:rPr>
                <w:rFonts w:ascii="Times New Roman" w:hAnsi="Times New Roman"/>
                <w:b w:val="0"/>
                <w:i w:val="0"/>
                <w:sz w:val="22"/>
                <w:u w:val="none"/>
              </w:rPr>
              <w:t xml:space="preserve">☐  Declare a list or array named </w:t>
            </w:r>
            <w:r>
              <w:rPr>
                <w:rFonts w:ascii="Consolas" w:hAnsi="Consolas"/>
                <w:b w:val="0"/>
                <w:i w:val="0"/>
                <w:color w:val="8B1A1A"/>
                <w:sz w:val="21"/>
                <w:u w:val="none"/>
              </w:rPr>
              <w:t>STAGES</w:t>
            </w:r>
            <w:r>
              <w:rPr>
                <w:rFonts w:ascii="Times New Roman" w:hAnsi="Times New Roman"/>
                <w:b w:val="0"/>
                <w:i w:val="0"/>
                <w:sz w:val="22"/>
                <w:u w:val="none"/>
              </w:rPr>
              <w:t xml:space="preserve"> containing 7 multiline ASCII strings representing mistake counts from 0 (empty gallows) up to 6 (full figure / Game Over).</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Game Configuration Defined!</w:t>
      </w:r>
    </w:p>
    <w:p>
      <w:pPr>
        <w:spacing w:before="20" w:after="50" w:line="259" w:lineRule="auto"/>
      </w:pPr>
      <w:r>
        <w:rPr>
          <w:rFonts w:ascii="Times New Roman" w:hAnsi="Times New Roman"/>
          <w:b w:val="0"/>
          <w:i w:val="0"/>
          <w:sz w:val="24"/>
          <w:u w:val="none"/>
        </w:rPr>
        <w:t>You have established the core parameters of the game: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Word Pool Established</w:t>
      </w:r>
      <w:r>
        <w:rPr>
          <w:rFonts w:ascii="Times New Roman" w:hAnsi="Times New Roman"/>
          <w:b w:val="0"/>
          <w:i w:val="0"/>
          <w:sz w:val="24"/>
          <w:u w:val="none"/>
        </w:rPr>
        <w:t>: 7 distinct uppercase words configured.</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Lives Limit Fixed</w:t>
      </w:r>
      <w:r>
        <w:rPr>
          <w:rFonts w:ascii="Times New Roman" w:hAnsi="Times New Roman"/>
          <w:b w:val="0"/>
          <w:i w:val="0"/>
          <w:sz w:val="24"/>
          <w:u w:val="none"/>
        </w:rPr>
        <w:t xml:space="preserve">: </w:t>
      </w:r>
      <w:r>
        <w:rPr>
          <w:rFonts w:ascii="Consolas" w:hAnsi="Consolas"/>
          <w:b w:val="0"/>
          <w:i w:val="0"/>
          <w:color w:val="8B1A1A"/>
          <w:sz w:val="21"/>
          <w:u w:val="none"/>
        </w:rPr>
        <w:t>MAX_LIVES = 6</w:t>
      </w:r>
      <w:r>
        <w:rPr>
          <w:rFonts w:ascii="Times New Roman" w:hAnsi="Times New Roman"/>
          <w:b w:val="0"/>
          <w:i w:val="0"/>
          <w:sz w:val="24"/>
          <w:u w:val="none"/>
        </w:rPr>
        <w:t xml:space="preserve"> without magic numbers.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Gallows Art Configured</w:t>
      </w:r>
      <w:r>
        <w:rPr>
          <w:rFonts w:ascii="Times New Roman" w:hAnsi="Times New Roman"/>
          <w:b w:val="0"/>
          <w:i w:val="0"/>
          <w:sz w:val="24"/>
          <w:u w:val="none"/>
        </w:rPr>
        <w:t>: 7 progressive visual stages indexed by mistake count.</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Print </w:t>
      </w:r>
      <w:r>
        <w:rPr>
          <w:rFonts w:ascii="Consolas" w:hAnsi="Consolas"/>
          <w:b w:val="0"/>
          <w:i w:val="0"/>
          <w:color w:val="8B1A1A"/>
          <w:sz w:val="21"/>
          <w:u w:val="none"/>
        </w:rPr>
        <w:t>len(WORDS)</w:t>
      </w:r>
      <w:r>
        <w:rPr>
          <w:rFonts w:ascii="Times New Roman" w:hAnsi="Times New Roman"/>
          <w:b w:val="0"/>
          <w:i w:val="0"/>
          <w:sz w:val="24"/>
          <w:u w:val="none"/>
        </w:rPr>
        <w:t xml:space="preserve"> (or </w:t>
      </w:r>
      <w:r>
        <w:rPr>
          <w:rFonts w:ascii="Consolas" w:hAnsi="Consolas"/>
          <w:b w:val="0"/>
          <w:i w:val="0"/>
          <w:color w:val="8B1A1A"/>
          <w:sz w:val="21"/>
          <w:u w:val="none"/>
        </w:rPr>
        <w:t>WORDS.size()</w:t>
      </w:r>
      <w:r>
        <w:rPr>
          <w:rFonts w:ascii="Times New Roman" w:hAnsi="Times New Roman"/>
          <w:b w:val="0"/>
          <w:i w:val="0"/>
          <w:sz w:val="24"/>
          <w:u w:val="none"/>
        </w:rPr>
        <w:t xml:space="preserve"> / </w:t>
      </w:r>
      <w:r>
        <w:rPr>
          <w:rFonts w:ascii="Consolas" w:hAnsi="Consolas"/>
          <w:b w:val="0"/>
          <w:i w:val="0"/>
          <w:color w:val="8B1A1A"/>
          <w:sz w:val="21"/>
          <w:u w:val="none"/>
        </w:rPr>
        <w:t>WORDS.length</w:t>
      </w:r>
      <w:r>
        <w:rPr>
          <w:rFonts w:ascii="Times New Roman" w:hAnsi="Times New Roman"/>
          <w:b w:val="0"/>
          <w:i w:val="0"/>
          <w:sz w:val="24"/>
          <w:u w:val="none"/>
        </w:rPr>
        <w:t xml:space="preserve">) and verify it equals </w:t>
      </w:r>
      <w:r>
        <w:rPr>
          <w:rFonts w:ascii="Consolas" w:hAnsi="Consolas"/>
          <w:b w:val="0"/>
          <w:i w:val="0"/>
          <w:color w:val="8B1A1A"/>
          <w:sz w:val="21"/>
          <w:u w:val="none"/>
        </w:rPr>
        <w:t>7</w:t>
      </w:r>
      <w:r>
        <w:rPr>
          <w:rFonts w:ascii="Times New Roman" w:hAnsi="Times New Roman"/>
          <w:b w:val="0"/>
          <w:i w:val="0"/>
          <w:sz w:val="24"/>
          <w:u w:val="none"/>
        </w:rPr>
        <w:t xml:space="preserve">. Print </w:t>
      </w:r>
      <w:r>
        <w:rPr>
          <w:rFonts w:ascii="Consolas" w:hAnsi="Consolas"/>
          <w:b w:val="0"/>
          <w:i w:val="0"/>
          <w:color w:val="8B1A1A"/>
          <w:sz w:val="21"/>
          <w:u w:val="none"/>
        </w:rPr>
        <w:t>len(STAGES)</w:t>
      </w:r>
      <w:r>
        <w:rPr>
          <w:rFonts w:ascii="Times New Roman" w:hAnsi="Times New Roman"/>
          <w:b w:val="0"/>
          <w:i w:val="0"/>
          <w:sz w:val="24"/>
          <w:u w:val="none"/>
        </w:rPr>
        <w:t xml:space="preserve"> and verify it equals </w:t>
      </w:r>
      <w:r>
        <w:rPr>
          <w:rFonts w:ascii="Consolas" w:hAnsi="Consolas"/>
          <w:b w:val="0"/>
          <w:i w:val="0"/>
          <w:color w:val="8B1A1A"/>
          <w:sz w:val="21"/>
          <w:u w:val="none"/>
        </w:rPr>
        <w:t>7</w:t>
      </w:r>
      <w:r>
        <w:rPr>
          <w:rFonts w:ascii="Times New Roman" w:hAnsi="Times New Roman"/>
          <w:b w:val="0"/>
          <w:i w:val="0"/>
          <w:sz w:val="24"/>
          <w:u w:val="none"/>
        </w:rPr>
        <w:t xml:space="preserve">. Print </w:t>
      </w:r>
      <w:r>
        <w:rPr>
          <w:rFonts w:ascii="Consolas" w:hAnsi="Consolas"/>
          <w:b w:val="0"/>
          <w:i w:val="0"/>
          <w:color w:val="8B1A1A"/>
          <w:sz w:val="21"/>
          <w:u w:val="none"/>
        </w:rPr>
        <w:t>MAX_LIVES</w:t>
      </w:r>
      <w:r>
        <w:rPr>
          <w:rFonts w:ascii="Times New Roman" w:hAnsi="Times New Roman"/>
          <w:b w:val="0"/>
          <w:i w:val="0"/>
          <w:sz w:val="24"/>
          <w:u w:val="none"/>
        </w:rPr>
        <w:t xml:space="preserve"> and verify it equals </w:t>
      </w:r>
      <w:r>
        <w:rPr>
          <w:rFonts w:ascii="Consolas" w:hAnsi="Consolas"/>
          <w:b w:val="0"/>
          <w:i w:val="0"/>
          <w:color w:val="8B1A1A"/>
          <w:sz w:val="21"/>
          <w:u w:val="none"/>
        </w:rPr>
        <w:t>6</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Chapter 2: Specifications &amp; Architectural Plan</w:t>
      </w:r>
    </w:p>
    <w:p>
      <w:pPr>
        <w:keepNext/>
        <w:spacing w:before="80" w:after="40" w:line="252" w:lineRule="auto"/>
      </w:pPr>
      <w:r>
        <w:rPr>
          <w:rFonts w:ascii="Times New Roman" w:hAnsi="Times New Roman"/>
          <w:b/>
          <w:i w:val="0"/>
          <w:sz w:val="28"/>
          <w:u w:val="none"/>
        </w:rPr>
        <w:t>2.1 Understanding the Domain &amp; Rules</w:t>
      </w:r>
    </w:p>
    <w:p>
      <w:pPr>
        <w:keepNext/>
        <w:spacing w:before="60" w:after="20" w:line="252" w:lineRule="auto"/>
      </w:pPr>
      <w:r>
        <w:rPr>
          <w:rFonts w:ascii="Times New Roman" w:hAnsi="Times New Roman"/>
          <w:b/>
          <w:i w:val="0"/>
          <w:sz w:val="26"/>
          <w:u w:val="none"/>
        </w:rPr>
        <w:t>Core Rules &amp; Multi-Stage Gallows Mechanics</w:t>
      </w:r>
    </w:p>
    <w:p>
      <w:pPr>
        <w:spacing w:before="20" w:after="50" w:line="259" w:lineRule="auto"/>
      </w:pPr>
      <w:r>
        <w:rPr>
          <w:rFonts w:ascii="Times New Roman" w:hAnsi="Times New Roman"/>
          <w:b w:val="0"/>
          <w:i w:val="0"/>
          <w:sz w:val="24"/>
          <w:u w:val="none"/>
        </w:rPr>
        <w:t xml:space="preserve">Hangman is played between a single player and the computer. In each round, the computer chooses a secret word from </w:t>
      </w:r>
      <w:r>
        <w:rPr>
          <w:rFonts w:ascii="Consolas" w:hAnsi="Consolas"/>
          <w:b w:val="0"/>
          <w:i w:val="0"/>
          <w:color w:val="8B1A1A"/>
          <w:sz w:val="21"/>
          <w:u w:val="none"/>
        </w:rPr>
        <w:t>WORDS</w:t>
      </w:r>
      <w:r>
        <w:rPr>
          <w:rFonts w:ascii="Times New Roman" w:hAnsi="Times New Roman"/>
          <w:b w:val="0"/>
          <w:i w:val="0"/>
          <w:sz w:val="24"/>
          <w:u w:val="none"/>
        </w:rPr>
        <w:t>, and the player attempts to uncover all letters of the secret word before making 6 incorrect guesses.</w:t>
      </w:r>
    </w:p>
    <w:p>
      <w:pPr>
        <w:spacing w:before="20" w:after="50" w:line="259" w:lineRule="auto"/>
      </w:pPr>
      <w:r>
        <w:rPr>
          <w:rFonts w:ascii="Times New Roman" w:hAnsi="Times New Roman"/>
          <w:b w:val="0"/>
          <w:i w:val="0"/>
          <w:sz w:val="24"/>
          <w:u w:val="none"/>
        </w:rPr>
        <w:t>The rules and visual states are governed by mistake counts:</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Mistakes</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Lives Remaining</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Visual Figure Description</w:t>
            </w:r>
          </w:p>
        </w:tc>
        <w:tc>
          <w:tcPr>
            <w:tcW w:type="dxa" w:w="2606"/>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Game State</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0</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6</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Empty gallows beam and rope</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Active Play (Fresh Round)</w:t>
            </w:r>
          </w:p>
        </w:tc>
      </w:tr>
      <w:tr>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1</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5</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Head (</w:t>
            </w:r>
            <w:r>
              <w:rPr>
                <w:rFonts w:ascii="Consolas" w:hAnsi="Consolas"/>
                <w:b w:val="0"/>
                <w:i w:val="0"/>
                <w:color w:val="8B1A1A"/>
                <w:sz w:val="21"/>
                <w:u w:val="none"/>
              </w:rPr>
              <w:t>O</w:t>
            </w:r>
            <w:r>
              <w:rPr>
                <w:rFonts w:ascii="Times New Roman" w:hAnsi="Times New Roman"/>
                <w:b w:val="0"/>
                <w:i w:val="0"/>
                <w:sz w:val="21"/>
                <w:u w:val="none"/>
              </w:rPr>
              <w:t>) attached to rope</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Active Play</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2</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4</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Torso (`</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drawn</w:t>
            </w:r>
          </w:p>
        </w:tc>
      </w:tr>
      <w:tr>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3</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3</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Left arm (</w:t>
            </w:r>
            <w:r>
              <w:rPr>
                <w:rFonts w:ascii="Consolas" w:hAnsi="Consolas"/>
                <w:b w:val="0"/>
                <w:i w:val="0"/>
                <w:color w:val="8B1A1A"/>
                <w:sz w:val="21"/>
                <w:u w:val="none"/>
              </w:rPr>
              <w:t>/</w:t>
            </w:r>
            <w:r>
              <w:rPr>
                <w:rFonts w:ascii="Times New Roman" w:hAnsi="Times New Roman"/>
                <w:b w:val="0"/>
                <w:i w:val="0"/>
                <w:sz w:val="21"/>
                <w:u w:val="none"/>
              </w:rPr>
              <w:t>) drawn</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Active Play</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4</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2</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Right arm (</w:t>
            </w:r>
            <w:r>
              <w:rPr>
                <w:rFonts w:ascii="Consolas" w:hAnsi="Consolas"/>
                <w:b w:val="0"/>
                <w:i w:val="0"/>
                <w:color w:val="8B1A1A"/>
                <w:sz w:val="21"/>
                <w:u w:val="none"/>
              </w:rPr>
              <w:t>\</w:t>
            </w:r>
            <w:r>
              <w:rPr>
                <w:rFonts w:ascii="Times New Roman" w:hAnsi="Times New Roman"/>
                <w:b w:val="0"/>
                <w:i w:val="0"/>
                <w:sz w:val="21"/>
                <w:u w:val="none"/>
              </w:rPr>
              <w:t>) drawn</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Active Play</w:t>
            </w:r>
          </w:p>
        </w:tc>
      </w:tr>
      <w:tr>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5</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1</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Left leg (</w:t>
            </w:r>
            <w:r>
              <w:rPr>
                <w:rFonts w:ascii="Consolas" w:hAnsi="Consolas"/>
                <w:b w:val="0"/>
                <w:i w:val="0"/>
                <w:color w:val="8B1A1A"/>
                <w:sz w:val="21"/>
                <w:u w:val="none"/>
              </w:rPr>
              <w:t>/</w:t>
            </w:r>
            <w:r>
              <w:rPr>
                <w:rFonts w:ascii="Times New Roman" w:hAnsi="Times New Roman"/>
                <w:b w:val="0"/>
                <w:i w:val="0"/>
                <w:sz w:val="21"/>
                <w:u w:val="none"/>
              </w:rPr>
              <w:t>) drawn</w:t>
            </w:r>
          </w:p>
        </w:tc>
        <w:tc>
          <w:tcPr>
            <w:tcW w:type="dxa" w:w="2606"/>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Danger: Final Life!</w:t>
            </w:r>
          </w:p>
        </w:tc>
      </w:tr>
      <w:tr>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6</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0</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Right leg (</w:t>
            </w:r>
            <w:r>
              <w:rPr>
                <w:rFonts w:ascii="Consolas" w:hAnsi="Consolas"/>
                <w:b w:val="0"/>
                <w:i w:val="0"/>
                <w:color w:val="8B1A1A"/>
                <w:sz w:val="21"/>
                <w:u w:val="none"/>
              </w:rPr>
              <w:t>\</w:t>
            </w:r>
            <w:r>
              <w:rPr>
                <w:rFonts w:ascii="Times New Roman" w:hAnsi="Times New Roman"/>
                <w:b w:val="0"/>
                <w:i w:val="0"/>
                <w:sz w:val="21"/>
                <w:u w:val="none"/>
              </w:rPr>
              <w:t>) drawn</w:t>
            </w:r>
          </w:p>
        </w:tc>
        <w:tc>
          <w:tcPr>
            <w:tcW w:type="dxa" w:w="2606"/>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Defeat (Game Over)</w:t>
            </w:r>
          </w:p>
        </w:tc>
      </w:tr>
    </w:tbl>
    <w:p>
      <w:pPr>
        <w:spacing w:before="0" w:after="40" w:line="20" w:lineRule="exact"/>
      </w:pPr>
    </w:p>
    <w:p>
      <w:pPr>
        <w:keepNext/>
        <w:spacing w:before="60" w:after="20" w:line="252" w:lineRule="auto"/>
      </w:pPr>
      <w:r>
        <w:rPr>
          <w:rFonts w:ascii="Times New Roman" w:hAnsi="Times New Roman"/>
          <w:b/>
          <w:i w:val="0"/>
          <w:sz w:val="26"/>
          <w:u w:val="none"/>
        </w:rPr>
        <w:t>Character Masking &amp; Reveal Pipeline</w:t>
      </w:r>
    </w:p>
    <w:p>
      <w:pPr>
        <w:spacing w:before="20" w:after="50" w:line="259" w:lineRule="auto"/>
      </w:pPr>
      <w:r>
        <w:rPr>
          <w:rFonts w:ascii="Times New Roman" w:hAnsi="Times New Roman"/>
          <w:b w:val="0"/>
          <w:i w:val="0"/>
          <w:sz w:val="24"/>
          <w:u w:val="none"/>
        </w:rPr>
        <w:t>At any point in the game, the word is displayed with known letters revealed and unsolved letters hidden as underscores (</w:t>
      </w:r>
      <w:r>
        <w:rPr>
          <w:rFonts w:ascii="Consolas" w:hAnsi="Consolas"/>
          <w:b w:val="0"/>
          <w:i w:val="0"/>
          <w:color w:val="8B1A1A"/>
          <w:sz w:val="21"/>
          <w:u w:val="none"/>
        </w:rPr>
        <w:t>_</w:t>
      </w:r>
      <w:r>
        <w:rPr>
          <w:rFonts w:ascii="Times New Roman" w:hAnsi="Times New Roman"/>
          <w:b w:val="0"/>
          <w:i w:val="0"/>
          <w:sz w:val="24"/>
          <w:u w:val="none"/>
        </w:rPr>
        <w:t>). Each character is separated by a single space for clear readability:</w:t>
      </w:r>
    </w:p>
    <w:p>
      <w:pPr>
        <w:spacing w:before="80" w:after="80"/>
        <w:jc w:val="center"/>
      </w:pPr>
      <w:r>
        <w:drawing>
          <wp:inline xmlns:a="http://schemas.openxmlformats.org/drawingml/2006/main" xmlns:pic="http://schemas.openxmlformats.org/drawingml/2006/picture">
            <wp:extent cx="1465300" cy="4140000"/>
            <wp:docPr id="1" name="Picture 1"/>
            <wp:cNvGraphicFramePr>
              <a:graphicFrameLocks noChangeAspect="1"/>
            </wp:cNvGraphicFramePr>
            <a:graphic>
              <a:graphicData uri="http://schemas.openxmlformats.org/drawingml/2006/picture">
                <pic:pic>
                  <pic:nvPicPr>
                    <pic:cNvPr id="0" name="f960c0f10dec2bfaae0a5998a1f924a8.png"/>
                    <pic:cNvPicPr/>
                  </pic:nvPicPr>
                  <pic:blipFill>
                    <a:blip r:embed="rId9"/>
                    <a:stretch>
                      <a:fillRect/>
                    </a:stretch>
                  </pic:blipFill>
                  <pic:spPr>
                    <a:xfrm>
                      <a:off x="0" y="0"/>
                      <a:ext cx="1465300" cy="4140000"/>
                    </a:xfrm>
                    <a:prstGeom prst="rect"/>
                  </pic:spPr>
                </pic:pic>
              </a:graphicData>
            </a:graphic>
          </wp:inline>
        </w:drawing>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For each character in the secret word, check if it exists in the player's guessed letters list.</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If the character has been guessed, keep the letter visible.</w:t>
      </w:r>
    </w:p>
    <w:p>
      <w:pPr>
        <w:spacing w:before="20" w:after="20" w:line="259" w:lineRule="auto"/>
        <w:ind w:left="283"/>
      </w:pPr>
      <w:r>
        <w:rPr>
          <w:rFonts w:ascii="Times New Roman" w:hAnsi="Times New Roman"/>
        </w:rPr>
        <w:t xml:space="preserve">3.  </w:t>
      </w:r>
      <w:r>
        <w:rPr>
          <w:rFonts w:ascii="Times New Roman" w:hAnsi="Times New Roman"/>
          <w:b w:val="0"/>
          <w:i w:val="0"/>
          <w:sz w:val="24"/>
          <w:u w:val="none"/>
        </w:rPr>
        <w:t>If the character has not been guessed yet, replace it with an underscore (</w:t>
      </w:r>
      <w:r>
        <w:rPr>
          <w:rFonts w:ascii="Consolas" w:hAnsi="Consolas"/>
          <w:b w:val="0"/>
          <w:i w:val="0"/>
          <w:color w:val="8B1A1A"/>
          <w:sz w:val="21"/>
          <w:u w:val="none"/>
        </w:rPr>
        <w:t>_</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4.  </w:t>
      </w:r>
      <w:r>
        <w:rPr>
          <w:rFonts w:ascii="Times New Roman" w:hAnsi="Times New Roman"/>
          <w:b w:val="0"/>
          <w:i w:val="0"/>
          <w:sz w:val="24"/>
          <w:u w:val="none"/>
        </w:rPr>
        <w:t xml:space="preserve">Join the resulting characters with single space delimiters (e.g., </w:t>
      </w:r>
      <w:r>
        <w:rPr>
          <w:rFonts w:ascii="Consolas" w:hAnsi="Consolas"/>
          <w:b w:val="0"/>
          <w:i w:val="0"/>
          <w:color w:val="8B1A1A"/>
          <w:sz w:val="21"/>
          <w:u w:val="none"/>
        </w:rPr>
        <w:t>"P _ _ _ E _"</w:t>
      </w:r>
      <w:r>
        <w:rPr>
          <w:rFonts w:ascii="Times New Roman" w:hAnsi="Times New Roman"/>
          <w:b w:val="0"/>
          <w:i w:val="0"/>
          <w:sz w:val="24"/>
          <w:u w:val="none"/>
        </w:rPr>
        <w:t xml:space="preserve"> for </w:t>
      </w:r>
      <w:r>
        <w:rPr>
          <w:rFonts w:ascii="Consolas" w:hAnsi="Consolas"/>
          <w:b w:val="0"/>
          <w:i w:val="0"/>
          <w:color w:val="8B1A1A"/>
          <w:sz w:val="21"/>
          <w:u w:val="none"/>
        </w:rPr>
        <w:t>"PLANET"</w:t>
      </w:r>
      <w:r>
        <w:rPr>
          <w:rFonts w:ascii="Times New Roman" w:hAnsi="Times New Roman"/>
          <w:b w:val="0"/>
          <w:i w:val="0"/>
          <w:sz w:val="24"/>
          <w:u w:val="none"/>
        </w:rPr>
        <w:t xml:space="preserve"> with guesses </w:t>
      </w:r>
      <w:r>
        <w:rPr>
          <w:rFonts w:ascii="Consolas" w:hAnsi="Consolas"/>
          <w:b w:val="0"/>
          <w:i w:val="0"/>
          <w:color w:val="8B1A1A"/>
          <w:sz w:val="21"/>
          <w:u w:val="none"/>
        </w:rPr>
        <w:t>['P', 'E']</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2.2 Chronological Execution Flow</w:t>
      </w:r>
    </w:p>
    <w:p>
      <w:pPr>
        <w:keepNext/>
        <w:spacing w:before="60" w:after="20" w:line="252" w:lineRule="auto"/>
      </w:pPr>
      <w:r>
        <w:rPr>
          <w:rFonts w:ascii="Times New Roman" w:hAnsi="Times New Roman"/>
          <w:b/>
          <w:i w:val="0"/>
          <w:sz w:val="26"/>
          <w:u w:val="none"/>
        </w:rPr>
        <w:t>Five-Stage Match Execution Lifecycle</w:t>
      </w:r>
    </w:p>
    <w:p>
      <w:pPr>
        <w:spacing w:before="20" w:after="50" w:line="259" w:lineRule="auto"/>
      </w:pPr>
      <w:r>
        <w:rPr>
          <w:rFonts w:ascii="Times New Roman" w:hAnsi="Times New Roman"/>
          <w:b w:val="0"/>
          <w:i w:val="0"/>
          <w:sz w:val="24"/>
          <w:u w:val="none"/>
        </w:rPr>
        <w:t>A complete application session proceeds through five distinct stages:</w:t>
      </w:r>
    </w:p>
    <w:p>
      <w:pPr>
        <w:spacing w:before="80" w:after="80"/>
        <w:jc w:val="center"/>
      </w:pPr>
      <w:r>
        <w:drawing>
          <wp:inline xmlns:a="http://schemas.openxmlformats.org/drawingml/2006/main" xmlns:pic="http://schemas.openxmlformats.org/drawingml/2006/picture">
            <wp:extent cx="1581687" cy="4140000"/>
            <wp:docPr id="2" name="Picture 2"/>
            <wp:cNvGraphicFramePr>
              <a:graphicFrameLocks noChangeAspect="1"/>
            </wp:cNvGraphicFramePr>
            <a:graphic>
              <a:graphicData uri="http://schemas.openxmlformats.org/drawingml/2006/picture">
                <pic:pic>
                  <pic:nvPicPr>
                    <pic:cNvPr id="0" name="26596711fd78c7521518e338e082eca4.png"/>
                    <pic:cNvPicPr/>
                  </pic:nvPicPr>
                  <pic:blipFill>
                    <a:blip r:embed="rId10"/>
                    <a:stretch>
                      <a:fillRect/>
                    </a:stretch>
                  </pic:blipFill>
                  <pic:spPr>
                    <a:xfrm>
                      <a:off x="0" y="0"/>
                      <a:ext cx="1581687" cy="4140000"/>
                    </a:xfrm>
                    <a:prstGeom prst="rect"/>
                  </pic:spPr>
                </pic:pic>
              </a:graphicData>
            </a:graphic>
          </wp:inline>
        </w:drawing>
      </w:r>
    </w:p>
    <w:p>
      <w:pPr>
        <w:spacing w:before="20" w:after="20" w:line="259" w:lineRule="auto"/>
        <w:ind w:left="283"/>
      </w:pPr>
      <w:r>
        <w:rPr>
          <w:rFonts w:ascii="Times New Roman" w:hAnsi="Times New Roman"/>
        </w:rPr>
        <w:t xml:space="preserve">1.  </w:t>
      </w:r>
      <w:r>
        <w:rPr>
          <w:rFonts w:ascii="Times New Roman" w:hAnsi="Times New Roman"/>
          <w:b/>
          <w:i w:val="0"/>
          <w:sz w:val="24"/>
          <w:u w:val="none"/>
        </w:rPr>
        <w:t>System Inception &amp; Greeting</w:t>
      </w:r>
      <w:r>
        <w:rPr>
          <w:rFonts w:ascii="Times New Roman" w:hAnsi="Times New Roman"/>
          <w:b w:val="0"/>
          <w:i w:val="0"/>
          <w:sz w:val="24"/>
          <w:u w:val="none"/>
        </w:rPr>
        <w:t>: Launch the program, display the executive welcome banner, and establish game constants.</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Game State Initialization</w:t>
      </w:r>
      <w:r>
        <w:rPr>
          <w:rFonts w:ascii="Times New Roman" w:hAnsi="Times New Roman"/>
          <w:b w:val="0"/>
          <w:i w:val="0"/>
          <w:sz w:val="24"/>
          <w:u w:val="none"/>
        </w:rPr>
        <w:t>: Pick a random secret word, initialize the guessed letters collection to empty, and set wrong guesses to 0.</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Turn-Based Board &amp; Input Loop</w:t>
      </w:r>
      <w:r>
        <w:rPr>
          <w:rFonts w:ascii="Times New Roman" w:hAnsi="Times New Roman"/>
          <w:b w:val="0"/>
          <w:i w:val="0"/>
          <w:sz w:val="24"/>
          <w:u w:val="none"/>
        </w:rPr>
        <w:t>: Render the current gallows ASCII art, display the masked word, show previous guesses and lives remaining, prompt for a single letter, validate input, and record the guess.</w:t>
      </w:r>
    </w:p>
    <w:p>
      <w:pPr>
        <w:spacing w:before="20" w:after="20" w:line="259" w:lineRule="auto"/>
        <w:ind w:left="283"/>
      </w:pPr>
      <w:r>
        <w:rPr>
          <w:rFonts w:ascii="Times New Roman" w:hAnsi="Times New Roman"/>
        </w:rPr>
        <w:t xml:space="preserve">4.  </w:t>
      </w:r>
      <w:r>
        <w:rPr>
          <w:rFonts w:ascii="Times New Roman" w:hAnsi="Times New Roman"/>
          <w:b/>
          <w:i w:val="0"/>
          <w:sz w:val="24"/>
          <w:u w:val="none"/>
        </w:rPr>
        <w:t>Outcome Evaluation</w:t>
      </w:r>
      <w:r>
        <w:rPr>
          <w:rFonts w:ascii="Times New Roman" w:hAnsi="Times New Roman"/>
          <w:b w:val="0"/>
          <w:i w:val="0"/>
          <w:sz w:val="24"/>
          <w:u w:val="none"/>
        </w:rPr>
        <w:t>: Verify if all letters in the secret word have been solved (Victory) or if the player has accumulated 6 mistakes (Defeat).</w:t>
      </w:r>
    </w:p>
    <w:p>
      <w:pPr>
        <w:spacing w:before="20" w:after="20" w:line="259" w:lineRule="auto"/>
        <w:ind w:left="283"/>
      </w:pPr>
      <w:r>
        <w:rPr>
          <w:rFonts w:ascii="Times New Roman" w:hAnsi="Times New Roman"/>
        </w:rPr>
        <w:t xml:space="preserve">5.  </w:t>
      </w:r>
      <w:r>
        <w:rPr>
          <w:rFonts w:ascii="Times New Roman" w:hAnsi="Times New Roman"/>
          <w:b/>
          <w:i w:val="0"/>
          <w:sz w:val="24"/>
          <w:u w:val="none"/>
        </w:rPr>
        <w:t>Outcome Announcement &amp; Replay</w:t>
      </w:r>
      <w:r>
        <w:rPr>
          <w:rFonts w:ascii="Times New Roman" w:hAnsi="Times New Roman"/>
          <w:b w:val="0"/>
          <w:i w:val="0"/>
          <w:sz w:val="24"/>
          <w:u w:val="none"/>
        </w:rPr>
        <w:t>: Announce congratulations or reveal the secret word, prompt for rematch confirmation, and restart or exit cleanly.</w:t>
      </w:r>
    </w:p>
    <w:p>
      <w:r>
        <w:br w:type="page"/>
      </w:r>
    </w:p>
    <w:p>
      <w:pPr>
        <w:keepNext/>
        <w:spacing w:before="80" w:after="40" w:line="252" w:lineRule="auto"/>
      </w:pPr>
      <w:r>
        <w:rPr>
          <w:rFonts w:ascii="Times New Roman" w:hAnsi="Times New Roman"/>
          <w:b/>
          <w:i w:val="0"/>
          <w:sz w:val="28"/>
          <w:u w:val="none"/>
        </w:rPr>
        <w:t>2.3 System Architecture: Thinking in OOP</w:t>
      </w:r>
    </w:p>
    <w:p>
      <w:pPr>
        <w:keepNext/>
        <w:spacing w:before="60" w:after="20" w:line="252" w:lineRule="auto"/>
      </w:pPr>
      <w:r>
        <w:rPr>
          <w:rFonts w:ascii="Times New Roman" w:hAnsi="Times New Roman"/>
          <w:b/>
          <w:i w:val="0"/>
          <w:sz w:val="26"/>
          <w:u w:val="none"/>
        </w:rPr>
        <w:t>Component Responsibilities &amp; Class Hierarchy</w:t>
      </w:r>
    </w:p>
    <w:p>
      <w:pPr>
        <w:spacing w:before="20" w:after="50" w:line="259" w:lineRule="auto"/>
      </w:pPr>
      <w:r>
        <w:rPr>
          <w:rFonts w:ascii="Times New Roman" w:hAnsi="Times New Roman"/>
          <w:b w:val="0"/>
          <w:i w:val="0"/>
          <w:sz w:val="24"/>
          <w:u w:val="none"/>
        </w:rPr>
        <w:t xml:space="preserve">Separating the game into helper functions and a stateful </w:t>
      </w:r>
      <w:r>
        <w:rPr>
          <w:rFonts w:ascii="Consolas" w:hAnsi="Consolas"/>
          <w:b w:val="0"/>
          <w:i w:val="0"/>
          <w:color w:val="8B1A1A"/>
          <w:sz w:val="21"/>
          <w:u w:val="none"/>
        </w:rPr>
        <w:t>Hangman</w:t>
      </w:r>
      <w:r>
        <w:rPr>
          <w:rFonts w:ascii="Times New Roman" w:hAnsi="Times New Roman"/>
          <w:b w:val="0"/>
          <w:i w:val="0"/>
          <w:sz w:val="24"/>
          <w:u w:val="none"/>
        </w:rPr>
        <w:t xml:space="preserve"> class isolates data, simplifies debugging, and enables multi-game sessions:</w:t>
      </w:r>
    </w:p>
    <w:p>
      <w:pPr>
        <w:spacing w:before="80" w:after="80"/>
        <w:jc w:val="center"/>
      </w:pPr>
      <w:r>
        <w:drawing>
          <wp:inline xmlns:a="http://schemas.openxmlformats.org/drawingml/2006/main" xmlns:pic="http://schemas.openxmlformats.org/drawingml/2006/picture">
            <wp:extent cx="1884288" cy="4140000"/>
            <wp:docPr id="3" name="Picture 3"/>
            <wp:cNvGraphicFramePr>
              <a:graphicFrameLocks noChangeAspect="1"/>
            </wp:cNvGraphicFramePr>
            <a:graphic>
              <a:graphicData uri="http://schemas.openxmlformats.org/drawingml/2006/picture">
                <pic:pic>
                  <pic:nvPicPr>
                    <pic:cNvPr id="0" name="5640d626c9a830e218022ddd763abd8d.png"/>
                    <pic:cNvPicPr/>
                  </pic:nvPicPr>
                  <pic:blipFill>
                    <a:blip r:embed="rId11"/>
                    <a:stretch>
                      <a:fillRect/>
                    </a:stretch>
                  </pic:blipFill>
                  <pic:spPr>
                    <a:xfrm>
                      <a:off x="0" y="0"/>
                      <a:ext cx="1884288" cy="4140000"/>
                    </a:xfrm>
                    <a:prstGeom prst="rect"/>
                  </pic:spPr>
                </pic:pic>
              </a:graphicData>
            </a:graphic>
          </wp:inline>
        </w:drawing>
      </w:r>
    </w:p>
    <w:tbl>
      <w:tblPr>
        <w:tblW w:type="auto" w:w="0"/>
        <w:jc w:val="center"/>
        <w:tblLayout w:type="autofit"/>
        <w:tblLook w:firstColumn="1" w:firstRow="1" w:lastColumn="0" w:lastRow="0" w:noHBand="0" w:noVBand="1" w:val="04A0"/>
      </w:tblPr>
      <w:tblGrid>
        <w:gridCol w:w="5046"/>
        <w:gridCol w:w="5046"/>
      </w:tblGrid>
      <w:tr>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Component</w:t>
            </w:r>
          </w:p>
        </w:tc>
        <w:tc>
          <w:tcPr>
            <w:tcW w:type="dxa" w:w="5213"/>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Responsibility</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HangmanHelperFunctions</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Houses pure static utilities and constants: </w:t>
            </w:r>
            <w:r>
              <w:rPr>
                <w:rFonts w:ascii="Consolas" w:hAnsi="Consolas"/>
                <w:b w:val="0"/>
                <w:i w:val="0"/>
                <w:color w:val="8B1A1A"/>
                <w:sz w:val="21"/>
                <w:u w:val="none"/>
              </w:rPr>
              <w:t>WORDS</w:t>
            </w:r>
            <w:r>
              <w:rPr>
                <w:rFonts w:ascii="Times New Roman" w:hAnsi="Times New Roman"/>
                <w:b w:val="0"/>
                <w:i w:val="0"/>
                <w:sz w:val="21"/>
                <w:u w:val="none"/>
              </w:rPr>
              <w:t xml:space="preserve">, </w:t>
            </w:r>
            <w:r>
              <w:rPr>
                <w:rFonts w:ascii="Consolas" w:hAnsi="Consolas"/>
                <w:b w:val="0"/>
                <w:i w:val="0"/>
                <w:color w:val="8B1A1A"/>
                <w:sz w:val="21"/>
                <w:u w:val="none"/>
              </w:rPr>
              <w:t>MAX_LIVES</w:t>
            </w:r>
            <w:r>
              <w:rPr>
                <w:rFonts w:ascii="Times New Roman" w:hAnsi="Times New Roman"/>
                <w:b w:val="0"/>
                <w:i w:val="0"/>
                <w:sz w:val="21"/>
                <w:u w:val="none"/>
              </w:rPr>
              <w:t xml:space="preserve">, </w:t>
            </w:r>
            <w:r>
              <w:rPr>
                <w:rFonts w:ascii="Consolas" w:hAnsi="Consolas"/>
                <w:b w:val="0"/>
                <w:i w:val="0"/>
                <w:color w:val="8B1A1A"/>
                <w:sz w:val="21"/>
                <w:u w:val="none"/>
              </w:rPr>
              <w:t>STAGES</w:t>
            </w:r>
            <w:r>
              <w:rPr>
                <w:rFonts w:ascii="Times New Roman" w:hAnsi="Times New Roman"/>
                <w:b w:val="0"/>
                <w:i w:val="0"/>
                <w:sz w:val="21"/>
                <w:u w:val="none"/>
              </w:rPr>
              <w:t xml:space="preserve">, </w:t>
            </w:r>
            <w:r>
              <w:rPr>
                <w:rFonts w:ascii="Consolas" w:hAnsi="Consolas"/>
                <w:b w:val="0"/>
                <w:i w:val="0"/>
                <w:color w:val="8B1A1A"/>
                <w:sz w:val="21"/>
                <w:u w:val="none"/>
              </w:rPr>
              <w:t>getMaskedWord()</w:t>
            </w:r>
            <w:r>
              <w:rPr>
                <w:rFonts w:ascii="Times New Roman" w:hAnsi="Times New Roman"/>
                <w:b w:val="0"/>
                <w:i w:val="0"/>
                <w:sz w:val="21"/>
                <w:u w:val="none"/>
              </w:rPr>
              <w:t xml:space="preserve">, </w:t>
            </w:r>
            <w:r>
              <w:rPr>
                <w:rFonts w:ascii="Consolas" w:hAnsi="Consolas"/>
                <w:b w:val="0"/>
                <w:i w:val="0"/>
                <w:color w:val="8B1A1A"/>
                <w:sz w:val="21"/>
                <w:u w:val="none"/>
              </w:rPr>
              <w:t>isWordGuessed()</w:t>
            </w:r>
            <w:r>
              <w:rPr>
                <w:rFonts w:ascii="Times New Roman" w:hAnsi="Times New Roman"/>
                <w:b w:val="0"/>
                <w:i w:val="0"/>
                <w:sz w:val="21"/>
                <w:u w:val="none"/>
              </w:rPr>
              <w:t xml:space="preserve">, </w:t>
            </w:r>
            <w:r>
              <w:rPr>
                <w:rFonts w:ascii="Consolas" w:hAnsi="Consolas"/>
                <w:b w:val="0"/>
                <w:i w:val="0"/>
                <w:color w:val="8B1A1A"/>
                <w:sz w:val="21"/>
                <w:u w:val="none"/>
              </w:rPr>
              <w:t>formatGuessedLetters()</w:t>
            </w:r>
            <w:r>
              <w:rPr>
                <w:rFonts w:ascii="Times New Roman" w:hAnsi="Times New Roman"/>
                <w:b w:val="0"/>
                <w:i w:val="0"/>
                <w:sz w:val="21"/>
                <w:u w:val="none"/>
              </w:rPr>
              <w:t xml:space="preserve">, </w:t>
            </w:r>
            <w:r>
              <w:rPr>
                <w:rFonts w:ascii="Consolas" w:hAnsi="Consolas"/>
                <w:b w:val="0"/>
                <w:i w:val="0"/>
                <w:color w:val="8B1A1A"/>
                <w:sz w:val="21"/>
                <w:u w:val="none"/>
              </w:rPr>
              <w:t>displayBoard()</w:t>
            </w:r>
            <w:r>
              <w:rPr>
                <w:rFonts w:ascii="Times New Roman" w:hAnsi="Times New Roman"/>
                <w:b w:val="0"/>
                <w:i w:val="0"/>
                <w:sz w:val="21"/>
                <w:u w:val="none"/>
              </w:rPr>
              <w:t xml:space="preserve">, and </w:t>
            </w:r>
            <w:r>
              <w:rPr>
                <w:rFonts w:ascii="Consolas" w:hAnsi="Consolas"/>
                <w:b w:val="0"/>
                <w:i w:val="0"/>
                <w:color w:val="8B1A1A"/>
                <w:sz w:val="21"/>
                <w:u w:val="none"/>
              </w:rPr>
              <w:t>getValidGuess()</w:t>
            </w:r>
            <w:r>
              <w:rPr>
                <w:rFonts w:ascii="Times New Roman" w:hAnsi="Times New Roman"/>
                <w:b w:val="0"/>
                <w:i w:val="0"/>
                <w:sz w:val="21"/>
                <w:u w:val="none"/>
              </w:rPr>
              <w:t>.</w:t>
            </w:r>
          </w:p>
        </w:tc>
      </w:tr>
      <w:tr>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Hangman</w:t>
            </w:r>
          </w:p>
        </w:tc>
        <w:tc>
          <w:tcPr>
            <w:tcW w:type="dxa" w:w="5213"/>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Holds mutable round state (</w:t>
            </w:r>
            <w:r>
              <w:rPr>
                <w:rFonts w:ascii="Consolas" w:hAnsi="Consolas"/>
                <w:b w:val="0"/>
                <w:i w:val="0"/>
                <w:color w:val="8B1A1A"/>
                <w:sz w:val="21"/>
                <w:u w:val="none"/>
              </w:rPr>
              <w:t>secretWord</w:t>
            </w:r>
            <w:r>
              <w:rPr>
                <w:rFonts w:ascii="Times New Roman" w:hAnsi="Times New Roman"/>
                <w:b w:val="0"/>
                <w:i w:val="0"/>
                <w:sz w:val="21"/>
                <w:u w:val="none"/>
              </w:rPr>
              <w:t xml:space="preserve">, </w:t>
            </w:r>
            <w:r>
              <w:rPr>
                <w:rFonts w:ascii="Consolas" w:hAnsi="Consolas"/>
                <w:b w:val="0"/>
                <w:i w:val="0"/>
                <w:color w:val="8B1A1A"/>
                <w:sz w:val="21"/>
                <w:u w:val="none"/>
              </w:rPr>
              <w:t>guessedLetters</w:t>
            </w:r>
            <w:r>
              <w:rPr>
                <w:rFonts w:ascii="Times New Roman" w:hAnsi="Times New Roman"/>
                <w:b w:val="0"/>
                <w:i w:val="0"/>
                <w:sz w:val="21"/>
                <w:u w:val="none"/>
              </w:rPr>
              <w:t xml:space="preserve">, </w:t>
            </w:r>
            <w:r>
              <w:rPr>
                <w:rFonts w:ascii="Consolas" w:hAnsi="Consolas"/>
                <w:b w:val="0"/>
                <w:i w:val="0"/>
                <w:color w:val="8B1A1A"/>
                <w:sz w:val="21"/>
                <w:u w:val="none"/>
              </w:rPr>
              <w:t>wrongGuesses</w:t>
            </w:r>
            <w:r>
              <w:rPr>
                <w:rFonts w:ascii="Times New Roman" w:hAnsi="Times New Roman"/>
                <w:b w:val="0"/>
                <w:i w:val="0"/>
                <w:sz w:val="21"/>
                <w:u w:val="none"/>
              </w:rPr>
              <w:t>). Manages word randomization, single-guess processing, outcome evaluation, turn loops, and replay flow.</w:t>
            </w:r>
          </w:p>
        </w:tc>
      </w:tr>
      <w:tr>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MainProgram</w:t>
            </w:r>
          </w:p>
        </w:tc>
        <w:tc>
          <w:tcPr>
            <w:tcW w:type="dxa" w:w="5213"/>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 xml:space="preserve">Serves as the program entry point: displays the welcome banner, instantiates the </w:t>
            </w:r>
            <w:r>
              <w:rPr>
                <w:rFonts w:ascii="Consolas" w:hAnsi="Consolas"/>
                <w:b w:val="0"/>
                <w:i w:val="0"/>
                <w:color w:val="8B1A1A"/>
                <w:sz w:val="21"/>
                <w:u w:val="none"/>
              </w:rPr>
              <w:t>Hangman</w:t>
            </w:r>
            <w:r>
              <w:rPr>
                <w:rFonts w:ascii="Times New Roman" w:hAnsi="Times New Roman"/>
                <w:b w:val="0"/>
                <w:i w:val="0"/>
                <w:sz w:val="21"/>
                <w:u w:val="none"/>
              </w:rPr>
              <w:t xml:space="preserve"> engine, and starts the session loop.</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Chapter 3: Core Word Masking Logic</w:t>
      </w:r>
    </w:p>
    <w:p>
      <w:pPr>
        <w:keepNext/>
        <w:spacing w:before="80" w:after="40" w:line="252" w:lineRule="auto"/>
      </w:pPr>
      <w:r>
        <w:rPr>
          <w:rFonts w:ascii="Times New Roman" w:hAnsi="Times New Roman"/>
          <w:b/>
          <w:i w:val="0"/>
          <w:sz w:val="28"/>
          <w:u w:val="none"/>
        </w:rPr>
        <w:t>3.1 Word Masking Pipeline</w:t>
      </w:r>
    </w:p>
    <w:p>
      <w:pPr>
        <w:keepNext/>
        <w:spacing w:before="60" w:after="20" w:line="252" w:lineRule="auto"/>
      </w:pPr>
      <w:r>
        <w:rPr>
          <w:rFonts w:ascii="Times New Roman" w:hAnsi="Times New Roman"/>
          <w:b/>
          <w:i w:val="0"/>
          <w:sz w:val="26"/>
          <w:u w:val="none"/>
        </w:rPr>
        <w:t>Masked String Generation</w:t>
      </w:r>
    </w:p>
    <w:p>
      <w:pPr>
        <w:spacing w:before="20" w:after="50" w:line="259" w:lineRule="auto"/>
      </w:pPr>
      <w:r>
        <w:rPr>
          <w:rFonts w:ascii="Times New Roman" w:hAnsi="Times New Roman"/>
          <w:b w:val="0"/>
          <w:i w:val="0"/>
          <w:sz w:val="24"/>
          <w:u w:val="none"/>
        </w:rPr>
        <w:t xml:space="preserve">In Hangman, the player must never see the full secret word until they have correctly guessed its letters. We need a function that takes the </w:t>
      </w:r>
      <w:r>
        <w:rPr>
          <w:rFonts w:ascii="Consolas" w:hAnsi="Consolas"/>
          <w:b w:val="0"/>
          <w:i w:val="0"/>
          <w:color w:val="8B1A1A"/>
          <w:sz w:val="21"/>
          <w:u w:val="none"/>
        </w:rPr>
        <w:t>secret_word</w:t>
      </w:r>
      <w:r>
        <w:rPr>
          <w:rFonts w:ascii="Times New Roman" w:hAnsi="Times New Roman"/>
          <w:b w:val="0"/>
          <w:i w:val="0"/>
          <w:sz w:val="24"/>
          <w:u w:val="none"/>
        </w:rPr>
        <w:t xml:space="preserve"> and the collection of </w:t>
      </w:r>
      <w:r>
        <w:rPr>
          <w:rFonts w:ascii="Consolas" w:hAnsi="Consolas"/>
          <w:b w:val="0"/>
          <w:i w:val="0"/>
          <w:color w:val="8B1A1A"/>
          <w:sz w:val="21"/>
          <w:u w:val="none"/>
        </w:rPr>
        <w:t>guessed_letters</w:t>
      </w:r>
      <w:r>
        <w:rPr>
          <w:rFonts w:ascii="Times New Roman" w:hAnsi="Times New Roman"/>
          <w:b w:val="0"/>
          <w:i w:val="0"/>
          <w:sz w:val="24"/>
          <w:u w:val="none"/>
        </w:rPr>
        <w:t>, and outputs a spaced masked string.</w:t>
      </w:r>
    </w:p>
    <w:p>
      <w:pPr>
        <w:keepNext/>
        <w:spacing w:before="80" w:after="40" w:line="252" w:lineRule="auto"/>
      </w:pPr>
      <w:r>
        <w:rPr>
          <w:rFonts w:ascii="Times New Roman" w:hAnsi="Times New Roman"/>
          <w:b/>
          <w:i w:val="0"/>
          <w:sz w:val="28"/>
          <w:u w:val="none"/>
        </w:rPr>
        <w:t>Task 3 — Build the masked word string</w:t>
      </w:r>
    </w:p>
    <w:p>
      <w:pPr>
        <w:spacing w:before="20" w:after="50" w:line="259" w:lineRule="auto"/>
      </w:pPr>
      <w:r>
        <w:rPr>
          <w:rFonts w:ascii="Times New Roman" w:hAnsi="Times New Roman"/>
          <w:b w:val="0"/>
          <w:i w:val="0"/>
          <w:sz w:val="24"/>
          <w:u w:val="none"/>
        </w:rPr>
        <w:t>Construct the formatted string displaying guessed letters and underscores:</w:t>
      </w:r>
    </w:p>
    <w:p>
      <w:pPr>
        <w:spacing w:before="20" w:after="50" w:line="259" w:lineRule="auto"/>
      </w:pPr>
      <w:r>
        <w:rPr>
          <w:rFonts w:ascii="Times New Roman" w:hAnsi="Times New Roman"/>
          <w:b w:val="0"/>
          <w:i w:val="0"/>
          <w:sz w:val="24"/>
          <w:u w:val="none"/>
        </w:rPr>
        <w:t>Think of laying out an empty tray of tile holders matching the length of the secret word.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Prepare an empty collection container to hold the display characters.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Initialize Masked Character Collection</w:t>
            </w:r>
          </w:p>
          <w:p>
            <w:pPr>
              <w:spacing w:before="20" w:after="20" w:line="252" w:lineRule="auto"/>
              <w:ind w:left="227"/>
            </w:pPr>
            <w:r>
              <w:rPr>
                <w:rFonts w:ascii="Times New Roman" w:hAnsi="Times New Roman"/>
                <w:b w:val="0"/>
                <w:i w:val="0"/>
                <w:sz w:val="22"/>
                <w:u w:val="none"/>
              </w:rPr>
              <w:t xml:space="preserve">☐  Initialize an empty collection or accumulator named </w:t>
            </w:r>
            <w:r>
              <w:rPr>
                <w:rFonts w:ascii="Consolas" w:hAnsi="Consolas"/>
                <w:b w:val="0"/>
                <w:i w:val="0"/>
                <w:color w:val="8B1A1A"/>
                <w:sz w:val="21"/>
                <w:u w:val="none"/>
              </w:rPr>
              <w:t>display_chars</w:t>
            </w:r>
            <w:r>
              <w:rPr>
                <w:rFonts w:ascii="Times New Roman" w:hAnsi="Times New Roman"/>
                <w:b w:val="0"/>
                <w:i w:val="0"/>
                <w:sz w:val="22"/>
                <w:u w:val="none"/>
              </w:rPr>
              <w:t xml:space="preserve"> (or </w:t>
            </w:r>
            <w:r>
              <w:rPr>
                <w:rFonts w:ascii="Consolas" w:hAnsi="Consolas"/>
                <w:b w:val="0"/>
                <w:i w:val="0"/>
                <w:color w:val="8B1A1A"/>
                <w:sz w:val="21"/>
                <w:u w:val="none"/>
              </w:rPr>
              <w:t>masked</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flipping over only those tiles on the puzzle board whose letters have been called.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Iterate through the secret word, adding the revealed letter if guessed or an underscore if unsolved.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Iterate Letters and Reveal Guessed Characters</w:t>
            </w:r>
          </w:p>
          <w:p>
            <w:pPr>
              <w:spacing w:before="20" w:after="20" w:line="252" w:lineRule="auto"/>
              <w:ind w:left="227"/>
            </w:pPr>
            <w:r>
              <w:rPr>
                <w:rFonts w:ascii="Times New Roman" w:hAnsi="Times New Roman"/>
                <w:b w:val="0"/>
                <w:i w:val="0"/>
                <w:sz w:val="22"/>
                <w:u w:val="none"/>
              </w:rPr>
              <w:t xml:space="preserve">☐  Iterate through every character in </w:t>
            </w:r>
            <w:r>
              <w:rPr>
                <w:rFonts w:ascii="Consolas" w:hAnsi="Consolas"/>
                <w:b w:val="0"/>
                <w:i w:val="0"/>
                <w:color w:val="8B1A1A"/>
                <w:sz w:val="21"/>
                <w:u w:val="none"/>
              </w:rPr>
              <w:t>secret_word</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If the character exists in </w:t>
            </w:r>
            <w:r>
              <w:rPr>
                <w:rFonts w:ascii="Consolas" w:hAnsi="Consolas"/>
                <w:b w:val="0"/>
                <w:i w:val="0"/>
                <w:color w:val="8B1A1A"/>
                <w:sz w:val="21"/>
                <w:u w:val="none"/>
              </w:rPr>
              <w:t>guessed_letters</w:t>
            </w:r>
            <w:r>
              <w:rPr>
                <w:rFonts w:ascii="Times New Roman" w:hAnsi="Times New Roman"/>
                <w:b w:val="0"/>
                <w:i w:val="0"/>
                <w:sz w:val="22"/>
                <w:u w:val="none"/>
              </w:rPr>
              <w:t>, append the character; otherwise, append an underscore (</w:t>
            </w:r>
            <w:r>
              <w:rPr>
                <w:rFonts w:ascii="Consolas" w:hAnsi="Consolas"/>
                <w:b w:val="0"/>
                <w:i w:val="0"/>
                <w:color w:val="8B1A1A"/>
                <w:sz w:val="21"/>
                <w:u w:val="none"/>
              </w:rPr>
              <w:t>"_"</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spacing tiles neatly across the game table with a single gap between each space.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Join all display characters with single space delimiters and return the resulting masked string.</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Join and Return Formatted Masked String</w:t>
            </w:r>
          </w:p>
          <w:p>
            <w:pPr>
              <w:spacing w:before="20" w:after="20" w:line="252" w:lineRule="auto"/>
              <w:ind w:left="227"/>
            </w:pPr>
            <w:r>
              <w:rPr>
                <w:rFonts w:ascii="Times New Roman" w:hAnsi="Times New Roman"/>
                <w:b w:val="0"/>
                <w:i w:val="0"/>
                <w:sz w:val="22"/>
                <w:u w:val="none"/>
              </w:rPr>
              <w:t>☐  Combine characters with space delimiters and return the final string.</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Masked Word Generator Operational!</w:t>
      </w:r>
    </w:p>
    <w:p>
      <w:pPr>
        <w:spacing w:before="20" w:after="50" w:line="259" w:lineRule="auto"/>
      </w:pPr>
      <w:r>
        <w:rPr>
          <w:rFonts w:ascii="Times New Roman" w:hAnsi="Times New Roman"/>
          <w:b w:val="0"/>
          <w:i w:val="0"/>
          <w:sz w:val="24"/>
          <w:u w:val="none"/>
        </w:rPr>
        <w:t>You have implemented dynamic word masking:</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Character Inspection</w:t>
      </w:r>
      <w:r>
        <w:rPr>
          <w:rFonts w:ascii="Times New Roman" w:hAnsi="Times New Roman"/>
          <w:b w:val="0"/>
          <w:i w:val="0"/>
          <w:sz w:val="24"/>
          <w:u w:val="none"/>
        </w:rPr>
        <w:t>: Accurately matches guessed characters against target secret letters.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Visual Masking</w:t>
      </w:r>
      <w:r>
        <w:rPr>
          <w:rFonts w:ascii="Times New Roman" w:hAnsi="Times New Roman"/>
          <w:b w:val="0"/>
          <w:i w:val="0"/>
          <w:sz w:val="24"/>
          <w:u w:val="none"/>
        </w:rPr>
        <w:t>: Replaces unrevealed letters with underscores separated by spaces.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Execute </w:t>
      </w:r>
      <w:r>
        <w:rPr>
          <w:rFonts w:ascii="Consolas" w:hAnsi="Consolas"/>
          <w:b w:val="0"/>
          <w:i w:val="0"/>
          <w:color w:val="8B1A1A"/>
          <w:sz w:val="21"/>
          <w:u w:val="none"/>
        </w:rPr>
        <w:t>get_masked_word("PLANET", ['P', 'E'])</w:t>
      </w:r>
      <w:r>
        <w:rPr>
          <w:rFonts w:ascii="Times New Roman" w:hAnsi="Times New Roman"/>
          <w:b w:val="0"/>
          <w:i w:val="0"/>
          <w:sz w:val="24"/>
          <w:u w:val="none"/>
        </w:rPr>
        <w:t xml:space="preserve">. Verify that the return value is </w:t>
      </w:r>
      <w:r>
        <w:rPr>
          <w:rFonts w:ascii="Consolas" w:hAnsi="Consolas"/>
          <w:b w:val="0"/>
          <w:i w:val="0"/>
          <w:color w:val="8B1A1A"/>
          <w:sz w:val="21"/>
          <w:u w:val="none"/>
        </w:rPr>
        <w:t>"P _ _ _ E _"</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3.2 Win Condition Evaluation</w:t>
      </w:r>
    </w:p>
    <w:p>
      <w:pPr>
        <w:keepNext/>
        <w:spacing w:before="60" w:after="20" w:line="252" w:lineRule="auto"/>
      </w:pPr>
      <w:r>
        <w:rPr>
          <w:rFonts w:ascii="Times New Roman" w:hAnsi="Times New Roman"/>
          <w:b/>
          <w:i w:val="0"/>
          <w:sz w:val="26"/>
          <w:u w:val="none"/>
        </w:rPr>
        <w:t>Word Completion Scan</w:t>
      </w:r>
    </w:p>
    <w:p>
      <w:pPr>
        <w:spacing w:before="20" w:after="50" w:line="259" w:lineRule="auto"/>
      </w:pPr>
      <w:r>
        <w:rPr>
          <w:rFonts w:ascii="Times New Roman" w:hAnsi="Times New Roman"/>
          <w:b w:val="0"/>
          <w:i w:val="0"/>
          <w:sz w:val="24"/>
          <w:u w:val="none"/>
        </w:rPr>
        <w:t>To determine if the player has won the game, we must verify whether every character in the secret word has been guessed. If even a single letter remains unsolved, the game has not been won.</w:t>
      </w:r>
    </w:p>
    <w:p>
      <w:pPr>
        <w:keepNext/>
        <w:spacing w:before="80" w:after="40" w:line="252" w:lineRule="auto"/>
      </w:pPr>
      <w:r>
        <w:rPr>
          <w:rFonts w:ascii="Times New Roman" w:hAnsi="Times New Roman"/>
          <w:b/>
          <w:i w:val="0"/>
          <w:sz w:val="28"/>
          <w:u w:val="none"/>
        </w:rPr>
        <w:t>Task 4 — Check word completion status</w:t>
      </w:r>
    </w:p>
    <w:p>
      <w:pPr>
        <w:spacing w:before="20" w:after="50" w:line="259" w:lineRule="auto"/>
      </w:pPr>
      <w:r>
        <w:rPr>
          <w:rFonts w:ascii="Times New Roman" w:hAnsi="Times New Roman"/>
          <w:b w:val="0"/>
          <w:i w:val="0"/>
          <w:sz w:val="24"/>
          <w:u w:val="none"/>
        </w:rPr>
        <w:t>Verify if all letters of the secret word are present in the guessed letters set:</w:t>
      </w:r>
    </w:p>
    <w:p>
      <w:pPr>
        <w:spacing w:before="20" w:after="50" w:line="259" w:lineRule="auto"/>
      </w:pPr>
      <w:r>
        <w:rPr>
          <w:rFonts w:ascii="Times New Roman" w:hAnsi="Times New Roman"/>
          <w:b w:val="0"/>
          <w:i w:val="0"/>
          <w:sz w:val="24"/>
          <w:u w:val="none"/>
        </w:rPr>
        <w:t>Think of a puzzle inspector checking the board for any remaining blank spaces.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Iterate through the secret word to verify whether any character has not yet been guessed.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Scan Secret Word for Unsolved Letters</w:t>
            </w:r>
          </w:p>
          <w:p>
            <w:pPr>
              <w:spacing w:before="20" w:after="20" w:line="252" w:lineRule="auto"/>
              <w:ind w:left="227"/>
            </w:pPr>
            <w:r>
              <w:rPr>
                <w:rFonts w:ascii="Times New Roman" w:hAnsi="Times New Roman"/>
                <w:b w:val="0"/>
                <w:i w:val="0"/>
                <w:sz w:val="22"/>
                <w:u w:val="none"/>
              </w:rPr>
              <w:t xml:space="preserve">☐  Iterate through each character in </w:t>
            </w:r>
            <w:r>
              <w:rPr>
                <w:rFonts w:ascii="Consolas" w:hAnsi="Consolas"/>
                <w:b w:val="0"/>
                <w:i w:val="0"/>
                <w:color w:val="8B1A1A"/>
                <w:sz w:val="21"/>
                <w:u w:val="none"/>
              </w:rPr>
              <w:t>secret_word</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If any character is not found in </w:t>
            </w:r>
            <w:r>
              <w:rPr>
                <w:rFonts w:ascii="Consolas" w:hAnsi="Consolas"/>
                <w:b w:val="0"/>
                <w:i w:val="0"/>
                <w:color w:val="8B1A1A"/>
                <w:sz w:val="21"/>
                <w:u w:val="none"/>
              </w:rPr>
              <w:t>guessed_letters</w:t>
            </w:r>
            <w:r>
              <w:rPr>
                <w:rFonts w:ascii="Times New Roman" w:hAnsi="Times New Roman"/>
                <w:b w:val="0"/>
                <w:i w:val="0"/>
                <w:sz w:val="22"/>
                <w:u w:val="none"/>
              </w:rPr>
              <w:t xml:space="preserve">, immediately return </w:t>
            </w:r>
            <w:r>
              <w:rPr>
                <w:rFonts w:ascii="Consolas" w:hAnsi="Consolas"/>
                <w:b w:val="0"/>
                <w:i w:val="0"/>
                <w:color w:val="8B1A1A"/>
                <w:sz w:val="21"/>
                <w:u w:val="none"/>
              </w:rPr>
              <w:t>False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sounding the victory buzzer the moment every single tile is uncovered.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Return </w:t>
      </w:r>
      <w:r>
        <w:rPr>
          <w:rFonts w:ascii="Consolas" w:hAnsi="Consolas"/>
          <w:b w:val="0"/>
          <w:i w:val="0"/>
          <w:color w:val="8B1A1A"/>
          <w:sz w:val="21"/>
          <w:u w:val="none"/>
        </w:rPr>
        <w:t>False</w:t>
      </w:r>
      <w:r>
        <w:rPr>
          <w:rFonts w:ascii="Times New Roman" w:hAnsi="Times New Roman"/>
          <w:b w:val="0"/>
          <w:i w:val="0"/>
          <w:sz w:val="24"/>
          <w:u w:val="none"/>
        </w:rPr>
        <w:t xml:space="preserve"> if any unsolved letter is found, or </w:t>
      </w:r>
      <w:r>
        <w:rPr>
          <w:rFonts w:ascii="Consolas" w:hAnsi="Consolas"/>
          <w:b w:val="0"/>
          <w:i w:val="0"/>
          <w:color w:val="8B1A1A"/>
          <w:sz w:val="21"/>
          <w:u w:val="none"/>
        </w:rPr>
        <w:t>True</w:t>
      </w:r>
      <w:r>
        <w:rPr>
          <w:rFonts w:ascii="Times New Roman" w:hAnsi="Times New Roman"/>
          <w:b w:val="0"/>
          <w:i w:val="0"/>
          <w:sz w:val="24"/>
          <w:u w:val="none"/>
        </w:rPr>
        <w:t xml:space="preserve"> once all letters are solved.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Return Boolean Guess Status</w:t>
            </w:r>
          </w:p>
          <w:p>
            <w:pPr>
              <w:spacing w:before="20" w:after="20" w:line="252" w:lineRule="auto"/>
              <w:ind w:left="227"/>
            </w:pPr>
            <w:r>
              <w:rPr>
                <w:rFonts w:ascii="Times New Roman" w:hAnsi="Times New Roman"/>
                <w:b w:val="0"/>
                <w:i w:val="0"/>
                <w:sz w:val="22"/>
                <w:u w:val="none"/>
              </w:rPr>
              <w:t xml:space="preserve">☐  If the loop completes without finding any missing letters, return </w:t>
            </w:r>
            <w:r>
              <w:rPr>
                <w:rFonts w:ascii="Consolas" w:hAnsi="Consolas"/>
                <w:b w:val="0"/>
                <w:i w:val="0"/>
                <w:color w:val="8B1A1A"/>
                <w:sz w:val="21"/>
                <w:u w:val="none"/>
              </w:rPr>
              <w:t>True</w:t>
            </w:r>
            <w:r>
              <w:rPr>
                <w:rFonts w:ascii="Times New Roman" w:hAnsi="Times New Roman"/>
                <w:b w:val="0"/>
                <w:i w:val="0"/>
                <w:sz w:val="22"/>
                <w:u w:val="none"/>
              </w:rPr>
              <w:t>.</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Win Condition Logic Verified!</w:t>
      </w:r>
    </w:p>
    <w:p>
      <w:pPr>
        <w:spacing w:before="20" w:after="50" w:line="259" w:lineRule="auto"/>
      </w:pPr>
      <w:r>
        <w:rPr>
          <w:rFonts w:ascii="Times New Roman" w:hAnsi="Times New Roman"/>
          <w:b w:val="0"/>
          <w:i w:val="0"/>
          <w:sz w:val="24"/>
          <w:u w:val="none"/>
        </w:rPr>
        <w:t>You have implemented the game completion check:</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Exhaustive Scanning</w:t>
      </w:r>
      <w:r>
        <w:rPr>
          <w:rFonts w:ascii="Times New Roman" w:hAnsi="Times New Roman"/>
          <w:b w:val="0"/>
          <w:i w:val="0"/>
          <w:sz w:val="24"/>
          <w:u w:val="none"/>
        </w:rPr>
        <w:t>: Scans every character in the target secret word.</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Early Exit</w:t>
      </w:r>
      <w:r>
        <w:rPr>
          <w:rFonts w:ascii="Times New Roman" w:hAnsi="Times New Roman"/>
          <w:b w:val="0"/>
          <w:i w:val="0"/>
          <w:sz w:val="24"/>
          <w:u w:val="none"/>
        </w:rPr>
        <w:t>: Immediately detects incomplete words and returns boolean status accurately.</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Execute </w:t>
      </w:r>
      <w:r>
        <w:rPr>
          <w:rFonts w:ascii="Consolas" w:hAnsi="Consolas"/>
          <w:b w:val="0"/>
          <w:i w:val="0"/>
          <w:color w:val="8B1A1A"/>
          <w:sz w:val="21"/>
          <w:u w:val="none"/>
        </w:rPr>
        <w:t>is_word_guessed("ROBOT", ['R', 'O', 'B', 'T'])</w:t>
      </w:r>
      <w:r>
        <w:rPr>
          <w:rFonts w:ascii="Times New Roman" w:hAnsi="Times New Roman"/>
          <w:b w:val="0"/>
          <w:i w:val="0"/>
          <w:sz w:val="24"/>
          <w:u w:val="none"/>
        </w:rPr>
        <w:t xml:space="preserve"> -&gt; verify </w:t>
      </w:r>
      <w:r>
        <w:rPr>
          <w:rFonts w:ascii="Consolas" w:hAnsi="Consolas"/>
          <w:b w:val="0"/>
          <w:i w:val="0"/>
          <w:color w:val="8B1A1A"/>
          <w:sz w:val="21"/>
          <w:u w:val="none"/>
        </w:rPr>
        <w:t>True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Execute </w:t>
      </w:r>
      <w:r>
        <w:rPr>
          <w:rFonts w:ascii="Consolas" w:hAnsi="Consolas"/>
          <w:b w:val="0"/>
          <w:i w:val="0"/>
          <w:color w:val="8B1A1A"/>
          <w:sz w:val="21"/>
          <w:u w:val="none"/>
        </w:rPr>
        <w:t>is_word_guessed("ROBOT", ['R', 'O', 'B'])</w:t>
      </w:r>
      <w:r>
        <w:rPr>
          <w:rFonts w:ascii="Times New Roman" w:hAnsi="Times New Roman"/>
          <w:b w:val="0"/>
          <w:i w:val="0"/>
          <w:sz w:val="24"/>
          <w:u w:val="none"/>
        </w:rPr>
        <w:t xml:space="preserve"> -&gt; verify </w:t>
      </w:r>
      <w:r>
        <w:rPr>
          <w:rFonts w:ascii="Consolas" w:hAnsi="Consolas"/>
          <w:b w:val="0"/>
          <w:i w:val="0"/>
          <w:color w:val="8B1A1A"/>
          <w:sz w:val="21"/>
          <w:u w:val="none"/>
        </w:rPr>
        <w:t>False</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Chapter 4: Visual Board &amp; Defensive Input Pipeline</w:t>
      </w:r>
    </w:p>
    <w:p>
      <w:pPr>
        <w:keepNext/>
        <w:spacing w:before="80" w:after="40" w:line="252" w:lineRule="auto"/>
      </w:pPr>
      <w:r>
        <w:rPr>
          <w:rFonts w:ascii="Times New Roman" w:hAnsi="Times New Roman"/>
          <w:b/>
          <w:i w:val="0"/>
          <w:sz w:val="28"/>
          <w:u w:val="none"/>
        </w:rPr>
        <w:t>4.1 Formatted Board Rendering</w:t>
      </w:r>
    </w:p>
    <w:p>
      <w:pPr>
        <w:keepNext/>
        <w:spacing w:before="60" w:after="20" w:line="252" w:lineRule="auto"/>
      </w:pPr>
      <w:r>
        <w:rPr>
          <w:rFonts w:ascii="Times New Roman" w:hAnsi="Times New Roman"/>
          <w:b/>
          <w:i w:val="0"/>
          <w:sz w:val="26"/>
          <w:u w:val="none"/>
        </w:rPr>
        <w:t>Alphabetical Guessed Letters &amp; Visual Board</w:t>
      </w:r>
    </w:p>
    <w:p>
      <w:pPr>
        <w:spacing w:before="20" w:after="50" w:line="259" w:lineRule="auto"/>
      </w:pPr>
      <w:r>
        <w:rPr>
          <w:rFonts w:ascii="Times New Roman" w:hAnsi="Times New Roman"/>
          <w:b w:val="0"/>
          <w:i w:val="0"/>
          <w:sz w:val="24"/>
          <w:u w:val="none"/>
        </w:rPr>
        <w:t>Presenting information clearly is vital in CLI games. The player needs to see an organized list of previously guessed letters, their remaining lives, the current gallows illustration, and the masked word.</w:t>
      </w:r>
    </w:p>
    <w:p>
      <w:pPr>
        <w:keepNext/>
        <w:spacing w:before="80" w:after="40" w:line="252" w:lineRule="auto"/>
      </w:pPr>
      <w:r>
        <w:rPr>
          <w:rFonts w:ascii="Times New Roman" w:hAnsi="Times New Roman"/>
          <w:b/>
          <w:i w:val="0"/>
          <w:sz w:val="28"/>
          <w:u w:val="none"/>
        </w:rPr>
        <w:t>Task 5 — Format guessed letters display</w:t>
      </w:r>
    </w:p>
    <w:p>
      <w:pPr>
        <w:spacing w:before="20" w:after="50" w:line="259" w:lineRule="auto"/>
      </w:pPr>
      <w:r>
        <w:rPr>
          <w:rFonts w:ascii="Times New Roman" w:hAnsi="Times New Roman"/>
          <w:b w:val="0"/>
          <w:i w:val="0"/>
          <w:sz w:val="24"/>
          <w:u w:val="none"/>
        </w:rPr>
        <w:t>Format previous guesses into an alphabetically sorted, comma-separated string:</w:t>
      </w:r>
    </w:p>
    <w:p>
      <w:pPr>
        <w:spacing w:before="20" w:after="50" w:line="259" w:lineRule="auto"/>
      </w:pPr>
      <w:r>
        <w:rPr>
          <w:rFonts w:ascii="Times New Roman" w:hAnsi="Times New Roman"/>
          <w:b w:val="0"/>
          <w:i w:val="0"/>
          <w:sz w:val="24"/>
          <w:u w:val="none"/>
        </w:rPr>
        <w:t>Think of filing index cards in alphabetical order from A to Z so they are effortless to scan.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Sort the accumulated guessed letters collection into alphabetical order.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Sort Guessed Letters Alphabetically</w:t>
            </w:r>
          </w:p>
          <w:p>
            <w:pPr>
              <w:spacing w:before="20" w:after="20" w:line="252" w:lineRule="auto"/>
              <w:ind w:left="227"/>
            </w:pPr>
            <w:r>
              <w:rPr>
                <w:rFonts w:ascii="Times New Roman" w:hAnsi="Times New Roman"/>
                <w:b w:val="0"/>
                <w:i w:val="0"/>
                <w:sz w:val="22"/>
                <w:u w:val="none"/>
              </w:rPr>
              <w:t xml:space="preserve">☐  Check if </w:t>
            </w:r>
            <w:r>
              <w:rPr>
                <w:rFonts w:ascii="Consolas" w:hAnsi="Consolas"/>
                <w:b w:val="0"/>
                <w:i w:val="0"/>
                <w:color w:val="8B1A1A"/>
                <w:sz w:val="21"/>
                <w:u w:val="none"/>
              </w:rPr>
              <w:t>guessed_letters</w:t>
            </w:r>
            <w:r>
              <w:rPr>
                <w:rFonts w:ascii="Times New Roman" w:hAnsi="Times New Roman"/>
                <w:b w:val="0"/>
                <w:i w:val="0"/>
                <w:sz w:val="22"/>
                <w:u w:val="none"/>
              </w:rPr>
              <w:t xml:space="preserve"> is empty; if empty, return </w:t>
            </w:r>
            <w:r>
              <w:rPr>
                <w:rFonts w:ascii="Consolas" w:hAnsi="Consolas"/>
                <w:b w:val="0"/>
                <w:i w:val="0"/>
                <w:color w:val="8B1A1A"/>
                <w:sz w:val="21"/>
                <w:u w:val="none"/>
              </w:rPr>
              <w:t>"None"</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Sort a copy of the guessed letters collection in ascending alphabetical order.</w:t>
            </w:r>
          </w:p>
        </w:tc>
      </w:tr>
    </w:tbl>
    <w:p>
      <w:pPr>
        <w:spacing w:before="0" w:after="40" w:line="20" w:lineRule="exact"/>
      </w:pPr>
    </w:p>
    <w:p>
      <w:pPr>
        <w:spacing w:before="20" w:after="50" w:line="259" w:lineRule="auto"/>
      </w:pPr>
      <w:r>
        <w:rPr>
          <w:rFonts w:ascii="Times New Roman" w:hAnsi="Times New Roman"/>
          <w:b w:val="0"/>
          <w:i w:val="0"/>
          <w:sz w:val="24"/>
          <w:u w:val="none"/>
        </w:rPr>
        <w:t>Think of printing a neat roster list on a scoreboard banner.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Return </w:t>
      </w:r>
      <w:r>
        <w:rPr>
          <w:rFonts w:ascii="Consolas" w:hAnsi="Consolas"/>
          <w:b w:val="0"/>
          <w:i w:val="0"/>
          <w:color w:val="8B1A1A"/>
          <w:sz w:val="21"/>
          <w:u w:val="none"/>
        </w:rPr>
        <w:t>"None"</w:t>
      </w:r>
      <w:r>
        <w:rPr>
          <w:rFonts w:ascii="Times New Roman" w:hAnsi="Times New Roman"/>
          <w:b w:val="0"/>
          <w:i w:val="0"/>
          <w:sz w:val="24"/>
          <w:u w:val="none"/>
        </w:rPr>
        <w:t xml:space="preserve"> if no letters have been guessed, or join the sorted letters with </w:t>
      </w:r>
      <w:r>
        <w:rPr>
          <w:rFonts w:ascii="Consolas" w:hAnsi="Consolas"/>
          <w:b w:val="0"/>
          <w:i w:val="0"/>
          <w:color w:val="8B1A1A"/>
          <w:sz w:val="21"/>
          <w:u w:val="none"/>
        </w:rPr>
        <w:t>", "</w:t>
      </w:r>
      <w:r>
        <w:rPr>
          <w:rFonts w:ascii="Times New Roman" w:hAnsi="Times New Roman"/>
          <w:b w:val="0"/>
          <w:i w:val="0"/>
          <w:sz w:val="24"/>
          <w:u w:val="none"/>
        </w:rPr>
        <w:t xml:space="preserve"> separators.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Construct Comma-Separated Guessed Letters String</w:t>
            </w:r>
          </w:p>
          <w:p>
            <w:pPr>
              <w:spacing w:before="20" w:after="20" w:line="252" w:lineRule="auto"/>
              <w:ind w:left="227"/>
            </w:pPr>
            <w:r>
              <w:rPr>
                <w:rFonts w:ascii="Times New Roman" w:hAnsi="Times New Roman"/>
                <w:b w:val="0"/>
                <w:i w:val="0"/>
                <w:sz w:val="22"/>
                <w:u w:val="none"/>
              </w:rPr>
              <w:t>☐  Join the sorted letters with comma-space delimiters (</w:t>
            </w:r>
            <w:r>
              <w:rPr>
                <w:rFonts w:ascii="Consolas" w:hAnsi="Consolas"/>
                <w:b w:val="0"/>
                <w:i w:val="0"/>
                <w:color w:val="8B1A1A"/>
                <w:sz w:val="21"/>
                <w:u w:val="none"/>
              </w:rPr>
              <w:t>", "</w:t>
            </w:r>
            <w:r>
              <w:rPr>
                <w:rFonts w:ascii="Times New Roman" w:hAnsi="Times New Roman"/>
                <w:b w:val="0"/>
                <w:i w:val="0"/>
                <w:sz w:val="22"/>
                <w:u w:val="none"/>
              </w:rPr>
              <w:t>) and return the resulting string.</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Guessed Letters Formatter Functional!</w:t>
      </w:r>
    </w:p>
    <w:p>
      <w:pPr>
        <w:spacing w:before="20" w:after="50" w:line="259" w:lineRule="auto"/>
      </w:pPr>
      <w:r>
        <w:rPr>
          <w:rFonts w:ascii="Times New Roman" w:hAnsi="Times New Roman"/>
          <w:b w:val="0"/>
          <w:i w:val="0"/>
          <w:sz w:val="24"/>
          <w:u w:val="none"/>
        </w:rPr>
        <w:t>You have created a clean presentation helper for used letters: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Empty Handling</w:t>
      </w:r>
      <w:r>
        <w:rPr>
          <w:rFonts w:ascii="Times New Roman" w:hAnsi="Times New Roman"/>
          <w:b w:val="0"/>
          <w:i w:val="0"/>
          <w:sz w:val="24"/>
          <w:u w:val="none"/>
        </w:rPr>
        <w:t xml:space="preserve">: Displays </w:t>
      </w:r>
      <w:r>
        <w:rPr>
          <w:rFonts w:ascii="Consolas" w:hAnsi="Consolas"/>
          <w:b w:val="0"/>
          <w:i w:val="0"/>
          <w:color w:val="8B1A1A"/>
          <w:sz w:val="21"/>
          <w:u w:val="none"/>
        </w:rPr>
        <w:t>"None"</w:t>
      </w:r>
      <w:r>
        <w:rPr>
          <w:rFonts w:ascii="Times New Roman" w:hAnsi="Times New Roman"/>
          <w:b w:val="0"/>
          <w:i w:val="0"/>
          <w:sz w:val="24"/>
          <w:u w:val="none"/>
        </w:rPr>
        <w:t xml:space="preserve"> when no guesses have been registered.</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Alphabetical Ordering</w:t>
      </w:r>
      <w:r>
        <w:rPr>
          <w:rFonts w:ascii="Times New Roman" w:hAnsi="Times New Roman"/>
          <w:b w:val="0"/>
          <w:i w:val="0"/>
          <w:sz w:val="24"/>
          <w:u w:val="none"/>
        </w:rPr>
        <w:t>: Always sorts letters predictably for rapid visual scanning.</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Execute </w:t>
      </w:r>
      <w:r>
        <w:rPr>
          <w:rFonts w:ascii="Consolas" w:hAnsi="Consolas"/>
          <w:b w:val="0"/>
          <w:i w:val="0"/>
          <w:color w:val="8B1A1A"/>
          <w:sz w:val="21"/>
          <w:u w:val="none"/>
        </w:rPr>
        <w:t>format_guessed_letters([])</w:t>
      </w:r>
      <w:r>
        <w:rPr>
          <w:rFonts w:ascii="Times New Roman" w:hAnsi="Times New Roman"/>
          <w:b w:val="0"/>
          <w:i w:val="0"/>
          <w:sz w:val="24"/>
          <w:u w:val="none"/>
        </w:rPr>
        <w:t xml:space="preserve"> -&gt; verify </w:t>
      </w:r>
      <w:r>
        <w:rPr>
          <w:rFonts w:ascii="Consolas" w:hAnsi="Consolas"/>
          <w:b w:val="0"/>
          <w:i w:val="0"/>
          <w:color w:val="8B1A1A"/>
          <w:sz w:val="21"/>
          <w:u w:val="none"/>
        </w:rPr>
        <w:t>"None"</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Execute </w:t>
      </w:r>
      <w:r>
        <w:rPr>
          <w:rFonts w:ascii="Consolas" w:hAnsi="Consolas"/>
          <w:b w:val="0"/>
          <w:i w:val="0"/>
          <w:color w:val="8B1A1A"/>
          <w:sz w:val="21"/>
          <w:u w:val="none"/>
        </w:rPr>
        <w:t>format_guessed_letters(['Z', 'A', 'M'])</w:t>
      </w:r>
      <w:r>
        <w:rPr>
          <w:rFonts w:ascii="Times New Roman" w:hAnsi="Times New Roman"/>
          <w:b w:val="0"/>
          <w:i w:val="0"/>
          <w:sz w:val="24"/>
          <w:u w:val="none"/>
        </w:rPr>
        <w:t xml:space="preserve"> -&gt; verify </w:t>
      </w:r>
      <w:r>
        <w:rPr>
          <w:rFonts w:ascii="Consolas" w:hAnsi="Consolas"/>
          <w:b w:val="0"/>
          <w:i w:val="0"/>
          <w:color w:val="8B1A1A"/>
          <w:sz w:val="21"/>
          <w:u w:val="none"/>
        </w:rPr>
        <w:t>"A, M, Z"</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Task 6 — Render gallows and full game board</w:t>
      </w:r>
    </w:p>
    <w:p>
      <w:pPr>
        <w:spacing w:before="20" w:after="50" w:line="259" w:lineRule="auto"/>
      </w:pPr>
      <w:r>
        <w:rPr>
          <w:rFonts w:ascii="Times New Roman" w:hAnsi="Times New Roman"/>
          <w:b w:val="0"/>
          <w:i w:val="0"/>
          <w:sz w:val="24"/>
          <w:u w:val="none"/>
        </w:rPr>
        <w:t>Display the complete visual state of the game board in the console:</w:t>
      </w:r>
    </w:p>
    <w:p>
      <w:pPr>
        <w:spacing w:before="20" w:after="50" w:line="259" w:lineRule="auto"/>
      </w:pPr>
      <w:r>
        <w:rPr>
          <w:rFonts w:ascii="Times New Roman" w:hAnsi="Times New Roman"/>
          <w:b w:val="0"/>
          <w:i w:val="0"/>
          <w:sz w:val="24"/>
          <w:u w:val="none"/>
        </w:rPr>
        <w:t>Think of flipping to the exact page of the flipbook matching the player's current mistake count.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Retrieve and print </w:t>
      </w:r>
      <w:r>
        <w:rPr>
          <w:rFonts w:ascii="Consolas" w:hAnsi="Consolas"/>
          <w:b w:val="0"/>
          <w:i w:val="0"/>
          <w:color w:val="8B1A1A"/>
          <w:sz w:val="21"/>
          <w:u w:val="none"/>
        </w:rPr>
        <w:t>STAGES[wrong_guesses]</w:t>
      </w:r>
      <w:r>
        <w:rPr>
          <w:rFonts w:ascii="Times New Roman" w:hAnsi="Times New Roman"/>
          <w:b w:val="0"/>
          <w:i w:val="0"/>
          <w:sz w:val="24"/>
          <w:u w:val="none"/>
        </w:rPr>
        <w:t xml:space="preserve"> from the gallows art collection.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Print Gallows ASCII Stage for Current Mistake Count</w:t>
            </w:r>
          </w:p>
          <w:p>
            <w:pPr>
              <w:spacing w:before="20" w:after="20" w:line="252" w:lineRule="auto"/>
              <w:ind w:left="227"/>
            </w:pPr>
            <w:r>
              <w:rPr>
                <w:rFonts w:ascii="Times New Roman" w:hAnsi="Times New Roman"/>
                <w:b w:val="0"/>
                <w:i w:val="0"/>
                <w:sz w:val="22"/>
                <w:u w:val="none"/>
              </w:rPr>
              <w:t xml:space="preserve">☐  Access </w:t>
            </w:r>
            <w:r>
              <w:rPr>
                <w:rFonts w:ascii="Consolas" w:hAnsi="Consolas"/>
                <w:b w:val="0"/>
                <w:i w:val="0"/>
                <w:color w:val="8B1A1A"/>
                <w:sz w:val="21"/>
                <w:u w:val="none"/>
              </w:rPr>
              <w:t>STAGES[wrong_guesses]</w:t>
            </w:r>
            <w:r>
              <w:rPr>
                <w:rFonts w:ascii="Times New Roman" w:hAnsi="Times New Roman"/>
                <w:b w:val="0"/>
                <w:i w:val="0"/>
                <w:sz w:val="22"/>
                <w:u w:val="none"/>
              </w:rPr>
              <w:t xml:space="preserve"> and print the corresponding ASCII illustration.</w:t>
            </w:r>
          </w:p>
        </w:tc>
      </w:tr>
    </w:tbl>
    <w:p>
      <w:pPr>
        <w:spacing w:before="0" w:after="40" w:line="20" w:lineRule="exact"/>
      </w:pPr>
    </w:p>
    <w:p>
      <w:pPr>
        <w:spacing w:before="20" w:after="50" w:line="259" w:lineRule="auto"/>
      </w:pPr>
      <w:r>
        <w:rPr>
          <w:rFonts w:ascii="Times New Roman" w:hAnsi="Times New Roman"/>
          <w:b w:val="0"/>
          <w:i w:val="0"/>
          <w:sz w:val="24"/>
          <w:u w:val="none"/>
        </w:rPr>
        <w:t>Think of illuminating the mystery puzzle board so the player sees their current progress.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Call </w:t>
      </w:r>
      <w:r>
        <w:rPr>
          <w:rFonts w:ascii="Consolas" w:hAnsi="Consolas"/>
          <w:b w:val="0"/>
          <w:i w:val="0"/>
          <w:color w:val="8B1A1A"/>
          <w:sz w:val="21"/>
          <w:u w:val="none"/>
        </w:rPr>
        <w:t>get_masked_word()</w:t>
      </w:r>
      <w:r>
        <w:rPr>
          <w:rFonts w:ascii="Times New Roman" w:hAnsi="Times New Roman"/>
          <w:b w:val="0"/>
          <w:i w:val="0"/>
          <w:sz w:val="24"/>
          <w:u w:val="none"/>
        </w:rPr>
        <w:t xml:space="preserve"> and print the spaced secret word representation.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Print Masked Word Display</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get_masked_word(secret_word, guessed_letters)</w:t>
            </w:r>
            <w:r>
              <w:rPr>
                <w:rFonts w:ascii="Times New Roman" w:hAnsi="Times New Roman"/>
                <w:b w:val="0"/>
                <w:i w:val="0"/>
                <w:sz w:val="22"/>
                <w:u w:val="none"/>
              </w:rPr>
              <w:t xml:space="preserve"> and print the formatted word line.</w:t>
            </w:r>
          </w:p>
        </w:tc>
      </w:tr>
    </w:tbl>
    <w:p>
      <w:pPr>
        <w:spacing w:before="0" w:after="40" w:line="20" w:lineRule="exact"/>
      </w:pPr>
    </w:p>
    <w:p>
      <w:pPr>
        <w:spacing w:before="20" w:after="50" w:line="259" w:lineRule="auto"/>
      </w:pPr>
      <w:r>
        <w:rPr>
          <w:rFonts w:ascii="Times New Roman" w:hAnsi="Times New Roman"/>
          <w:b w:val="0"/>
          <w:i w:val="0"/>
          <w:sz w:val="24"/>
          <w:u w:val="none"/>
        </w:rPr>
        <w:t>Think of displaying a side panel showing all previously called letters.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Call </w:t>
      </w:r>
      <w:r>
        <w:rPr>
          <w:rFonts w:ascii="Consolas" w:hAnsi="Consolas"/>
          <w:b w:val="0"/>
          <w:i w:val="0"/>
          <w:color w:val="8B1A1A"/>
          <w:sz w:val="21"/>
          <w:u w:val="none"/>
        </w:rPr>
        <w:t>format_guessed_letters()</w:t>
      </w:r>
      <w:r>
        <w:rPr>
          <w:rFonts w:ascii="Times New Roman" w:hAnsi="Times New Roman"/>
          <w:b w:val="0"/>
          <w:i w:val="0"/>
          <w:sz w:val="24"/>
          <w:u w:val="none"/>
        </w:rPr>
        <w:t xml:space="preserve"> and print the used letter roster.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Print Formatted Guessed Letters</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format_guessed_letters(guessed_letters)</w:t>
            </w:r>
            <w:r>
              <w:rPr>
                <w:rFonts w:ascii="Times New Roman" w:hAnsi="Times New Roman"/>
                <w:b w:val="0"/>
                <w:i w:val="0"/>
                <w:sz w:val="22"/>
                <w:u w:val="none"/>
              </w:rPr>
              <w:t xml:space="preserve"> and print the guessed letters line.</w:t>
            </w:r>
          </w:p>
        </w:tc>
      </w:tr>
    </w:tbl>
    <w:p>
      <w:pPr>
        <w:spacing w:before="0" w:after="40" w:line="20" w:lineRule="exact"/>
      </w:pPr>
    </w:p>
    <w:p>
      <w:pPr>
        <w:spacing w:before="20" w:after="50" w:line="259" w:lineRule="auto"/>
      </w:pPr>
      <w:r>
        <w:rPr>
          <w:rFonts w:ascii="Times New Roman" w:hAnsi="Times New Roman"/>
          <w:b w:val="0"/>
          <w:i w:val="0"/>
          <w:sz w:val="24"/>
          <w:u w:val="none"/>
        </w:rPr>
        <w:t>Think of a digital health gauge displaying remaining hit points out of maximum capacity.</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Calculate remaining lives and print the formatted tally (</w:t>
      </w:r>
      <w:r>
        <w:rPr>
          <w:rFonts w:ascii="Consolas" w:hAnsi="Consolas"/>
          <w:b w:val="0"/>
          <w:i w:val="0"/>
          <w:color w:val="8B1A1A"/>
          <w:sz w:val="21"/>
          <w:u w:val="none"/>
        </w:rPr>
        <w:t>lives_left / MAX_LIVES</w:t>
      </w:r>
      <w:r>
        <w:rPr>
          <w:rFonts w:ascii="Times New Roman" w:hAnsi="Times New Roman"/>
          <w:b w:val="0"/>
          <w:i w:val="0"/>
          <w:sz w:val="24"/>
          <w:u w:val="none"/>
        </w:rPr>
        <w: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Print Remaining Lives Tally</w:t>
            </w:r>
          </w:p>
          <w:p>
            <w:pPr>
              <w:spacing w:before="20" w:after="20" w:line="252" w:lineRule="auto"/>
              <w:ind w:left="227"/>
            </w:pPr>
            <w:r>
              <w:rPr>
                <w:rFonts w:ascii="Times New Roman" w:hAnsi="Times New Roman"/>
                <w:b w:val="0"/>
                <w:i w:val="0"/>
                <w:sz w:val="22"/>
                <w:u w:val="none"/>
              </w:rPr>
              <w:t xml:space="preserve">☐  Calculate </w:t>
            </w:r>
            <w:r>
              <w:rPr>
                <w:rFonts w:ascii="Consolas" w:hAnsi="Consolas"/>
                <w:b w:val="0"/>
                <w:i w:val="0"/>
                <w:color w:val="8B1A1A"/>
                <w:sz w:val="21"/>
                <w:u w:val="none"/>
              </w:rPr>
              <w:t>lives_left = MAX_LIVES - wrong_guesses</w:t>
            </w:r>
            <w:r>
              <w:rPr>
                <w:rFonts w:ascii="Times New Roman" w:hAnsi="Times New Roman"/>
                <w:b w:val="0"/>
                <w:i w:val="0"/>
                <w:sz w:val="22"/>
                <w:u w:val="none"/>
              </w:rPr>
              <w:t xml:space="preserve"> and print </w:t>
            </w:r>
            <w:r>
              <w:rPr>
                <w:rFonts w:ascii="Consolas" w:hAnsi="Consolas"/>
                <w:b w:val="0"/>
                <w:i w:val="0"/>
                <w:color w:val="8B1A1A"/>
                <w:sz w:val="21"/>
                <w:u w:val="none"/>
              </w:rPr>
              <w:t>Lives remaining: {lives_left} / {MAX_LIVES}</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xml:space="preserve">  +---+</w:t>
              <w:br/>
              <w:t xml:space="preserve">  |   |</w:t>
              <w:br/>
              <w:t xml:space="preserve">      |</w:t>
              <w:br/>
              <w:t xml:space="preserve">      |</w:t>
              <w:br/>
              <w:t xml:space="preserve">      |</w:t>
              <w:br/>
              <w:t xml:space="preserve">      |</w:t>
              <w:br/>
              <w:t>=========</w:t>
              <w:br/>
              <w:t>Word: P _ _ _ E _</w:t>
              <w:br/>
              <w:t>Guessed letters: E, P</w:t>
              <w:br/>
              <w:t>Lives remaining: 6 / 6</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Visual Board Display Operational!</w:t>
      </w:r>
    </w:p>
    <w:p>
      <w:pPr>
        <w:spacing w:before="20" w:after="50" w:line="259" w:lineRule="auto"/>
      </w:pPr>
      <w:r>
        <w:rPr>
          <w:rFonts w:ascii="Times New Roman" w:hAnsi="Times New Roman"/>
          <w:b w:val="0"/>
          <w:i w:val="0"/>
          <w:sz w:val="24"/>
          <w:u w:val="none"/>
        </w:rPr>
        <w:t>You have assembled the complete game state visualizer:</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Visual State Integration</w:t>
      </w:r>
      <w:r>
        <w:rPr>
          <w:rFonts w:ascii="Times New Roman" w:hAnsi="Times New Roman"/>
          <w:b w:val="0"/>
          <w:i w:val="0"/>
          <w:sz w:val="24"/>
          <w:u w:val="none"/>
        </w:rPr>
        <w:t>: Combines gallows art, masked word, used letters, and lives.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Mistake Indexing</w:t>
      </w:r>
      <w:r>
        <w:rPr>
          <w:rFonts w:ascii="Times New Roman" w:hAnsi="Times New Roman"/>
          <w:b w:val="0"/>
          <w:i w:val="0"/>
          <w:sz w:val="24"/>
          <w:u w:val="none"/>
        </w:rPr>
        <w:t>: Dynamically maps mistakes directly to ASCII gallows stages.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Execute </w:t>
      </w:r>
      <w:r>
        <w:rPr>
          <w:rFonts w:ascii="Consolas" w:hAnsi="Consolas"/>
          <w:b w:val="0"/>
          <w:i w:val="0"/>
          <w:color w:val="8B1A1A"/>
          <w:sz w:val="21"/>
          <w:u w:val="none"/>
        </w:rPr>
        <w:t>display_board(2, "PYTHON", ['P', 'O'])</w:t>
      </w:r>
      <w:r>
        <w:rPr>
          <w:rFonts w:ascii="Times New Roman" w:hAnsi="Times New Roman"/>
          <w:b w:val="0"/>
          <w:i w:val="0"/>
          <w:sz w:val="24"/>
          <w:u w:val="none"/>
        </w:rPr>
        <w:t xml:space="preserve">. Verify that stage 2 (head + torso) is printed with </w:t>
      </w:r>
      <w:r>
        <w:rPr>
          <w:rFonts w:ascii="Consolas" w:hAnsi="Consolas"/>
          <w:b w:val="0"/>
          <w:i w:val="0"/>
          <w:color w:val="8B1A1A"/>
          <w:sz w:val="21"/>
          <w:u w:val="none"/>
        </w:rPr>
        <w:t>"Word: P _ _ _ O _"</w:t>
      </w:r>
      <w:r>
        <w:rPr>
          <w:rFonts w:ascii="Times New Roman" w:hAnsi="Times New Roman"/>
          <w:b w:val="0"/>
          <w:i w:val="0"/>
          <w:sz w:val="24"/>
          <w:u w:val="none"/>
        </w:rPr>
        <w:t xml:space="preserve">, </w:t>
      </w:r>
      <w:r>
        <w:rPr>
          <w:rFonts w:ascii="Consolas" w:hAnsi="Consolas"/>
          <w:b w:val="0"/>
          <w:i w:val="0"/>
          <w:color w:val="8B1A1A"/>
          <w:sz w:val="21"/>
          <w:u w:val="none"/>
        </w:rPr>
        <w:t>"Guessed letters: O, P"</w:t>
      </w:r>
      <w:r>
        <w:rPr>
          <w:rFonts w:ascii="Times New Roman" w:hAnsi="Times New Roman"/>
          <w:b w:val="0"/>
          <w:i w:val="0"/>
          <w:sz w:val="24"/>
          <w:u w:val="none"/>
        </w:rPr>
        <w:t xml:space="preserve">, and </w:t>
      </w:r>
      <w:r>
        <w:rPr>
          <w:rFonts w:ascii="Consolas" w:hAnsi="Consolas"/>
          <w:b w:val="0"/>
          <w:i w:val="0"/>
          <w:color w:val="8B1A1A"/>
          <w:sz w:val="21"/>
          <w:u w:val="none"/>
        </w:rPr>
        <w:t>"Lives remaining: 4 / 6"</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4.2 Defensive Input Validation Engine</w:t>
      </w:r>
    </w:p>
    <w:p>
      <w:pPr>
        <w:keepNext/>
        <w:spacing w:before="60" w:after="20" w:line="252" w:lineRule="auto"/>
      </w:pPr>
      <w:r>
        <w:rPr>
          <w:rFonts w:ascii="Times New Roman" w:hAnsi="Times New Roman"/>
          <w:b/>
          <w:i w:val="0"/>
          <w:sz w:val="26"/>
          <w:u w:val="none"/>
        </w:rPr>
        <w:t>Defensive Programming: CLI Input Validation</w:t>
      </w:r>
    </w:p>
    <w:p>
      <w:pPr>
        <w:spacing w:before="20" w:after="50" w:line="259" w:lineRule="auto"/>
      </w:pPr>
      <w:r>
        <w:rPr>
          <w:rFonts w:ascii="Times New Roman" w:hAnsi="Times New Roman"/>
          <w:b w:val="0"/>
          <w:i w:val="0"/>
          <w:sz w:val="24"/>
          <w:u w:val="none"/>
        </w:rPr>
        <w:t>Players can type anything into a terminal: lowercase letters, multiple letters, symbols, numbers, or empty strings. A robust application must never crash when unexpected input is received. We build a modular 3-stage validation pipeline:</w:t>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Read raw text and normalize to uppercase.</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Validate that input is exactly 1 alphabetic character.</w:t>
      </w:r>
    </w:p>
    <w:p>
      <w:pPr>
        <w:spacing w:before="20" w:after="20" w:line="259" w:lineRule="auto"/>
        <w:ind w:left="283"/>
      </w:pPr>
      <w:r>
        <w:rPr>
          <w:rFonts w:ascii="Times New Roman" w:hAnsi="Times New Roman"/>
        </w:rPr>
        <w:t xml:space="preserve">3.  </w:t>
      </w:r>
      <w:r>
        <w:rPr>
          <w:rFonts w:ascii="Times New Roman" w:hAnsi="Times New Roman"/>
          <w:b w:val="0"/>
          <w:i w:val="0"/>
          <w:sz w:val="24"/>
          <w:u w:val="none"/>
        </w:rPr>
        <w:t>Check against already guessed letters and prompt until valid.</w:t>
      </w:r>
    </w:p>
    <w:p>
      <w:pPr>
        <w:keepNext/>
        <w:spacing w:before="80" w:after="40" w:line="252" w:lineRule="auto"/>
      </w:pPr>
      <w:r>
        <w:rPr>
          <w:rFonts w:ascii="Times New Roman" w:hAnsi="Times New Roman"/>
          <w:b/>
          <w:i w:val="0"/>
          <w:sz w:val="28"/>
          <w:u w:val="none"/>
        </w:rPr>
        <w:t>Task 7 — Read and normalize letter input</w:t>
      </w:r>
    </w:p>
    <w:p>
      <w:pPr>
        <w:spacing w:before="20" w:after="50" w:line="259" w:lineRule="auto"/>
      </w:pPr>
      <w:r>
        <w:rPr>
          <w:rFonts w:ascii="Times New Roman" w:hAnsi="Times New Roman"/>
          <w:b w:val="0"/>
          <w:i w:val="0"/>
          <w:sz w:val="24"/>
          <w:u w:val="none"/>
        </w:rPr>
        <w:t>Prompt the player and convert raw text into an uppercase character string:</w:t>
      </w:r>
    </w:p>
    <w:p>
      <w:pPr>
        <w:spacing w:before="20" w:after="50" w:line="259" w:lineRule="auto"/>
      </w:pPr>
      <w:r>
        <w:rPr>
          <w:rFonts w:ascii="Times New Roman" w:hAnsi="Times New Roman"/>
          <w:b w:val="0"/>
          <w:i w:val="0"/>
          <w:sz w:val="24"/>
          <w:u w:val="none"/>
        </w:rPr>
        <w:t>Think of the game host stepping forward and asking the player for their letter choice.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Display an interactive terminal prompt asking for a single letter.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Prompt Player for Guess Input</w:t>
            </w:r>
          </w:p>
          <w:p>
            <w:pPr>
              <w:spacing w:before="20" w:after="20" w:line="252" w:lineRule="auto"/>
              <w:ind w:left="227"/>
            </w:pPr>
            <w:r>
              <w:rPr>
                <w:rFonts w:ascii="Times New Roman" w:hAnsi="Times New Roman"/>
                <w:b w:val="0"/>
                <w:i w:val="0"/>
                <w:sz w:val="22"/>
                <w:u w:val="none"/>
              </w:rPr>
              <w:t xml:space="preserve">☐  Display the input prompt </w:t>
            </w:r>
            <w:r>
              <w:rPr>
                <w:rFonts w:ascii="Consolas" w:hAnsi="Consolas"/>
                <w:b w:val="0"/>
                <w:i w:val="0"/>
                <w:color w:val="8B1A1A"/>
                <w:sz w:val="21"/>
                <w:u w:val="none"/>
              </w:rPr>
              <w:t>"\nEnter your guess (a single letter): "</w:t>
            </w:r>
            <w:r>
              <w:rPr>
                <w:rFonts w:ascii="Times New Roman" w:hAnsi="Times New Roman"/>
                <w:b w:val="0"/>
                <w:i w:val="0"/>
                <w:sz w:val="22"/>
                <w:u w:val="none"/>
              </w:rPr>
              <w:t xml:space="preserve"> without a trailing newline.</w:t>
            </w:r>
          </w:p>
        </w:tc>
      </w:tr>
    </w:tbl>
    <w:p>
      <w:pPr>
        <w:spacing w:before="0" w:after="40" w:line="20" w:lineRule="exact"/>
      </w:pPr>
    </w:p>
    <w:p>
      <w:pPr>
        <w:spacing w:before="20" w:after="50" w:line="259" w:lineRule="auto"/>
      </w:pPr>
      <w:r>
        <w:rPr>
          <w:rFonts w:ascii="Times New Roman" w:hAnsi="Times New Roman"/>
          <w:b w:val="0"/>
          <w:i w:val="0"/>
          <w:sz w:val="24"/>
          <w:u w:val="none"/>
        </w:rPr>
        <w:t>Think of cleaning off excess ink and stamping a neat uppercase letter on an official ballot.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Strip leading/trailing whitespace and convert the input string to uppercase.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Trim Whitespace and Convert to Uppercase</w:t>
            </w:r>
          </w:p>
          <w:p>
            <w:pPr>
              <w:spacing w:before="20" w:after="20" w:line="252" w:lineRule="auto"/>
              <w:ind w:left="227"/>
            </w:pPr>
            <w:r>
              <w:rPr>
                <w:rFonts w:ascii="Times New Roman" w:hAnsi="Times New Roman"/>
                <w:b w:val="0"/>
                <w:i w:val="0"/>
                <w:sz w:val="22"/>
                <w:u w:val="none"/>
              </w:rPr>
              <w:t>☐  Read user input, trim leading/trailing whitespace, and convert characters to uppercase.</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Enter your guess (a single letter): e</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Raw Input Capture Operational!</w:t>
      </w:r>
    </w:p>
    <w:p>
      <w:pPr>
        <w:spacing w:before="20" w:after="50" w:line="259" w:lineRule="auto"/>
      </w:pPr>
      <w:r>
        <w:rPr>
          <w:rFonts w:ascii="Times New Roman" w:hAnsi="Times New Roman"/>
          <w:b w:val="0"/>
          <w:i w:val="0"/>
          <w:sz w:val="24"/>
          <w:u w:val="none"/>
        </w:rPr>
        <w:t>You have built the input reader and normalizer:</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Prompt Presentation</w:t>
      </w:r>
      <w:r>
        <w:rPr>
          <w:rFonts w:ascii="Times New Roman" w:hAnsi="Times New Roman"/>
          <w:b w:val="0"/>
          <w:i w:val="0"/>
          <w:sz w:val="24"/>
          <w:u w:val="none"/>
        </w:rPr>
        <w:t>: Clearly prompts player for a single letter.</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Case &amp; Whitespace Normalization</w:t>
      </w:r>
      <w:r>
        <w:rPr>
          <w:rFonts w:ascii="Times New Roman" w:hAnsi="Times New Roman"/>
          <w:b w:val="0"/>
          <w:i w:val="0"/>
          <w:sz w:val="24"/>
          <w:u w:val="none"/>
        </w:rPr>
        <w:t>: Automatically trims spaces and converts to uppercase.</w:t>
      </w:r>
    </w:p>
    <w:p>
      <w:r>
        <w:br w:type="page"/>
      </w:r>
    </w:p>
    <w:p>
      <w:pPr>
        <w:keepNext/>
        <w:spacing w:before="80" w:after="40" w:line="252" w:lineRule="auto"/>
      </w:pPr>
      <w:r>
        <w:rPr>
          <w:rFonts w:ascii="Times New Roman" w:hAnsi="Times New Roman"/>
          <w:b/>
          <w:i w:val="0"/>
          <w:sz w:val="28"/>
          <w:u w:val="none"/>
        </w:rPr>
        <w:t>Task 8 — Validate character format</w:t>
      </w:r>
    </w:p>
    <w:p>
      <w:pPr>
        <w:spacing w:before="20" w:after="50" w:line="259" w:lineRule="auto"/>
      </w:pPr>
      <w:r>
        <w:rPr>
          <w:rFonts w:ascii="Times New Roman" w:hAnsi="Times New Roman"/>
          <w:b w:val="0"/>
          <w:i w:val="0"/>
          <w:sz w:val="24"/>
          <w:u w:val="none"/>
        </w:rPr>
        <w:t>Verify that the input consists of exactly one alphabetic character (A-Z):</w:t>
      </w:r>
    </w:p>
    <w:p>
      <w:pPr>
        <w:spacing w:before="20" w:after="50" w:line="259" w:lineRule="auto"/>
      </w:pPr>
      <w:r>
        <w:rPr>
          <w:rFonts w:ascii="Times New Roman" w:hAnsi="Times New Roman"/>
          <w:b w:val="0"/>
          <w:i w:val="0"/>
          <w:sz w:val="24"/>
          <w:u w:val="none"/>
        </w:rPr>
        <w:t>Think of a coin slot with an exact aperture that rejects anything that is not a single token.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Confirm that the trimmed input string has a length of exactly 1 character.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Verify Exactly One Character Length</w:t>
            </w:r>
          </w:p>
          <w:p>
            <w:pPr>
              <w:spacing w:before="20" w:after="20" w:line="252" w:lineRule="auto"/>
              <w:ind w:left="227"/>
            </w:pPr>
            <w:r>
              <w:rPr>
                <w:rFonts w:ascii="Times New Roman" w:hAnsi="Times New Roman"/>
                <w:b w:val="0"/>
                <w:i w:val="0"/>
                <w:sz w:val="22"/>
                <w:u w:val="none"/>
              </w:rPr>
              <w:t xml:space="preserve">☐  Check if the string length equals </w:t>
            </w:r>
            <w:r>
              <w:rPr>
                <w:rFonts w:ascii="Consolas" w:hAnsi="Consolas"/>
                <w:b w:val="0"/>
                <w:i w:val="0"/>
                <w:color w:val="8B1A1A"/>
                <w:sz w:val="21"/>
                <w:u w:val="none"/>
              </w:rPr>
              <w:t>1</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an automated filter that discards numbers, symbols, and punctuation marks.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Verify that the single character belongs strictly to the alphabet (</w:t>
      </w:r>
      <w:r>
        <w:rPr>
          <w:rFonts w:ascii="Consolas" w:hAnsi="Consolas"/>
          <w:b w:val="0"/>
          <w:i w:val="0"/>
          <w:color w:val="8B1A1A"/>
          <w:sz w:val="21"/>
          <w:u w:val="none"/>
        </w:rPr>
        <w:t>A-Z</w:t>
      </w:r>
      <w:r>
        <w:rPr>
          <w:rFonts w:ascii="Times New Roman" w:hAnsi="Times New Roman"/>
          <w:b w:val="0"/>
          <w:i w:val="0"/>
          <w:sz w:val="24"/>
          <w:u w:val="none"/>
        </w:rPr>
        <w: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Verify Character is Alphabetic</w:t>
            </w:r>
          </w:p>
          <w:p>
            <w:pPr>
              <w:spacing w:before="20" w:after="20" w:line="252" w:lineRule="auto"/>
              <w:ind w:left="227"/>
            </w:pPr>
            <w:r>
              <w:rPr>
                <w:rFonts w:ascii="Times New Roman" w:hAnsi="Times New Roman"/>
                <w:b w:val="0"/>
                <w:i w:val="0"/>
                <w:sz w:val="22"/>
                <w:u w:val="none"/>
              </w:rPr>
              <w:t>☐  Check if the single character is an alphabetic letter (A through Z).</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Character Format Validation Functional!</w:t>
      </w:r>
    </w:p>
    <w:p>
      <w:pPr>
        <w:spacing w:before="20" w:after="50" w:line="259" w:lineRule="auto"/>
      </w:pPr>
      <w:r>
        <w:rPr>
          <w:rFonts w:ascii="Times New Roman" w:hAnsi="Times New Roman"/>
          <w:b w:val="0"/>
          <w:i w:val="0"/>
          <w:sz w:val="24"/>
          <w:u w:val="none"/>
        </w:rPr>
        <w:t>You have built the single-character validator:</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Length Guard</w:t>
      </w:r>
      <w:r>
        <w:rPr>
          <w:rFonts w:ascii="Times New Roman" w:hAnsi="Times New Roman"/>
          <w:b w:val="0"/>
          <w:i w:val="0"/>
          <w:sz w:val="24"/>
          <w:u w:val="none"/>
        </w:rPr>
        <w:t>: Rejects empty strings, multiple letters, and whole words.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Alpha Guard</w:t>
      </w:r>
      <w:r>
        <w:rPr>
          <w:rFonts w:ascii="Times New Roman" w:hAnsi="Times New Roman"/>
          <w:b w:val="0"/>
          <w:i w:val="0"/>
          <w:sz w:val="24"/>
          <w:u w:val="none"/>
        </w:rPr>
        <w:t>: Rejects numbers, punctuation, and special characters.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Verify </w:t>
      </w:r>
      <w:r>
        <w:rPr>
          <w:rFonts w:ascii="Consolas" w:hAnsi="Consolas"/>
          <w:b w:val="0"/>
          <w:i w:val="0"/>
          <w:color w:val="8B1A1A"/>
          <w:sz w:val="21"/>
          <w:u w:val="none"/>
        </w:rPr>
        <w:t>is_valid_format("A")</w:t>
      </w:r>
      <w:r>
        <w:rPr>
          <w:rFonts w:ascii="Times New Roman" w:hAnsi="Times New Roman"/>
          <w:b w:val="0"/>
          <w:i w:val="0"/>
          <w:sz w:val="24"/>
          <w:u w:val="none"/>
        </w:rPr>
        <w:t xml:space="preserve"> is </w:t>
      </w:r>
      <w:r>
        <w:rPr>
          <w:rFonts w:ascii="Consolas" w:hAnsi="Consolas"/>
          <w:b w:val="0"/>
          <w:i w:val="0"/>
          <w:color w:val="8B1A1A"/>
          <w:sz w:val="21"/>
          <w:u w:val="none"/>
        </w:rPr>
        <w:t>True</w:t>
      </w:r>
      <w:r>
        <w:rPr>
          <w:rFonts w:ascii="Times New Roman" w:hAnsi="Times New Roman"/>
          <w:b w:val="0"/>
          <w:i w:val="0"/>
          <w:sz w:val="24"/>
          <w:u w:val="none"/>
        </w:rPr>
        <w:t xml:space="preserve">. Verify </w:t>
      </w:r>
      <w:r>
        <w:rPr>
          <w:rFonts w:ascii="Consolas" w:hAnsi="Consolas"/>
          <w:b w:val="0"/>
          <w:i w:val="0"/>
          <w:color w:val="8B1A1A"/>
          <w:sz w:val="21"/>
          <w:u w:val="none"/>
        </w:rPr>
        <w:t>is_valid_format("AB")</w:t>
      </w:r>
      <w:r>
        <w:rPr>
          <w:rFonts w:ascii="Times New Roman" w:hAnsi="Times New Roman"/>
          <w:b w:val="0"/>
          <w:i w:val="0"/>
          <w:sz w:val="24"/>
          <w:u w:val="none"/>
        </w:rPr>
        <w:t xml:space="preserve">, </w:t>
      </w:r>
      <w:r>
        <w:rPr>
          <w:rFonts w:ascii="Consolas" w:hAnsi="Consolas"/>
          <w:b w:val="0"/>
          <w:i w:val="0"/>
          <w:color w:val="8B1A1A"/>
          <w:sz w:val="21"/>
          <w:u w:val="none"/>
        </w:rPr>
        <w:t>is_valid_format("1")</w:t>
      </w:r>
      <w:r>
        <w:rPr>
          <w:rFonts w:ascii="Times New Roman" w:hAnsi="Times New Roman"/>
          <w:b w:val="0"/>
          <w:i w:val="0"/>
          <w:sz w:val="24"/>
          <w:u w:val="none"/>
        </w:rPr>
        <w:t xml:space="preserve">, and </w:t>
      </w:r>
      <w:r>
        <w:rPr>
          <w:rFonts w:ascii="Consolas" w:hAnsi="Consolas"/>
          <w:b w:val="0"/>
          <w:i w:val="0"/>
          <w:color w:val="8B1A1A"/>
          <w:sz w:val="21"/>
          <w:u w:val="none"/>
        </w:rPr>
        <w:t>is_valid_format("")</w:t>
      </w:r>
      <w:r>
        <w:rPr>
          <w:rFonts w:ascii="Times New Roman" w:hAnsi="Times New Roman"/>
          <w:b w:val="0"/>
          <w:i w:val="0"/>
          <w:sz w:val="24"/>
          <w:u w:val="none"/>
        </w:rPr>
        <w:t xml:space="preserve"> are </w:t>
      </w:r>
      <w:r>
        <w:rPr>
          <w:rFonts w:ascii="Consolas" w:hAnsi="Consolas"/>
          <w:b w:val="0"/>
          <w:i w:val="0"/>
          <w:color w:val="8B1A1A"/>
          <w:sz w:val="21"/>
          <w:u w:val="none"/>
        </w:rPr>
        <w:t>False</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Task 9 — Check duplicates and finalize guess input</w:t>
      </w:r>
    </w:p>
    <w:p>
      <w:pPr>
        <w:spacing w:before="20" w:after="50" w:line="259" w:lineRule="auto"/>
      </w:pPr>
      <w:r>
        <w:rPr>
          <w:rFonts w:ascii="Times New Roman" w:hAnsi="Times New Roman"/>
          <w:b w:val="0"/>
          <w:i w:val="0"/>
          <w:sz w:val="24"/>
          <w:u w:val="none"/>
        </w:rPr>
        <w:t>Combine format validation with duplicate checking in an interactive retry loop:</w:t>
      </w:r>
    </w:p>
    <w:p>
      <w:pPr>
        <w:spacing w:before="20" w:after="50" w:line="259" w:lineRule="auto"/>
      </w:pPr>
      <w:r>
        <w:rPr>
          <w:rFonts w:ascii="Times New Roman" w:hAnsi="Times New Roman"/>
          <w:b w:val="0"/>
          <w:i w:val="0"/>
          <w:sz w:val="24"/>
          <w:u w:val="none"/>
        </w:rPr>
        <w:t>Think of checking the player's discard pile to confirm this letter has not already been played.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Check whether the valid uppercase character already exists in the </w:t>
      </w:r>
      <w:r>
        <w:rPr>
          <w:rFonts w:ascii="Consolas" w:hAnsi="Consolas"/>
          <w:b w:val="0"/>
          <w:i w:val="0"/>
          <w:color w:val="8B1A1A"/>
          <w:sz w:val="21"/>
          <w:u w:val="none"/>
        </w:rPr>
        <w:t>guessed_letters</w:t>
      </w:r>
      <w:r>
        <w:rPr>
          <w:rFonts w:ascii="Times New Roman" w:hAnsi="Times New Roman"/>
          <w:b w:val="0"/>
          <w:i w:val="0"/>
          <w:sz w:val="24"/>
          <w:u w:val="none"/>
        </w:rPr>
        <w:t xml:space="preserve"> collection.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Verify Letter Has Not Been Guessed Yet</w:t>
            </w:r>
          </w:p>
          <w:p>
            <w:pPr>
              <w:spacing w:before="20" w:after="20" w:line="252" w:lineRule="auto"/>
              <w:ind w:left="227"/>
            </w:pPr>
            <w:r>
              <w:rPr>
                <w:rFonts w:ascii="Times New Roman" w:hAnsi="Times New Roman"/>
                <w:b w:val="0"/>
                <w:i w:val="0"/>
                <w:sz w:val="22"/>
                <w:u w:val="none"/>
              </w:rPr>
              <w:t xml:space="preserve">☐  Check if the sanitized candidate letter already exists in </w:t>
            </w:r>
            <w:r>
              <w:rPr>
                <w:rFonts w:ascii="Consolas" w:hAnsi="Consolas"/>
                <w:b w:val="0"/>
                <w:i w:val="0"/>
                <w:color w:val="8B1A1A"/>
                <w:sz w:val="21"/>
                <w:u w:val="none"/>
              </w:rPr>
              <w:t>guessed_letters</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 referee politely reminding the player that a move has already been used.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Print an informative message letting the player know they already guessed that letter.</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Output Friendly Duplicate Notification</w:t>
            </w:r>
          </w:p>
          <w:p>
            <w:pPr>
              <w:spacing w:before="20" w:after="20" w:line="252" w:lineRule="auto"/>
              <w:ind w:left="227"/>
            </w:pPr>
            <w:r>
              <w:rPr>
                <w:rFonts w:ascii="Times New Roman" w:hAnsi="Times New Roman"/>
                <w:b w:val="0"/>
                <w:i w:val="0"/>
                <w:sz w:val="22"/>
                <w:u w:val="none"/>
              </w:rPr>
              <w:t xml:space="preserve">☐  If duplicate, print </w:t>
            </w:r>
            <w:r>
              <w:rPr>
                <w:rFonts w:ascii="Consolas" w:hAnsi="Consolas"/>
                <w:b w:val="0"/>
                <w:i w:val="0"/>
                <w:color w:val="8B1A1A"/>
                <w:sz w:val="21"/>
                <w:u w:val="none"/>
              </w:rPr>
              <w:t>"You already guessed '{letter}'. Try a different letter."</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If invalid format, print </w:t>
            </w:r>
            <w:r>
              <w:rPr>
                <w:rFonts w:ascii="Consolas" w:hAnsi="Consolas"/>
                <w:b w:val="0"/>
                <w:i w:val="0"/>
                <w:color w:val="8B1A1A"/>
                <w:sz w:val="21"/>
                <w:u w:val="none"/>
              </w:rPr>
              <w:t>"Invalid input. Please enter exactly one alphabetic letter (A-Z)."</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 turnstile that remains locked until a valid, fresh token is provided.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Wrap validation inside an indefinite loop, returning only when a clean, unique letter is received.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Loop Until Valid Unique Letter Received</w:t>
            </w:r>
          </w:p>
          <w:p>
            <w:pPr>
              <w:spacing w:before="20" w:after="20" w:line="252" w:lineRule="auto"/>
              <w:ind w:left="227"/>
            </w:pPr>
            <w:r>
              <w:rPr>
                <w:rFonts w:ascii="Times New Roman" w:hAnsi="Times New Roman"/>
                <w:b w:val="0"/>
                <w:i w:val="0"/>
                <w:sz w:val="22"/>
                <w:u w:val="none"/>
              </w:rPr>
              <w:t xml:space="preserve">☐  Wrap in a </w:t>
            </w:r>
            <w:r>
              <w:rPr>
                <w:rFonts w:ascii="Consolas" w:hAnsi="Consolas"/>
                <w:b w:val="0"/>
                <w:i w:val="0"/>
                <w:color w:val="8B1A1A"/>
                <w:sz w:val="21"/>
                <w:u w:val="none"/>
              </w:rPr>
              <w:t>while True</w:t>
            </w:r>
            <w:r>
              <w:rPr>
                <w:rFonts w:ascii="Times New Roman" w:hAnsi="Times New Roman"/>
                <w:b w:val="0"/>
                <w:i w:val="0"/>
                <w:sz w:val="22"/>
                <w:u w:val="none"/>
              </w:rPr>
              <w:t xml:space="preserve"> loop and return the valid letter as soon as all conditions pass.</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Defensive Guess Pipeline Complete!</w:t>
      </w:r>
    </w:p>
    <w:p>
      <w:pPr>
        <w:spacing w:before="20" w:after="50" w:line="259" w:lineRule="auto"/>
      </w:pPr>
      <w:r>
        <w:rPr>
          <w:rFonts w:ascii="Times New Roman" w:hAnsi="Times New Roman"/>
          <w:b w:val="0"/>
          <w:i w:val="0"/>
          <w:sz w:val="24"/>
          <w:u w:val="none"/>
        </w:rPr>
        <w:t>You have completed the bulletproof CLI input subsystem:</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Input Sanitation</w:t>
      </w:r>
      <w:r>
        <w:rPr>
          <w:rFonts w:ascii="Times New Roman" w:hAnsi="Times New Roman"/>
          <w:b w:val="0"/>
          <w:i w:val="0"/>
          <w:sz w:val="24"/>
          <w:u w:val="none"/>
        </w:rPr>
        <w:t>: Trims whitespace and enforces single alphabetic character rules.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Duplicate Defense</w:t>
      </w:r>
      <w:r>
        <w:rPr>
          <w:rFonts w:ascii="Times New Roman" w:hAnsi="Times New Roman"/>
          <w:b w:val="0"/>
          <w:i w:val="0"/>
          <w:sz w:val="24"/>
          <w:u w:val="none"/>
        </w:rPr>
        <w:t>: Prohibits wasting turns on repeated guesses.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Continuous Retry</w:t>
      </w:r>
      <w:r>
        <w:rPr>
          <w:rFonts w:ascii="Times New Roman" w:hAnsi="Times New Roman"/>
          <w:b w:val="0"/>
          <w:i w:val="0"/>
          <w:sz w:val="24"/>
          <w:u w:val="none"/>
        </w:rPr>
        <w:t>: Re-prompts smoothly without crashes.</w:t>
      </w:r>
    </w:p>
    <w:p>
      <w:r>
        <w:br w:type="page"/>
      </w:r>
    </w:p>
    <w:p>
      <w:pPr>
        <w:keepNext/>
        <w:spacing w:before="80" w:after="40" w:line="252" w:lineRule="auto"/>
      </w:pPr>
      <w:r>
        <w:rPr>
          <w:rFonts w:ascii="Times New Roman" w:hAnsi="Times New Roman"/>
          <w:b/>
          <w:i w:val="0"/>
          <w:sz w:val="28"/>
          <w:u w:val="none"/>
        </w:rPr>
        <w:t>Chapter 5: Building the Game Engine (Thinking in OOP)</w:t>
      </w:r>
    </w:p>
    <w:p>
      <w:pPr>
        <w:keepNext/>
        <w:spacing w:before="80" w:after="40" w:line="252" w:lineRule="auto"/>
      </w:pPr>
      <w:r>
        <w:rPr>
          <w:rFonts w:ascii="Times New Roman" w:hAnsi="Times New Roman"/>
          <w:b/>
          <w:i w:val="0"/>
          <w:sz w:val="28"/>
          <w:u w:val="none"/>
        </w:rPr>
        <w:t>5.1 Game State &amp; Reset Mechanics</w:t>
      </w:r>
    </w:p>
    <w:p>
      <w:pPr>
        <w:keepNext/>
        <w:spacing w:before="60" w:after="20" w:line="252" w:lineRule="auto"/>
      </w:pPr>
      <w:r>
        <w:rPr>
          <w:rFonts w:ascii="Times New Roman" w:hAnsi="Times New Roman"/>
          <w:b/>
          <w:i w:val="0"/>
          <w:sz w:val="26"/>
          <w:u w:val="none"/>
        </w:rPr>
        <w:t>State Encapsulation in Hangman Class</w:t>
      </w:r>
    </w:p>
    <w:p>
      <w:pPr>
        <w:spacing w:before="20" w:after="50" w:line="259" w:lineRule="auto"/>
      </w:pPr>
      <w:r>
        <w:rPr>
          <w:rFonts w:ascii="Times New Roman" w:hAnsi="Times New Roman"/>
          <w:b w:val="0"/>
          <w:i w:val="0"/>
          <w:sz w:val="24"/>
          <w:u w:val="none"/>
        </w:rPr>
        <w:t xml:space="preserve">Now that all standalone utilities are operational, we encapsulate the dynamic round data inside a dedicated </w:t>
      </w:r>
      <w:r>
        <w:rPr>
          <w:rFonts w:ascii="Consolas" w:hAnsi="Consolas"/>
          <w:b w:val="0"/>
          <w:i w:val="0"/>
          <w:color w:val="8B1A1A"/>
          <w:sz w:val="21"/>
          <w:u w:val="none"/>
        </w:rPr>
        <w:t>Hangman</w:t>
      </w:r>
      <w:r>
        <w:rPr>
          <w:rFonts w:ascii="Times New Roman" w:hAnsi="Times New Roman"/>
          <w:b w:val="0"/>
          <w:i w:val="0"/>
          <w:sz w:val="24"/>
          <w:u w:val="none"/>
        </w:rPr>
        <w:t xml:space="preserve"> class. This class maintains the active mystery word, guessed letters, and wrong guesses counter.</w:t>
      </w:r>
    </w:p>
    <w:p>
      <w:pPr>
        <w:keepNext/>
        <w:spacing w:before="80" w:after="40" w:line="252" w:lineRule="auto"/>
      </w:pPr>
      <w:r>
        <w:rPr>
          <w:rFonts w:ascii="Times New Roman" w:hAnsi="Times New Roman"/>
          <w:b/>
          <w:i w:val="0"/>
          <w:sz w:val="28"/>
          <w:u w:val="none"/>
        </w:rPr>
        <w:t>Task 10 — Create the Hangman class constructor</w:t>
      </w:r>
    </w:p>
    <w:p>
      <w:pPr>
        <w:spacing w:before="20" w:after="50" w:line="259" w:lineRule="auto"/>
      </w:pPr>
      <w:r>
        <w:rPr>
          <w:rFonts w:ascii="Times New Roman" w:hAnsi="Times New Roman"/>
          <w:b w:val="0"/>
          <w:i w:val="0"/>
          <w:sz w:val="24"/>
          <w:u w:val="none"/>
        </w:rPr>
        <w:t xml:space="preserve">Initialize the </w:t>
      </w:r>
      <w:r>
        <w:rPr>
          <w:rFonts w:ascii="Consolas" w:hAnsi="Consolas"/>
          <w:b w:val="0"/>
          <w:i w:val="0"/>
          <w:color w:val="8B1A1A"/>
          <w:sz w:val="21"/>
          <w:u w:val="none"/>
        </w:rPr>
        <w:t>Hangman</w:t>
      </w:r>
      <w:r>
        <w:rPr>
          <w:rFonts w:ascii="Times New Roman" w:hAnsi="Times New Roman"/>
          <w:b w:val="0"/>
          <w:i w:val="0"/>
          <w:sz w:val="24"/>
          <w:u w:val="none"/>
        </w:rPr>
        <w:t xml:space="preserve"> class attributes and state variables:</w:t>
      </w:r>
    </w:p>
    <w:p>
      <w:pPr>
        <w:spacing w:before="20" w:after="50" w:line="259" w:lineRule="auto"/>
      </w:pPr>
      <w:r>
        <w:rPr>
          <w:rFonts w:ascii="Times New Roman" w:hAnsi="Times New Roman"/>
          <w:b w:val="0"/>
          <w:i w:val="0"/>
          <w:sz w:val="24"/>
          <w:u w:val="none"/>
        </w:rPr>
        <w:t>Think of reserving a blank slate inside an envelope before the mystery word is chosen.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Initialize the </w:t>
      </w:r>
      <w:r>
        <w:rPr>
          <w:rFonts w:ascii="Consolas" w:hAnsi="Consolas"/>
          <w:b w:val="0"/>
          <w:i w:val="0"/>
          <w:color w:val="8B1A1A"/>
          <w:sz w:val="21"/>
          <w:u w:val="none"/>
        </w:rPr>
        <w:t>secret_word</w:t>
      </w:r>
      <w:r>
        <w:rPr>
          <w:rFonts w:ascii="Times New Roman" w:hAnsi="Times New Roman"/>
          <w:b w:val="0"/>
          <w:i w:val="0"/>
          <w:sz w:val="24"/>
          <w:u w:val="none"/>
        </w:rPr>
        <w:t xml:space="preserve"> instance variable to an empty string.</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Initialize Secret Word Attribute</w:t>
            </w:r>
          </w:p>
          <w:p>
            <w:pPr>
              <w:spacing w:before="20" w:after="20" w:line="252" w:lineRule="auto"/>
              <w:ind w:left="227"/>
            </w:pPr>
            <w:r>
              <w:rPr>
                <w:rFonts w:ascii="Times New Roman" w:hAnsi="Times New Roman"/>
                <w:b w:val="0"/>
                <w:i w:val="0"/>
                <w:sz w:val="22"/>
                <w:u w:val="none"/>
              </w:rPr>
              <w:t xml:space="preserve">☐  Initialize instance attribute </w:t>
            </w:r>
            <w:r>
              <w:rPr>
                <w:rFonts w:ascii="Consolas" w:hAnsi="Consolas"/>
                <w:b w:val="0"/>
                <w:i w:val="0"/>
                <w:color w:val="8B1A1A"/>
                <w:sz w:val="21"/>
                <w:u w:val="none"/>
              </w:rPr>
              <w:t>self.secret_word = ""</w:t>
            </w:r>
            <w:r>
              <w:rPr>
                <w:rFonts w:ascii="Times New Roman" w:hAnsi="Times New Roman"/>
                <w:b w:val="0"/>
                <w:i w:val="0"/>
                <w:sz w:val="22"/>
                <w:u w:val="none"/>
              </w:rPr>
              <w:t xml:space="preserve"> (or </w:t>
            </w:r>
            <w:r>
              <w:rPr>
                <w:rFonts w:ascii="Consolas" w:hAnsi="Consolas"/>
                <w:b w:val="0"/>
                <w:i w:val="0"/>
                <w:color w:val="8B1A1A"/>
                <w:sz w:val="21"/>
                <w:u w:val="none"/>
              </w:rPr>
              <w:t>secretWord = ""</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placing an empty notebook on the desk to track incoming guesses.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Initialize </w:t>
      </w:r>
      <w:r>
        <w:rPr>
          <w:rFonts w:ascii="Consolas" w:hAnsi="Consolas"/>
          <w:b w:val="0"/>
          <w:i w:val="0"/>
          <w:color w:val="8B1A1A"/>
          <w:sz w:val="21"/>
          <w:u w:val="none"/>
        </w:rPr>
        <w:t>guessed_letters</w:t>
      </w:r>
      <w:r>
        <w:rPr>
          <w:rFonts w:ascii="Times New Roman" w:hAnsi="Times New Roman"/>
          <w:b w:val="0"/>
          <w:i w:val="0"/>
          <w:sz w:val="24"/>
          <w:u w:val="none"/>
        </w:rPr>
        <w:t xml:space="preserve"> to an empty list or collection.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Initialize Guessed Letters Collection Attribute</w:t>
            </w:r>
          </w:p>
          <w:p>
            <w:pPr>
              <w:spacing w:before="20" w:after="20" w:line="252" w:lineRule="auto"/>
              <w:ind w:left="227"/>
            </w:pPr>
            <w:r>
              <w:rPr>
                <w:rFonts w:ascii="Times New Roman" w:hAnsi="Times New Roman"/>
                <w:b w:val="0"/>
                <w:i w:val="0"/>
                <w:sz w:val="22"/>
                <w:u w:val="none"/>
              </w:rPr>
              <w:t xml:space="preserve">☐  Initialize instance attribute </w:t>
            </w:r>
            <w:r>
              <w:rPr>
                <w:rFonts w:ascii="Consolas" w:hAnsi="Consolas"/>
                <w:b w:val="0"/>
                <w:i w:val="0"/>
                <w:color w:val="8B1A1A"/>
                <w:sz w:val="21"/>
                <w:u w:val="none"/>
              </w:rPr>
              <w:t>self.guessed_letters = []</w:t>
            </w:r>
            <w:r>
              <w:rPr>
                <w:rFonts w:ascii="Times New Roman" w:hAnsi="Times New Roman"/>
                <w:b w:val="0"/>
                <w:i w:val="0"/>
                <w:sz w:val="22"/>
                <w:u w:val="none"/>
              </w:rPr>
              <w:t xml:space="preserve"> (or empty collection).</w:t>
            </w:r>
          </w:p>
        </w:tc>
      </w:tr>
    </w:tbl>
    <w:p>
      <w:pPr>
        <w:spacing w:before="0" w:after="40" w:line="20" w:lineRule="exact"/>
      </w:pPr>
    </w:p>
    <w:p>
      <w:pPr>
        <w:spacing w:before="20" w:after="50" w:line="259" w:lineRule="auto"/>
      </w:pPr>
      <w:r>
        <w:rPr>
          <w:rFonts w:ascii="Times New Roman" w:hAnsi="Times New Roman"/>
          <w:b w:val="0"/>
          <w:i w:val="0"/>
          <w:sz w:val="24"/>
          <w:u w:val="none"/>
        </w:rPr>
        <w:t>Think of setting the scoreboard mistake counter to zero before opening kickoff.</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Initialize the </w:t>
      </w:r>
      <w:r>
        <w:rPr>
          <w:rFonts w:ascii="Consolas" w:hAnsi="Consolas"/>
          <w:b w:val="0"/>
          <w:i w:val="0"/>
          <w:color w:val="8B1A1A"/>
          <w:sz w:val="21"/>
          <w:u w:val="none"/>
        </w:rPr>
        <w:t>wrong_guesses</w:t>
      </w:r>
      <w:r>
        <w:rPr>
          <w:rFonts w:ascii="Times New Roman" w:hAnsi="Times New Roman"/>
          <w:b w:val="0"/>
          <w:i w:val="0"/>
          <w:sz w:val="24"/>
          <w:u w:val="none"/>
        </w:rPr>
        <w:t xml:space="preserve"> integer counter to 0.</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Initialize Wrong Guesses Counter Attribute</w:t>
            </w:r>
          </w:p>
          <w:p>
            <w:pPr>
              <w:spacing w:before="20" w:after="20" w:line="252" w:lineRule="auto"/>
              <w:ind w:left="227"/>
            </w:pPr>
            <w:r>
              <w:rPr>
                <w:rFonts w:ascii="Times New Roman" w:hAnsi="Times New Roman"/>
                <w:b w:val="0"/>
                <w:i w:val="0"/>
                <w:sz w:val="22"/>
                <w:u w:val="none"/>
              </w:rPr>
              <w:t xml:space="preserve">☐  Initialize instance attribute </w:t>
            </w:r>
            <w:r>
              <w:rPr>
                <w:rFonts w:ascii="Consolas" w:hAnsi="Consolas"/>
                <w:b w:val="0"/>
                <w:i w:val="0"/>
                <w:color w:val="8B1A1A"/>
                <w:sz w:val="21"/>
                <w:u w:val="none"/>
              </w:rPr>
              <w:t>self.wrong_guesses = 0</w:t>
            </w:r>
            <w:r>
              <w:rPr>
                <w:rFonts w:ascii="Times New Roman" w:hAnsi="Times New Roman"/>
                <w:b w:val="0"/>
                <w:i w:val="0"/>
                <w:sz w:val="22"/>
                <w:u w:val="none"/>
              </w:rPr>
              <w:t xml:space="preserve"> (or </w:t>
            </w:r>
            <w:r>
              <w:rPr>
                <w:rFonts w:ascii="Consolas" w:hAnsi="Consolas"/>
                <w:b w:val="0"/>
                <w:i w:val="0"/>
                <w:color w:val="8B1A1A"/>
                <w:sz w:val="21"/>
                <w:u w:val="none"/>
              </w:rPr>
              <w:t>wrongGuesses = 0</w:t>
            </w:r>
            <w:r>
              <w:rPr>
                <w:rFonts w:ascii="Times New Roman" w:hAnsi="Times New Roman"/>
                <w:b w:val="0"/>
                <w:i w:val="0"/>
                <w:sz w:val="22"/>
                <w:u w:val="none"/>
              </w:rPr>
              <w:t>).</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Hangman State Initialized!</w:t>
      </w:r>
    </w:p>
    <w:p>
      <w:pPr>
        <w:spacing w:before="20" w:after="50" w:line="259" w:lineRule="auto"/>
      </w:pPr>
      <w:r>
        <w:rPr>
          <w:rFonts w:ascii="Times New Roman" w:hAnsi="Times New Roman"/>
          <w:b w:val="0"/>
          <w:i w:val="0"/>
          <w:sz w:val="24"/>
          <w:u w:val="none"/>
        </w:rPr>
        <w:t>You have created the object-oriented state holder:</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State Encapsulation</w:t>
      </w:r>
      <w:r>
        <w:rPr>
          <w:rFonts w:ascii="Times New Roman" w:hAnsi="Times New Roman"/>
          <w:b w:val="0"/>
          <w:i w:val="0"/>
          <w:sz w:val="24"/>
          <w:u w:val="none"/>
        </w:rPr>
        <w:t>: Cleanly bundles secret word, guessed letters, and wrong guesses count.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Safe Initialization</w:t>
      </w:r>
      <w:r>
        <w:rPr>
          <w:rFonts w:ascii="Times New Roman" w:hAnsi="Times New Roman"/>
          <w:b w:val="0"/>
          <w:i w:val="0"/>
          <w:sz w:val="24"/>
          <w:u w:val="none"/>
        </w:rPr>
        <w:t>: Initializes empty containers and zeroed counters.</w:t>
      </w:r>
    </w:p>
    <w:p>
      <w:r>
        <w:br w:type="page"/>
      </w:r>
    </w:p>
    <w:p>
      <w:pPr>
        <w:keepNext/>
        <w:spacing w:before="80" w:after="40" w:line="252" w:lineRule="auto"/>
      </w:pPr>
      <w:r>
        <w:rPr>
          <w:rFonts w:ascii="Times New Roman" w:hAnsi="Times New Roman"/>
          <w:b/>
          <w:i w:val="0"/>
          <w:sz w:val="28"/>
          <w:u w:val="none"/>
        </w:rPr>
        <w:t>Task 11 — Implement word selection and game reset</w:t>
      </w:r>
    </w:p>
    <w:p>
      <w:pPr>
        <w:spacing w:before="20" w:after="50" w:line="259" w:lineRule="auto"/>
      </w:pPr>
      <w:r>
        <w:rPr>
          <w:rFonts w:ascii="Times New Roman" w:hAnsi="Times New Roman"/>
          <w:b w:val="0"/>
          <w:i w:val="0"/>
          <w:sz w:val="24"/>
          <w:u w:val="none"/>
        </w:rPr>
        <w:t>Select a new random secret word and clear round variables for a fresh match:</w:t>
      </w:r>
    </w:p>
    <w:p>
      <w:pPr>
        <w:spacing w:before="20" w:after="50" w:line="259" w:lineRule="auto"/>
      </w:pPr>
      <w:r>
        <w:rPr>
          <w:rFonts w:ascii="Times New Roman" w:hAnsi="Times New Roman"/>
          <w:b w:val="0"/>
          <w:i w:val="0"/>
          <w:sz w:val="24"/>
          <w:u w:val="none"/>
        </w:rPr>
        <w:t>Think of reaching into a bingo hopper and drawing one secret word at random.</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Select a random word from </w:t>
      </w:r>
      <w:r>
        <w:rPr>
          <w:rFonts w:ascii="Consolas" w:hAnsi="Consolas"/>
          <w:b w:val="0"/>
          <w:i w:val="0"/>
          <w:color w:val="8B1A1A"/>
          <w:sz w:val="21"/>
          <w:u w:val="none"/>
        </w:rPr>
        <w:t>WORDS</w:t>
      </w:r>
      <w:r>
        <w:rPr>
          <w:rFonts w:ascii="Times New Roman" w:hAnsi="Times New Roman"/>
          <w:b w:val="0"/>
          <w:i w:val="0"/>
          <w:sz w:val="24"/>
          <w:u w:val="none"/>
        </w:rPr>
        <w:t xml:space="preserve"> and assign it to </w:t>
      </w:r>
      <w:r>
        <w:rPr>
          <w:rFonts w:ascii="Consolas" w:hAnsi="Consolas"/>
          <w:b w:val="0"/>
          <w:i w:val="0"/>
          <w:color w:val="8B1A1A"/>
          <w:sz w:val="21"/>
          <w:u w:val="none"/>
        </w:rPr>
        <w:t>self.secret_word</w:t>
      </w:r>
      <w:r>
        <w:rPr>
          <w:rFonts w:ascii="Times New Roman" w:hAnsi="Times New Roman"/>
          <w:b w:val="0"/>
          <w:i w:val="0"/>
          <w:sz w:val="24"/>
          <w:u w:val="none"/>
        </w:rPr>
        <w: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Pick Random Word from Word Pool</w:t>
            </w:r>
          </w:p>
          <w:p>
            <w:pPr>
              <w:spacing w:before="20" w:after="20" w:line="252" w:lineRule="auto"/>
              <w:ind w:left="227"/>
            </w:pPr>
            <w:r>
              <w:rPr>
                <w:rFonts w:ascii="Times New Roman" w:hAnsi="Times New Roman"/>
                <w:b w:val="0"/>
                <w:i w:val="0"/>
                <w:sz w:val="22"/>
                <w:u w:val="none"/>
              </w:rPr>
              <w:t xml:space="preserve">☐  Use the language random generator to choose a random word from </w:t>
            </w:r>
            <w:r>
              <w:rPr>
                <w:rFonts w:ascii="Consolas" w:hAnsi="Consolas"/>
                <w:b w:val="0"/>
                <w:i w:val="0"/>
                <w:color w:val="8B1A1A"/>
                <w:sz w:val="21"/>
                <w:u w:val="none"/>
              </w:rPr>
              <w:t>WORDS</w:t>
            </w:r>
            <w:r>
              <w:rPr>
                <w:rFonts w:ascii="Times New Roman" w:hAnsi="Times New Roman"/>
                <w:b w:val="0"/>
                <w:i w:val="0"/>
                <w:sz w:val="22"/>
                <w:u w:val="none"/>
              </w:rPr>
              <w:t xml:space="preserve"> and assign it to </w:t>
            </w:r>
            <w:r>
              <w:rPr>
                <w:rFonts w:ascii="Consolas" w:hAnsi="Consolas"/>
                <w:b w:val="0"/>
                <w:i w:val="0"/>
                <w:color w:val="8B1A1A"/>
                <w:sz w:val="21"/>
                <w:u w:val="none"/>
              </w:rPr>
              <w:t>secret_word</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wiping the whiteboard completely clean between matches.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Clear all entries from the </w:t>
      </w:r>
      <w:r>
        <w:rPr>
          <w:rFonts w:ascii="Consolas" w:hAnsi="Consolas"/>
          <w:b w:val="0"/>
          <w:i w:val="0"/>
          <w:color w:val="8B1A1A"/>
          <w:sz w:val="21"/>
          <w:u w:val="none"/>
        </w:rPr>
        <w:t>guessed_letters</w:t>
      </w:r>
      <w:r>
        <w:rPr>
          <w:rFonts w:ascii="Times New Roman" w:hAnsi="Times New Roman"/>
          <w:b w:val="0"/>
          <w:i w:val="0"/>
          <w:sz w:val="24"/>
          <w:u w:val="none"/>
        </w:rPr>
        <w:t xml:space="preserve"> collection.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Reset Guessed Letters Collection</w:t>
            </w:r>
          </w:p>
          <w:p>
            <w:pPr>
              <w:spacing w:before="20" w:after="20" w:line="252" w:lineRule="auto"/>
              <w:ind w:left="227"/>
            </w:pPr>
            <w:r>
              <w:rPr>
                <w:rFonts w:ascii="Times New Roman" w:hAnsi="Times New Roman"/>
                <w:b w:val="0"/>
                <w:i w:val="0"/>
                <w:sz w:val="22"/>
                <w:u w:val="none"/>
              </w:rPr>
              <w:t xml:space="preserve">☐  Clear all elements in </w:t>
            </w:r>
            <w:r>
              <w:rPr>
                <w:rFonts w:ascii="Consolas" w:hAnsi="Consolas"/>
                <w:b w:val="0"/>
                <w:i w:val="0"/>
                <w:color w:val="8B1A1A"/>
                <w:sz w:val="21"/>
                <w:u w:val="none"/>
              </w:rPr>
              <w:t>guessed_letters</w:t>
            </w:r>
            <w:r>
              <w:rPr>
                <w:rFonts w:ascii="Times New Roman" w:hAnsi="Times New Roman"/>
                <w:b w:val="0"/>
                <w:i w:val="0"/>
                <w:sz w:val="22"/>
                <w:u w:val="none"/>
              </w:rPr>
              <w:t xml:space="preserve"> so it becomes an empty list.</w:t>
            </w:r>
          </w:p>
        </w:tc>
      </w:tr>
    </w:tbl>
    <w:p>
      <w:pPr>
        <w:spacing w:before="0" w:after="40" w:line="20" w:lineRule="exact"/>
      </w:pPr>
    </w:p>
    <w:p>
      <w:pPr>
        <w:spacing w:before="20" w:after="50" w:line="259" w:lineRule="auto"/>
      </w:pPr>
      <w:r>
        <w:rPr>
          <w:rFonts w:ascii="Times New Roman" w:hAnsi="Times New Roman"/>
          <w:b w:val="0"/>
          <w:i w:val="0"/>
          <w:sz w:val="24"/>
          <w:u w:val="none"/>
        </w:rPr>
        <w:t>Think of resetting the gallows scaffold back to its pristine, empty starting position.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Set </w:t>
      </w:r>
      <w:r>
        <w:rPr>
          <w:rFonts w:ascii="Consolas" w:hAnsi="Consolas"/>
          <w:b w:val="0"/>
          <w:i w:val="0"/>
          <w:color w:val="8B1A1A"/>
          <w:sz w:val="21"/>
          <w:u w:val="none"/>
        </w:rPr>
        <w:t>self.wrong_guesses = 0</w:t>
      </w:r>
      <w:r>
        <w:rPr>
          <w:rFonts w:ascii="Times New Roman" w:hAnsi="Times New Roman"/>
          <w:b w:val="0"/>
          <w:i w:val="0"/>
          <w:sz w:val="24"/>
          <w:u w:val="none"/>
        </w:rPr>
        <w: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Reset Wrong Guesses Counter to Zero</w:t>
            </w:r>
          </w:p>
          <w:p>
            <w:pPr>
              <w:spacing w:before="20" w:after="20" w:line="252" w:lineRule="auto"/>
              <w:ind w:left="227"/>
            </w:pPr>
            <w:r>
              <w:rPr>
                <w:rFonts w:ascii="Times New Roman" w:hAnsi="Times New Roman"/>
                <w:b w:val="0"/>
                <w:i w:val="0"/>
                <w:sz w:val="22"/>
                <w:u w:val="none"/>
              </w:rPr>
              <w:t xml:space="preserve">☐  Set </w:t>
            </w:r>
            <w:r>
              <w:rPr>
                <w:rFonts w:ascii="Consolas" w:hAnsi="Consolas"/>
                <w:b w:val="0"/>
                <w:i w:val="0"/>
                <w:color w:val="8B1A1A"/>
                <w:sz w:val="21"/>
                <w:u w:val="none"/>
              </w:rPr>
              <w:t>wrong_guesses = 0</w:t>
            </w:r>
            <w:r>
              <w:rPr>
                <w:rFonts w:ascii="Times New Roman" w:hAnsi="Times New Roman"/>
                <w:b w:val="0"/>
                <w:i w:val="0"/>
                <w:sz w:val="22"/>
                <w:u w:val="none"/>
              </w:rPr>
              <w:t>.</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Game Reset &amp; Word Selection Operational!</w:t>
      </w:r>
    </w:p>
    <w:p>
      <w:pPr>
        <w:spacing w:before="20" w:after="50" w:line="259" w:lineRule="auto"/>
      </w:pPr>
      <w:r>
        <w:rPr>
          <w:rFonts w:ascii="Times New Roman" w:hAnsi="Times New Roman"/>
          <w:b w:val="0"/>
          <w:i w:val="0"/>
          <w:sz w:val="24"/>
          <w:u w:val="none"/>
        </w:rPr>
        <w:t>You have implemented dynamic word picking and session reset: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Word Randomization</w:t>
      </w:r>
      <w:r>
        <w:rPr>
          <w:rFonts w:ascii="Times New Roman" w:hAnsi="Times New Roman"/>
          <w:b w:val="0"/>
          <w:i w:val="0"/>
          <w:sz w:val="24"/>
          <w:u w:val="none"/>
        </w:rPr>
        <w:t xml:space="preserve">: Picks unpredictable target words from </w:t>
      </w:r>
      <w:r>
        <w:rPr>
          <w:rFonts w:ascii="Consolas" w:hAnsi="Consolas"/>
          <w:b w:val="0"/>
          <w:i w:val="0"/>
          <w:color w:val="8B1A1A"/>
          <w:sz w:val="21"/>
          <w:u w:val="none"/>
        </w:rPr>
        <w:t>WORDS</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State Sanitation</w:t>
      </w:r>
      <w:r>
        <w:rPr>
          <w:rFonts w:ascii="Times New Roman" w:hAnsi="Times New Roman"/>
          <w:b w:val="0"/>
          <w:i w:val="0"/>
          <w:sz w:val="24"/>
          <w:u w:val="none"/>
        </w:rPr>
        <w:t>: Flushes prior match history cleanly.</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Instantiate </w:t>
      </w:r>
      <w:r>
        <w:rPr>
          <w:rFonts w:ascii="Consolas" w:hAnsi="Consolas"/>
          <w:b w:val="0"/>
          <w:i w:val="0"/>
          <w:color w:val="8B1A1A"/>
          <w:sz w:val="21"/>
          <w:u w:val="none"/>
        </w:rPr>
        <w:t>game = Hangman()</w:t>
      </w:r>
      <w:r>
        <w:rPr>
          <w:rFonts w:ascii="Times New Roman" w:hAnsi="Times New Roman"/>
          <w:b w:val="0"/>
          <w:i w:val="0"/>
          <w:sz w:val="24"/>
          <w:u w:val="none"/>
        </w:rPr>
        <w:t xml:space="preserve"> and call </w:t>
      </w:r>
      <w:r>
        <w:rPr>
          <w:rFonts w:ascii="Consolas" w:hAnsi="Consolas"/>
          <w:b w:val="0"/>
          <w:i w:val="0"/>
          <w:color w:val="8B1A1A"/>
          <w:sz w:val="21"/>
          <w:u w:val="none"/>
        </w:rPr>
        <w:t>reset_game()</w:t>
      </w:r>
      <w:r>
        <w:rPr>
          <w:rFonts w:ascii="Times New Roman" w:hAnsi="Times New Roman"/>
          <w:b w:val="0"/>
          <w:i w:val="0"/>
          <w:sz w:val="24"/>
          <w:u w:val="none"/>
        </w:rPr>
        <w:t xml:space="preserve">. Verify </w:t>
      </w:r>
      <w:r>
        <w:rPr>
          <w:rFonts w:ascii="Consolas" w:hAnsi="Consolas"/>
          <w:b w:val="0"/>
          <w:i w:val="0"/>
          <w:color w:val="8B1A1A"/>
          <w:sz w:val="21"/>
          <w:u w:val="none"/>
        </w:rPr>
        <w:t>game.secret_word in WORDS</w:t>
      </w:r>
      <w:r>
        <w:rPr>
          <w:rFonts w:ascii="Times New Roman" w:hAnsi="Times New Roman"/>
          <w:b w:val="0"/>
          <w:i w:val="0"/>
          <w:sz w:val="24"/>
          <w:u w:val="none"/>
        </w:rPr>
        <w:t xml:space="preserve">, </w:t>
      </w:r>
      <w:r>
        <w:rPr>
          <w:rFonts w:ascii="Consolas" w:hAnsi="Consolas"/>
          <w:b w:val="0"/>
          <w:i w:val="0"/>
          <w:color w:val="8B1A1A"/>
          <w:sz w:val="21"/>
          <w:u w:val="none"/>
        </w:rPr>
        <w:t>len(game.guessed_letters) == 0</w:t>
      </w:r>
      <w:r>
        <w:rPr>
          <w:rFonts w:ascii="Times New Roman" w:hAnsi="Times New Roman"/>
          <w:b w:val="0"/>
          <w:i w:val="0"/>
          <w:sz w:val="24"/>
          <w:u w:val="none"/>
        </w:rPr>
        <w:t xml:space="preserve">, and </w:t>
      </w:r>
      <w:r>
        <w:rPr>
          <w:rFonts w:ascii="Consolas" w:hAnsi="Consolas"/>
          <w:b w:val="0"/>
          <w:i w:val="0"/>
          <w:color w:val="8B1A1A"/>
          <w:sz w:val="21"/>
          <w:u w:val="none"/>
        </w:rPr>
        <w:t>game.wrong_guesses == 0</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5.2 Guess Processing &amp; Outcome Resolution</w:t>
      </w:r>
    </w:p>
    <w:p>
      <w:pPr>
        <w:keepNext/>
        <w:spacing w:before="60" w:after="20" w:line="252" w:lineRule="auto"/>
      </w:pPr>
      <w:r>
        <w:rPr>
          <w:rFonts w:ascii="Times New Roman" w:hAnsi="Times New Roman"/>
          <w:b/>
          <w:i w:val="0"/>
          <w:sz w:val="26"/>
          <w:u w:val="none"/>
        </w:rPr>
        <w:t>Registering Letters &amp; Decrementing Lives</w:t>
      </w:r>
    </w:p>
    <w:p>
      <w:pPr>
        <w:spacing w:before="20" w:after="50" w:line="259" w:lineRule="auto"/>
      </w:pPr>
      <w:r>
        <w:rPr>
          <w:rFonts w:ascii="Times New Roman" w:hAnsi="Times New Roman"/>
          <w:b w:val="0"/>
          <w:i w:val="0"/>
          <w:sz w:val="24"/>
          <w:u w:val="none"/>
        </w:rPr>
        <w:t>When a player inputs a valid letter, two actions must occur:</w:t>
      </w:r>
    </w:p>
    <w:p>
      <w:pPr>
        <w:spacing w:before="20" w:after="20" w:line="259" w:lineRule="auto"/>
        <w:ind w:left="283"/>
      </w:pPr>
      <w:r>
        <w:rPr>
          <w:rFonts w:ascii="Times New Roman" w:hAnsi="Times New Roman"/>
        </w:rPr>
        <w:t xml:space="preserve">1.  </w:t>
      </w:r>
      <w:r>
        <w:rPr>
          <w:rFonts w:ascii="Times New Roman" w:hAnsi="Times New Roman"/>
          <w:b w:val="0"/>
          <w:i w:val="0"/>
          <w:sz w:val="24"/>
          <w:u w:val="none"/>
        </w:rPr>
        <w:t xml:space="preserve">The letter is added to </w:t>
      </w:r>
      <w:r>
        <w:rPr>
          <w:rFonts w:ascii="Consolas" w:hAnsi="Consolas"/>
          <w:b w:val="0"/>
          <w:i w:val="0"/>
          <w:color w:val="8B1A1A"/>
          <w:sz w:val="21"/>
          <w:u w:val="none"/>
        </w:rPr>
        <w:t>guessed_letters</w:t>
      </w:r>
      <w:r>
        <w:rPr>
          <w:rFonts w:ascii="Times New Roman" w:hAnsi="Times New Roman"/>
          <w:b w:val="0"/>
          <w:i w:val="0"/>
          <w:sz w:val="24"/>
          <w:u w:val="none"/>
        </w:rPr>
        <w:t>.</w:t>
      </w:r>
    </w:p>
    <w:p>
      <w:pPr>
        <w:spacing w:before="20" w:after="20" w:line="259" w:lineRule="auto"/>
        <w:ind w:left="283"/>
      </w:pPr>
      <w:r>
        <w:rPr>
          <w:rFonts w:ascii="Times New Roman" w:hAnsi="Times New Roman"/>
        </w:rPr>
        <w:t xml:space="preserve">2.  </w:t>
      </w:r>
      <w:r>
        <w:rPr>
          <w:rFonts w:ascii="Times New Roman" w:hAnsi="Times New Roman"/>
          <w:b w:val="0"/>
          <w:i w:val="0"/>
          <w:sz w:val="24"/>
          <w:u w:val="none"/>
        </w:rPr>
        <w:t xml:space="preserve">If the letter is in </w:t>
      </w:r>
      <w:r>
        <w:rPr>
          <w:rFonts w:ascii="Consolas" w:hAnsi="Consolas"/>
          <w:b w:val="0"/>
          <w:i w:val="0"/>
          <w:color w:val="8B1A1A"/>
          <w:sz w:val="21"/>
          <w:u w:val="none"/>
        </w:rPr>
        <w:t>secret_word</w:t>
      </w:r>
      <w:r>
        <w:rPr>
          <w:rFonts w:ascii="Times New Roman" w:hAnsi="Times New Roman"/>
          <w:b w:val="0"/>
          <w:i w:val="0"/>
          <w:sz w:val="24"/>
          <w:u w:val="none"/>
        </w:rPr>
        <w:t xml:space="preserve">, praise the player; if not, increment </w:t>
      </w:r>
      <w:r>
        <w:rPr>
          <w:rFonts w:ascii="Consolas" w:hAnsi="Consolas"/>
          <w:b w:val="0"/>
          <w:i w:val="0"/>
          <w:color w:val="8B1A1A"/>
          <w:sz w:val="21"/>
          <w:u w:val="none"/>
        </w:rPr>
        <w:t>wrong_guesses</w:t>
      </w:r>
      <w:r>
        <w:rPr>
          <w:rFonts w:ascii="Times New Roman" w:hAnsi="Times New Roman"/>
          <w:b w:val="0"/>
          <w:i w:val="0"/>
          <w:sz w:val="24"/>
          <w:u w:val="none"/>
        </w:rPr>
        <w:t xml:space="preserve"> and notify the player.</w:t>
      </w:r>
    </w:p>
    <w:p>
      <w:pPr>
        <w:keepNext/>
        <w:spacing w:before="80" w:after="40" w:line="252" w:lineRule="auto"/>
      </w:pPr>
      <w:r>
        <w:rPr>
          <w:rFonts w:ascii="Times New Roman" w:hAnsi="Times New Roman"/>
          <w:b/>
          <w:i w:val="0"/>
          <w:sz w:val="28"/>
          <w:u w:val="none"/>
        </w:rPr>
        <w:t>Task 12 — Implement single guess processing</w:t>
      </w:r>
    </w:p>
    <w:p>
      <w:pPr>
        <w:spacing w:before="20" w:after="50" w:line="259" w:lineRule="auto"/>
      </w:pPr>
      <w:r>
        <w:rPr>
          <w:rFonts w:ascii="Times New Roman" w:hAnsi="Times New Roman"/>
          <w:b w:val="0"/>
          <w:i w:val="0"/>
          <w:sz w:val="24"/>
          <w:u w:val="none"/>
        </w:rPr>
        <w:t>Process an individual letter guess and update game state:</w:t>
      </w:r>
    </w:p>
    <w:p>
      <w:pPr>
        <w:spacing w:before="20" w:after="50" w:line="259" w:lineRule="auto"/>
      </w:pPr>
      <w:r>
        <w:rPr>
          <w:rFonts w:ascii="Times New Roman" w:hAnsi="Times New Roman"/>
          <w:b w:val="0"/>
          <w:i w:val="0"/>
          <w:sz w:val="24"/>
          <w:u w:val="none"/>
        </w:rPr>
        <w:t>Think of logging a contestant's official answer into the match record.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Append the validated </w:t>
      </w:r>
      <w:r>
        <w:rPr>
          <w:rFonts w:ascii="Consolas" w:hAnsi="Consolas"/>
          <w:b w:val="0"/>
          <w:i w:val="0"/>
          <w:color w:val="8B1A1A"/>
          <w:sz w:val="21"/>
          <w:u w:val="none"/>
        </w:rPr>
        <w:t>letter</w:t>
      </w:r>
      <w:r>
        <w:rPr>
          <w:rFonts w:ascii="Times New Roman" w:hAnsi="Times New Roman"/>
          <w:b w:val="0"/>
          <w:i w:val="0"/>
          <w:sz w:val="24"/>
          <w:u w:val="none"/>
        </w:rPr>
        <w:t xml:space="preserve"> into </w:t>
      </w:r>
      <w:r>
        <w:rPr>
          <w:rFonts w:ascii="Consolas" w:hAnsi="Consolas"/>
          <w:b w:val="0"/>
          <w:i w:val="0"/>
          <w:color w:val="8B1A1A"/>
          <w:sz w:val="21"/>
          <w:u w:val="none"/>
        </w:rPr>
        <w:t>self.guessed_letters</w:t>
      </w:r>
      <w:r>
        <w:rPr>
          <w:rFonts w:ascii="Times New Roman" w:hAnsi="Times New Roman"/>
          <w:b w:val="0"/>
          <w:i w:val="0"/>
          <w:sz w:val="24"/>
          <w:u w:val="none"/>
        </w:rPr>
        <w: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Register Letter in Guessed Letters Collection</w:t>
            </w:r>
          </w:p>
          <w:p>
            <w:pPr>
              <w:spacing w:before="20" w:after="20" w:line="252" w:lineRule="auto"/>
              <w:ind w:left="227"/>
            </w:pPr>
            <w:r>
              <w:rPr>
                <w:rFonts w:ascii="Times New Roman" w:hAnsi="Times New Roman"/>
                <w:b w:val="0"/>
                <w:i w:val="0"/>
                <w:sz w:val="22"/>
                <w:u w:val="none"/>
              </w:rPr>
              <w:t xml:space="preserve">☐  Append the validated </w:t>
            </w:r>
            <w:r>
              <w:rPr>
                <w:rFonts w:ascii="Consolas" w:hAnsi="Consolas"/>
                <w:b w:val="0"/>
                <w:i w:val="0"/>
                <w:color w:val="8B1A1A"/>
                <w:sz w:val="21"/>
                <w:u w:val="none"/>
              </w:rPr>
              <w:t>letter</w:t>
            </w:r>
            <w:r>
              <w:rPr>
                <w:rFonts w:ascii="Times New Roman" w:hAnsi="Times New Roman"/>
                <w:b w:val="0"/>
                <w:i w:val="0"/>
                <w:sz w:val="22"/>
                <w:u w:val="none"/>
              </w:rPr>
              <w:t xml:space="preserve"> parameter to </w:t>
            </w:r>
            <w:r>
              <w:rPr>
                <w:rFonts w:ascii="Consolas" w:hAnsi="Consolas"/>
                <w:b w:val="0"/>
                <w:i w:val="0"/>
                <w:color w:val="8B1A1A"/>
                <w:sz w:val="21"/>
                <w:u w:val="none"/>
              </w:rPr>
              <w:t>self.guessed_letters</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celebratory bells ringing when a contestant hits a bullseye.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If </w:t>
      </w:r>
      <w:r>
        <w:rPr>
          <w:rFonts w:ascii="Consolas" w:hAnsi="Consolas"/>
          <w:b w:val="0"/>
          <w:i w:val="0"/>
          <w:color w:val="8B1A1A"/>
          <w:sz w:val="21"/>
          <w:u w:val="none"/>
        </w:rPr>
        <w:t>letter</w:t>
      </w:r>
      <w:r>
        <w:rPr>
          <w:rFonts w:ascii="Times New Roman" w:hAnsi="Times New Roman"/>
          <w:b w:val="0"/>
          <w:i w:val="0"/>
          <w:sz w:val="24"/>
          <w:u w:val="none"/>
        </w:rPr>
        <w:t xml:space="preserve"> is in </w:t>
      </w:r>
      <w:r>
        <w:rPr>
          <w:rFonts w:ascii="Consolas" w:hAnsi="Consolas"/>
          <w:b w:val="0"/>
          <w:i w:val="0"/>
          <w:color w:val="8B1A1A"/>
          <w:sz w:val="21"/>
          <w:u w:val="none"/>
        </w:rPr>
        <w:t>self.secret_word</w:t>
      </w:r>
      <w:r>
        <w:rPr>
          <w:rFonts w:ascii="Times New Roman" w:hAnsi="Times New Roman"/>
          <w:b w:val="0"/>
          <w:i w:val="0"/>
          <w:sz w:val="24"/>
          <w:u w:val="none"/>
        </w:rPr>
        <w:t>, print a positive confirmation message.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Branch on Match: Announce Correct Guess</w:t>
            </w:r>
          </w:p>
          <w:p>
            <w:pPr>
              <w:spacing w:before="20" w:after="20" w:line="252" w:lineRule="auto"/>
              <w:ind w:left="227"/>
            </w:pPr>
            <w:r>
              <w:rPr>
                <w:rFonts w:ascii="Times New Roman" w:hAnsi="Times New Roman"/>
                <w:b w:val="0"/>
                <w:i w:val="0"/>
                <w:sz w:val="22"/>
                <w:u w:val="none"/>
              </w:rPr>
              <w:t xml:space="preserve">☐  If </w:t>
            </w:r>
            <w:r>
              <w:rPr>
                <w:rFonts w:ascii="Consolas" w:hAnsi="Consolas"/>
                <w:b w:val="0"/>
                <w:i w:val="0"/>
                <w:color w:val="8B1A1A"/>
                <w:sz w:val="21"/>
                <w:u w:val="none"/>
              </w:rPr>
              <w:t>letter in self.secret_word</w:t>
            </w:r>
            <w:r>
              <w:rPr>
                <w:rFonts w:ascii="Times New Roman" w:hAnsi="Times New Roman"/>
                <w:b w:val="0"/>
                <w:i w:val="0"/>
                <w:sz w:val="22"/>
                <w:u w:val="none"/>
              </w:rPr>
              <w:t xml:space="preserve">, print </w:t>
            </w:r>
            <w:r>
              <w:rPr>
                <w:rFonts w:ascii="Consolas" w:hAnsi="Consolas"/>
                <w:b w:val="0"/>
                <w:i w:val="0"/>
                <w:color w:val="8B1A1A"/>
                <w:sz w:val="21"/>
                <w:u w:val="none"/>
              </w:rPr>
              <w:t>"\nGood guess! '{letter}' is in the word!"</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a warning buzzer sounding while an extra life token is removed.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If </w:t>
      </w:r>
      <w:r>
        <w:rPr>
          <w:rFonts w:ascii="Consolas" w:hAnsi="Consolas"/>
          <w:b w:val="0"/>
          <w:i w:val="0"/>
          <w:color w:val="8B1A1A"/>
          <w:sz w:val="21"/>
          <w:u w:val="none"/>
        </w:rPr>
        <w:t>letter</w:t>
      </w:r>
      <w:r>
        <w:rPr>
          <w:rFonts w:ascii="Times New Roman" w:hAnsi="Times New Roman"/>
          <w:b w:val="0"/>
          <w:i w:val="0"/>
          <w:sz w:val="24"/>
          <w:u w:val="none"/>
        </w:rPr>
        <w:t xml:space="preserve"> is not in </w:t>
      </w:r>
      <w:r>
        <w:rPr>
          <w:rFonts w:ascii="Consolas" w:hAnsi="Consolas"/>
          <w:b w:val="0"/>
          <w:i w:val="0"/>
          <w:color w:val="8B1A1A"/>
          <w:sz w:val="21"/>
          <w:u w:val="none"/>
        </w:rPr>
        <w:t>self.secret_word</w:t>
      </w:r>
      <w:r>
        <w:rPr>
          <w:rFonts w:ascii="Times New Roman" w:hAnsi="Times New Roman"/>
          <w:b w:val="0"/>
          <w:i w:val="0"/>
          <w:sz w:val="24"/>
          <w:u w:val="none"/>
        </w:rPr>
        <w:t xml:space="preserve">, increment </w:t>
      </w:r>
      <w:r>
        <w:rPr>
          <w:rFonts w:ascii="Consolas" w:hAnsi="Consolas"/>
          <w:b w:val="0"/>
          <w:i w:val="0"/>
          <w:color w:val="8B1A1A"/>
          <w:sz w:val="21"/>
          <w:u w:val="none"/>
        </w:rPr>
        <w:t>self.wrong_guesses</w:t>
      </w:r>
      <w:r>
        <w:rPr>
          <w:rFonts w:ascii="Times New Roman" w:hAnsi="Times New Roman"/>
          <w:b w:val="0"/>
          <w:i w:val="0"/>
          <w:sz w:val="24"/>
          <w:u w:val="none"/>
        </w:rPr>
        <w:t xml:space="preserve"> by 1 and print an informative miss notice.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Branch on Miss: Increment Wrong Guesses and Announce Miss</w:t>
            </w:r>
          </w:p>
          <w:p>
            <w:pPr>
              <w:spacing w:before="20" w:after="20" w:line="252" w:lineRule="auto"/>
              <w:ind w:left="227"/>
            </w:pPr>
            <w:r>
              <w:rPr>
                <w:rFonts w:ascii="Times New Roman" w:hAnsi="Times New Roman"/>
                <w:b w:val="0"/>
                <w:i w:val="0"/>
                <w:sz w:val="22"/>
                <w:u w:val="none"/>
              </w:rPr>
              <w:t xml:space="preserve">☐  Otherwise, increment </w:t>
            </w:r>
            <w:r>
              <w:rPr>
                <w:rFonts w:ascii="Consolas" w:hAnsi="Consolas"/>
                <w:b w:val="0"/>
                <w:i w:val="0"/>
                <w:color w:val="8B1A1A"/>
                <w:sz w:val="21"/>
                <w:u w:val="none"/>
              </w:rPr>
              <w:t>self.wrong_guesses += 1</w:t>
            </w:r>
            <w:r>
              <w:rPr>
                <w:rFonts w:ascii="Times New Roman" w:hAnsi="Times New Roman"/>
                <w:b w:val="0"/>
                <w:i w:val="0"/>
                <w:sz w:val="22"/>
                <w:u w:val="none"/>
              </w:rPr>
              <w:t xml:space="preserve"> and print </w:t>
            </w:r>
            <w:r>
              <w:rPr>
                <w:rFonts w:ascii="Consolas" w:hAnsi="Consolas"/>
                <w:b w:val="0"/>
                <w:i w:val="0"/>
                <w:color w:val="8B1A1A"/>
                <w:sz w:val="21"/>
                <w:u w:val="none"/>
              </w:rPr>
              <w:t>"\nSorry! '{letter}' is not in the word."</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Good guess! 'P' is in the word!</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Guess Processing &amp; Lives Deduction Verified!</w:t>
      </w:r>
    </w:p>
    <w:p>
      <w:pPr>
        <w:spacing w:before="20" w:after="50" w:line="259" w:lineRule="auto"/>
      </w:pPr>
      <w:r>
        <w:rPr>
          <w:rFonts w:ascii="Times New Roman" w:hAnsi="Times New Roman"/>
          <w:b w:val="0"/>
          <w:i w:val="0"/>
          <w:sz w:val="24"/>
          <w:u w:val="none"/>
        </w:rPr>
        <w:t>You have implemented round state mutations:</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Guess Registration</w:t>
      </w:r>
      <w:r>
        <w:rPr>
          <w:rFonts w:ascii="Times New Roman" w:hAnsi="Times New Roman"/>
          <w:b w:val="0"/>
          <w:i w:val="0"/>
          <w:sz w:val="24"/>
          <w:u w:val="none"/>
        </w:rPr>
        <w:t>: Accurately tracks every player attempt.</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Lives Deduction</w:t>
      </w:r>
      <w:r>
        <w:rPr>
          <w:rFonts w:ascii="Times New Roman" w:hAnsi="Times New Roman"/>
          <w:b w:val="0"/>
          <w:i w:val="0"/>
          <w:sz w:val="24"/>
          <w:u w:val="none"/>
        </w:rPr>
        <w:t>: Increments mistake counter solely when a wrong letter is supplied.</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Immediate Feedback</w:t>
      </w:r>
      <w:r>
        <w:rPr>
          <w:rFonts w:ascii="Times New Roman" w:hAnsi="Times New Roman"/>
          <w:b w:val="0"/>
          <w:i w:val="0"/>
          <w:sz w:val="24"/>
          <w:u w:val="none"/>
        </w:rPr>
        <w:t>: Gives instant verbal feedback on success or miss.</w:t>
      </w:r>
    </w:p>
    <w:p>
      <w:pPr>
        <w:spacing w:before="20" w:after="50" w:line="259" w:lineRule="auto"/>
      </w:pPr>
      <w:r>
        <w:rPr>
          <w:rFonts w:ascii="Times New Roman" w:hAnsi="Times New Roman"/>
          <w:b/>
          <w:i w:val="0"/>
          <w:sz w:val="24"/>
          <w:u w:val="none"/>
        </w:rPr>
        <w:t>Driver Verification Test</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 xml:space="preserve">Set </w:t>
      </w:r>
      <w:r>
        <w:rPr>
          <w:rFonts w:ascii="Consolas" w:hAnsi="Consolas"/>
          <w:b w:val="0"/>
          <w:i w:val="0"/>
          <w:color w:val="8B1A1A"/>
          <w:sz w:val="21"/>
          <w:u w:val="none"/>
        </w:rPr>
        <w:t>game.secret_word = "ROBOT"</w:t>
      </w:r>
      <w:r>
        <w:rPr>
          <w:rFonts w:ascii="Times New Roman" w:hAnsi="Times New Roman"/>
          <w:b w:val="0"/>
          <w:i w:val="0"/>
          <w:sz w:val="24"/>
          <w:u w:val="none"/>
        </w:rPr>
        <w:t xml:space="preserve">. Call </w:t>
      </w:r>
      <w:r>
        <w:rPr>
          <w:rFonts w:ascii="Consolas" w:hAnsi="Consolas"/>
          <w:b w:val="0"/>
          <w:i w:val="0"/>
          <w:color w:val="8B1A1A"/>
          <w:sz w:val="21"/>
          <w:u w:val="none"/>
        </w:rPr>
        <w:t>game.process_guess("O")</w:t>
      </w:r>
      <w:r>
        <w:rPr>
          <w:rFonts w:ascii="Times New Roman" w:hAnsi="Times New Roman"/>
          <w:b w:val="0"/>
          <w:i w:val="0"/>
          <w:sz w:val="24"/>
          <w:u w:val="none"/>
        </w:rPr>
        <w:t xml:space="preserve"> -&gt; verify </w:t>
      </w:r>
      <w:r>
        <w:rPr>
          <w:rFonts w:ascii="Consolas" w:hAnsi="Consolas"/>
          <w:b w:val="0"/>
          <w:i w:val="0"/>
          <w:color w:val="8B1A1A"/>
          <w:sz w:val="21"/>
          <w:u w:val="none"/>
        </w:rPr>
        <w:t>game.wrong_guesses == 0</w:t>
      </w:r>
      <w:r>
        <w:rPr>
          <w:rFonts w:ascii="Times New Roman" w:hAnsi="Times New Roman"/>
          <w:b w:val="0"/>
          <w:i w:val="0"/>
          <w:sz w:val="24"/>
          <w:u w:val="none"/>
        </w:rPr>
        <w:t xml:space="preserve">. Call </w:t>
      </w:r>
      <w:r>
        <w:rPr>
          <w:rFonts w:ascii="Consolas" w:hAnsi="Consolas"/>
          <w:b w:val="0"/>
          <w:i w:val="0"/>
          <w:color w:val="8B1A1A"/>
          <w:sz w:val="21"/>
          <w:u w:val="none"/>
        </w:rPr>
        <w:t>game.process_guess("Z")</w:t>
      </w:r>
      <w:r>
        <w:rPr>
          <w:rFonts w:ascii="Times New Roman" w:hAnsi="Times New Roman"/>
          <w:b w:val="0"/>
          <w:i w:val="0"/>
          <w:sz w:val="24"/>
          <w:u w:val="none"/>
        </w:rPr>
        <w:t xml:space="preserve"> -&gt; verify </w:t>
      </w:r>
      <w:r>
        <w:rPr>
          <w:rFonts w:ascii="Consolas" w:hAnsi="Consolas"/>
          <w:b w:val="0"/>
          <w:i w:val="0"/>
          <w:color w:val="8B1A1A"/>
          <w:sz w:val="21"/>
          <w:u w:val="none"/>
        </w:rPr>
        <w:t>game.wrong_guesses == 1</w:t>
      </w:r>
      <w:r>
        <w:rPr>
          <w:rFonts w:ascii="Times New Roman" w:hAnsi="Times New Roman"/>
          <w:b w:val="0"/>
          <w:i w:val="0"/>
          <w:sz w:val="24"/>
          <w:u w:val="none"/>
        </w:rPr>
        <w:t>.</w:t>
      </w:r>
    </w:p>
    <w:p>
      <w:r>
        <w:br w:type="page"/>
      </w:r>
    </w:p>
    <w:p>
      <w:pPr>
        <w:keepNext/>
        <w:spacing w:before="80" w:after="40" w:line="252" w:lineRule="auto"/>
      </w:pPr>
      <w:r>
        <w:rPr>
          <w:rFonts w:ascii="Times New Roman" w:hAnsi="Times New Roman"/>
          <w:b/>
          <w:i w:val="0"/>
          <w:sz w:val="28"/>
          <w:u w:val="none"/>
        </w:rPr>
        <w:t>Task 13 — Announce outcome and reveal secret word</w:t>
      </w:r>
    </w:p>
    <w:p>
      <w:pPr>
        <w:spacing w:before="20" w:after="50" w:line="259" w:lineRule="auto"/>
      </w:pPr>
      <w:r>
        <w:rPr>
          <w:rFonts w:ascii="Times New Roman" w:hAnsi="Times New Roman"/>
          <w:b w:val="0"/>
          <w:i w:val="0"/>
          <w:sz w:val="24"/>
          <w:u w:val="none"/>
        </w:rPr>
        <w:t>Render the final board state and announce whether the player won or ran out of lives:</w:t>
      </w:r>
    </w:p>
    <w:p>
      <w:pPr>
        <w:spacing w:before="20" w:after="50" w:line="259" w:lineRule="auto"/>
      </w:pPr>
      <w:r>
        <w:rPr>
          <w:rFonts w:ascii="Times New Roman" w:hAnsi="Times New Roman"/>
          <w:b w:val="0"/>
          <w:i w:val="0"/>
          <w:sz w:val="24"/>
          <w:u w:val="none"/>
        </w:rPr>
        <w:t>Think of freezing the game field and displaying the final scoreboard for all to see.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Call </w:t>
      </w:r>
      <w:r>
        <w:rPr>
          <w:rFonts w:ascii="Consolas" w:hAnsi="Consolas"/>
          <w:b w:val="0"/>
          <w:i w:val="0"/>
          <w:color w:val="8B1A1A"/>
          <w:sz w:val="21"/>
          <w:u w:val="none"/>
        </w:rPr>
        <w:t>display_board()</w:t>
      </w:r>
      <w:r>
        <w:rPr>
          <w:rFonts w:ascii="Times New Roman" w:hAnsi="Times New Roman"/>
          <w:b w:val="0"/>
          <w:i w:val="0"/>
          <w:sz w:val="24"/>
          <w:u w:val="none"/>
        </w:rPr>
        <w:t xml:space="preserve"> with the final state so the full picture is visible.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Render Final Game Board State</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display_board(self.wrong_guesses, self.secret_word, self.guessed_letters)</w:t>
            </w:r>
            <w:r>
              <w:rPr>
                <w:rFonts w:ascii="Times New Roman" w:hAnsi="Times New Roman"/>
                <w:b w:val="0"/>
                <w:i w:val="0"/>
                <w:sz w:val="22"/>
                <w:u w:val="none"/>
              </w:rPr>
              <w:t xml:space="preserve"> to show the final board appearance.</w:t>
            </w:r>
          </w:p>
        </w:tc>
      </w:tr>
    </w:tbl>
    <w:p>
      <w:pPr>
        <w:spacing w:before="0" w:after="40" w:line="20" w:lineRule="exact"/>
      </w:pPr>
    </w:p>
    <w:p>
      <w:pPr>
        <w:spacing w:before="20" w:after="50" w:line="259" w:lineRule="auto"/>
      </w:pPr>
      <w:r>
        <w:rPr>
          <w:rFonts w:ascii="Times New Roman" w:hAnsi="Times New Roman"/>
          <w:b w:val="0"/>
          <w:i w:val="0"/>
          <w:sz w:val="24"/>
          <w:u w:val="none"/>
        </w:rPr>
        <w:t>Think of crowning a triumphant champion under stadium spotlights.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If </w:t>
      </w:r>
      <w:r>
        <w:rPr>
          <w:rFonts w:ascii="Consolas" w:hAnsi="Consolas"/>
          <w:b w:val="0"/>
          <w:i w:val="0"/>
          <w:color w:val="8B1A1A"/>
          <w:sz w:val="21"/>
          <w:u w:val="none"/>
        </w:rPr>
        <w:t>is_word_guessed()</w:t>
      </w:r>
      <w:r>
        <w:rPr>
          <w:rFonts w:ascii="Times New Roman" w:hAnsi="Times New Roman"/>
          <w:b w:val="0"/>
          <w:i w:val="0"/>
          <w:sz w:val="24"/>
          <w:u w:val="none"/>
        </w:rPr>
        <w:t xml:space="preserve"> returns </w:t>
      </w:r>
      <w:r>
        <w:rPr>
          <w:rFonts w:ascii="Consolas" w:hAnsi="Consolas"/>
          <w:b w:val="0"/>
          <w:i w:val="0"/>
          <w:color w:val="8B1A1A"/>
          <w:sz w:val="21"/>
          <w:u w:val="none"/>
        </w:rPr>
        <w:t>True</w:t>
      </w:r>
      <w:r>
        <w:rPr>
          <w:rFonts w:ascii="Times New Roman" w:hAnsi="Times New Roman"/>
          <w:b w:val="0"/>
          <w:i w:val="0"/>
          <w:sz w:val="24"/>
          <w:u w:val="none"/>
        </w:rPr>
        <w:t>, print a celebratory victory proclamation.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Evaluate Victory Condition and Congratulate Player</w:t>
            </w:r>
          </w:p>
          <w:p>
            <w:pPr>
              <w:spacing w:before="20" w:after="20" w:line="252" w:lineRule="auto"/>
              <w:ind w:left="227"/>
            </w:pPr>
            <w:r>
              <w:rPr>
                <w:rFonts w:ascii="Times New Roman" w:hAnsi="Times New Roman"/>
                <w:b w:val="0"/>
                <w:i w:val="0"/>
                <w:sz w:val="22"/>
                <w:u w:val="none"/>
              </w:rPr>
              <w:t xml:space="preserve">☐  If </w:t>
            </w:r>
            <w:r>
              <w:rPr>
                <w:rFonts w:ascii="Consolas" w:hAnsi="Consolas"/>
                <w:b w:val="0"/>
                <w:i w:val="0"/>
                <w:color w:val="8B1A1A"/>
                <w:sz w:val="21"/>
                <w:u w:val="none"/>
              </w:rPr>
              <w:t>is_word_guessed()</w:t>
            </w:r>
            <w:r>
              <w:rPr>
                <w:rFonts w:ascii="Times New Roman" w:hAnsi="Times New Roman"/>
                <w:b w:val="0"/>
                <w:i w:val="0"/>
                <w:sz w:val="22"/>
                <w:u w:val="none"/>
              </w:rPr>
              <w:t xml:space="preserve"> is </w:t>
            </w:r>
            <w:r>
              <w:rPr>
                <w:rFonts w:ascii="Consolas" w:hAnsi="Consolas"/>
                <w:b w:val="0"/>
                <w:i w:val="0"/>
                <w:color w:val="8B1A1A"/>
                <w:sz w:val="21"/>
                <w:u w:val="none"/>
              </w:rPr>
              <w:t>True</w:t>
            </w:r>
            <w:r>
              <w:rPr>
                <w:rFonts w:ascii="Times New Roman" w:hAnsi="Times New Roman"/>
                <w:b w:val="0"/>
                <w:i w:val="0"/>
                <w:sz w:val="22"/>
                <w:u w:val="none"/>
              </w:rPr>
              <w:t xml:space="preserve">, print </w:t>
            </w:r>
            <w:r>
              <w:rPr>
                <w:rFonts w:ascii="Consolas" w:hAnsi="Consolas"/>
                <w:b w:val="0"/>
                <w:i w:val="0"/>
                <w:color w:val="8B1A1A"/>
                <w:sz w:val="21"/>
                <w:u w:val="none"/>
              </w:rPr>
              <w:t>"\nCONGRATULATIONS! You solved the secret word: {self.secret_word}!"</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lifting the mystery curtain after time expires to reveal the hidden answer.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If lives are exhausted, print a polite game-over message revealing the secret word.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Evaluate Defeat Condition and Reveal Secret Word</w:t>
            </w:r>
          </w:p>
          <w:p>
            <w:pPr>
              <w:spacing w:before="20" w:after="20" w:line="252" w:lineRule="auto"/>
              <w:ind w:left="227"/>
            </w:pPr>
            <w:r>
              <w:rPr>
                <w:rFonts w:ascii="Times New Roman" w:hAnsi="Times New Roman"/>
                <w:b w:val="0"/>
                <w:i w:val="0"/>
                <w:sz w:val="22"/>
                <w:u w:val="none"/>
              </w:rPr>
              <w:t xml:space="preserve">☐  Otherwise, print </w:t>
            </w:r>
            <w:r>
              <w:rPr>
                <w:rFonts w:ascii="Consolas" w:hAnsi="Consolas"/>
                <w:b w:val="0"/>
                <w:i w:val="0"/>
                <w:color w:val="8B1A1A"/>
                <w:sz w:val="21"/>
                <w:u w:val="none"/>
              </w:rPr>
              <w:t>"\nGAME OVER! You ran out of lives. The secret word was: {self.secret_word}."</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xml:space="preserve">  +---+</w:t>
              <w:br/>
              <w:t xml:space="preserve">  |   |</w:t>
              <w:br/>
              <w:t xml:space="preserve">      |</w:t>
              <w:br/>
              <w:t xml:space="preserve">      |</w:t>
              <w:br/>
              <w:t xml:space="preserve">      |</w:t>
              <w:br/>
              <w:t xml:space="preserve">      |</w:t>
              <w:br/>
              <w:t>=========</w:t>
              <w:br/>
              <w:t>Word: P L A N E T</w:t>
              <w:br/>
              <w:t>Guessed letters: A, E, L, N, P, T</w:t>
              <w:br/>
              <w:t>Lives remaining: 6 / 6</w:t>
              <w:br/>
              <w:br/>
              <w:t>CONGRATULATIONS! You solved the secret word: PLANET!</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Game Outcome Presentation Operational!</w:t>
      </w:r>
    </w:p>
    <w:p>
      <w:pPr>
        <w:spacing w:before="20" w:after="50" w:line="259" w:lineRule="auto"/>
      </w:pPr>
      <w:r>
        <w:rPr>
          <w:rFonts w:ascii="Times New Roman" w:hAnsi="Times New Roman"/>
          <w:b w:val="0"/>
          <w:i w:val="0"/>
          <w:sz w:val="24"/>
          <w:u w:val="none"/>
        </w:rPr>
        <w:t>You have implemented outcome resolution:</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Final Board Synchronization</w:t>
      </w:r>
      <w:r>
        <w:rPr>
          <w:rFonts w:ascii="Times New Roman" w:hAnsi="Times New Roman"/>
          <w:b w:val="0"/>
          <w:i w:val="0"/>
          <w:sz w:val="24"/>
          <w:u w:val="none"/>
        </w:rPr>
        <w:t>: Guarantees the player sees the full completed or failed board.</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Closure &amp; Word Reveal</w:t>
      </w:r>
      <w:r>
        <w:rPr>
          <w:rFonts w:ascii="Times New Roman" w:hAnsi="Times New Roman"/>
          <w:b w:val="0"/>
          <w:i w:val="0"/>
          <w:sz w:val="24"/>
          <w:u w:val="none"/>
        </w:rPr>
        <w:t>: Always informs the player of the mystery word upon defeat.</w:t>
      </w:r>
    </w:p>
    <w:p>
      <w:r>
        <w:br w:type="page"/>
      </w:r>
    </w:p>
    <w:p>
      <w:pPr>
        <w:keepNext/>
        <w:spacing w:before="80" w:after="40" w:line="252" w:lineRule="auto"/>
      </w:pPr>
      <w:r>
        <w:rPr>
          <w:rFonts w:ascii="Times New Roman" w:hAnsi="Times New Roman"/>
          <w:b/>
          <w:i w:val="0"/>
          <w:sz w:val="28"/>
          <w:u w:val="none"/>
        </w:rPr>
        <w:t>5.3 Single-Game Turn Loop</w:t>
      </w:r>
    </w:p>
    <w:p>
      <w:pPr>
        <w:keepNext/>
        <w:spacing w:before="60" w:after="20" w:line="252" w:lineRule="auto"/>
      </w:pPr>
      <w:r>
        <w:rPr>
          <w:rFonts w:ascii="Times New Roman" w:hAnsi="Times New Roman"/>
          <w:b/>
          <w:i w:val="0"/>
          <w:sz w:val="26"/>
          <w:u w:val="none"/>
        </w:rPr>
        <w:t>Turn-Based Lifecycle Architecture</w:t>
      </w:r>
    </w:p>
    <w:p>
      <w:pPr>
        <w:spacing w:before="20" w:after="50" w:line="259" w:lineRule="auto"/>
      </w:pPr>
      <w:r>
        <w:rPr>
          <w:rFonts w:ascii="Times New Roman" w:hAnsi="Times New Roman"/>
          <w:b w:val="0"/>
          <w:i w:val="0"/>
          <w:sz w:val="24"/>
          <w:u w:val="none"/>
        </w:rPr>
        <w:t>A single match orchestrates the full turn lifecycle: resetting state, displaying the match banner, and repeatedly presenting the board, reading guesses, and updating state until either the word is solved or 6 mistakes have accumulated.</w:t>
      </w:r>
    </w:p>
    <w:p>
      <w:pPr>
        <w:keepNext/>
        <w:spacing w:before="80" w:after="40" w:line="252" w:lineRule="auto"/>
      </w:pPr>
      <w:r>
        <w:rPr>
          <w:rFonts w:ascii="Times New Roman" w:hAnsi="Times New Roman"/>
          <w:b/>
          <w:i w:val="0"/>
          <w:sz w:val="28"/>
          <w:u w:val="none"/>
        </w:rPr>
        <w:t>Task 14 — Construct single-game turn loop</w:t>
      </w:r>
    </w:p>
    <w:p>
      <w:pPr>
        <w:spacing w:before="20" w:after="50" w:line="259" w:lineRule="auto"/>
      </w:pPr>
      <w:r>
        <w:rPr>
          <w:rFonts w:ascii="Times New Roman" w:hAnsi="Times New Roman"/>
          <w:b w:val="0"/>
          <w:i w:val="0"/>
          <w:sz w:val="24"/>
          <w:u w:val="none"/>
        </w:rPr>
        <w:t xml:space="preserve">Tie all round mechanisms together into </w:t>
      </w:r>
      <w:r>
        <w:rPr>
          <w:rFonts w:ascii="Consolas" w:hAnsi="Consolas"/>
          <w:b w:val="0"/>
          <w:i w:val="0"/>
          <w:color w:val="8B1A1A"/>
          <w:sz w:val="21"/>
          <w:u w:val="none"/>
        </w:rPr>
        <w:t>play_round()</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preparing the arena for opening round by clearing the board and drawing a new secret word.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Call </w:t>
      </w:r>
      <w:r>
        <w:rPr>
          <w:rFonts w:ascii="Consolas" w:hAnsi="Consolas"/>
          <w:b w:val="0"/>
          <w:i w:val="0"/>
          <w:color w:val="8B1A1A"/>
          <w:sz w:val="21"/>
          <w:u w:val="none"/>
        </w:rPr>
        <w:t>self.reset_game()</w:t>
      </w:r>
      <w:r>
        <w:rPr>
          <w:rFonts w:ascii="Times New Roman" w:hAnsi="Times New Roman"/>
          <w:b w:val="0"/>
          <w:i w:val="0"/>
          <w:sz w:val="24"/>
          <w:u w:val="none"/>
        </w:rPr>
        <w:t xml:space="preserve"> to initialize a fresh round.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Reset Game State for New Match</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self.reset_game()</w:t>
            </w:r>
            <w:r>
              <w:rPr>
                <w:rFonts w:ascii="Times New Roman" w:hAnsi="Times New Roman"/>
                <w:b w:val="0"/>
                <w:i w:val="0"/>
                <w:sz w:val="22"/>
                <w:u w:val="none"/>
              </w:rPr>
              <w:t xml:space="preserve"> to pick a new secret word and clear counters.</w:t>
            </w:r>
          </w:p>
        </w:tc>
      </w:tr>
    </w:tbl>
    <w:p>
      <w:pPr>
        <w:spacing w:before="0" w:after="40" w:line="20" w:lineRule="exact"/>
      </w:pPr>
    </w:p>
    <w:p>
      <w:pPr>
        <w:spacing w:before="20" w:after="50" w:line="259" w:lineRule="auto"/>
      </w:pPr>
      <w:r>
        <w:rPr>
          <w:rFonts w:ascii="Times New Roman" w:hAnsi="Times New Roman"/>
          <w:b w:val="0"/>
          <w:i w:val="0"/>
          <w:sz w:val="24"/>
          <w:u w:val="none"/>
        </w:rPr>
        <w:t>Think of the master of ceremonies announcing the start of a brand new puzzle game.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Output the new game header banner and announce the secret word's letter length.</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Print Match Start Banner</w:t>
            </w:r>
          </w:p>
          <w:p>
            <w:pPr>
              <w:spacing w:before="20" w:after="20" w:line="252" w:lineRule="auto"/>
              <w:ind w:left="227"/>
            </w:pPr>
            <w:r>
              <w:rPr>
                <w:rFonts w:ascii="Times New Roman" w:hAnsi="Times New Roman"/>
                <w:b w:val="0"/>
                <w:i w:val="0"/>
                <w:sz w:val="22"/>
                <w:u w:val="none"/>
              </w:rPr>
              <w:t xml:space="preserve">☐  Print </w:t>
            </w:r>
            <w:r>
              <w:rPr>
                <w:rFonts w:ascii="Consolas" w:hAnsi="Consolas"/>
                <w:b w:val="0"/>
                <w:i w:val="0"/>
                <w:color w:val="8B1A1A"/>
                <w:sz w:val="21"/>
                <w:u w:val="none"/>
              </w:rPr>
              <w:t>"\n===== NEW HANGMAN GAME ====="</w:t>
            </w:r>
            <w:r>
              <w:rPr>
                <w:rFonts w:ascii="Times New Roman" w:hAnsi="Times New Roman"/>
                <w:b w:val="0"/>
                <w:i w:val="0"/>
                <w:sz w:val="22"/>
                <w:u w:val="none"/>
              </w:rPr>
              <w:t xml:space="preserve"> and the secret word length indicator.</w:t>
            </w:r>
          </w:p>
        </w:tc>
      </w:tr>
    </w:tbl>
    <w:p>
      <w:pPr>
        <w:spacing w:before="0" w:after="40" w:line="20" w:lineRule="exact"/>
      </w:pPr>
    </w:p>
    <w:p>
      <w:pPr>
        <w:spacing w:before="20" w:after="50" w:line="259" w:lineRule="auto"/>
      </w:pPr>
      <w:r>
        <w:rPr>
          <w:rFonts w:ascii="Times New Roman" w:hAnsi="Times New Roman"/>
          <w:b w:val="0"/>
          <w:i w:val="0"/>
          <w:sz w:val="24"/>
          <w:u w:val="none"/>
        </w:rPr>
        <w:t>Think of rounds ticking by like consecutive innings in a baseball match.</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While </w:t>
      </w:r>
      <w:r>
        <w:rPr>
          <w:rFonts w:ascii="Consolas" w:hAnsi="Consolas"/>
          <w:b w:val="0"/>
          <w:i w:val="0"/>
          <w:color w:val="8B1A1A"/>
          <w:sz w:val="21"/>
          <w:u w:val="none"/>
        </w:rPr>
        <w:t>wrong_guesses &lt; MAX_LIVES</w:t>
      </w:r>
      <w:r>
        <w:rPr>
          <w:rFonts w:ascii="Times New Roman" w:hAnsi="Times New Roman"/>
          <w:b w:val="0"/>
          <w:i w:val="0"/>
          <w:sz w:val="24"/>
          <w:u w:val="none"/>
        </w:rPr>
        <w:t xml:space="preserve"> and not </w:t>
      </w:r>
      <w:r>
        <w:rPr>
          <w:rFonts w:ascii="Consolas" w:hAnsi="Consolas"/>
          <w:b w:val="0"/>
          <w:i w:val="0"/>
          <w:color w:val="8B1A1A"/>
          <w:sz w:val="21"/>
          <w:u w:val="none"/>
        </w:rPr>
        <w:t>is_word_guessed()</w:t>
      </w:r>
      <w:r>
        <w:rPr>
          <w:rFonts w:ascii="Times New Roman" w:hAnsi="Times New Roman"/>
          <w:b w:val="0"/>
          <w:i w:val="0"/>
          <w:sz w:val="24"/>
          <w:u w:val="none"/>
        </w:rPr>
        <w:t>, display the board, collect a guess, and process it.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Run Turn Loop While Alive and Unsolved</w:t>
            </w:r>
          </w:p>
          <w:p>
            <w:pPr>
              <w:spacing w:before="20" w:after="20" w:line="252" w:lineRule="auto"/>
              <w:ind w:left="227"/>
            </w:pPr>
            <w:r>
              <w:rPr>
                <w:rFonts w:ascii="Times New Roman" w:hAnsi="Times New Roman"/>
                <w:b w:val="0"/>
                <w:i w:val="0"/>
                <w:sz w:val="22"/>
                <w:u w:val="none"/>
              </w:rPr>
              <w:t xml:space="preserve">☐  While </w:t>
            </w:r>
            <w:r>
              <w:rPr>
                <w:rFonts w:ascii="Consolas" w:hAnsi="Consolas"/>
                <w:b w:val="0"/>
                <w:i w:val="0"/>
                <w:color w:val="8B1A1A"/>
                <w:sz w:val="21"/>
                <w:u w:val="none"/>
              </w:rPr>
              <w:t>self.wrong_guesses &lt; MAX_LIVES</w:t>
            </w:r>
            <w:r>
              <w:rPr>
                <w:rFonts w:ascii="Times New Roman" w:hAnsi="Times New Roman"/>
                <w:b w:val="0"/>
                <w:i w:val="0"/>
                <w:sz w:val="22"/>
                <w:u w:val="none"/>
              </w:rPr>
              <w:t xml:space="preserve"> and </w:t>
            </w:r>
            <w:r>
              <w:rPr>
                <w:rFonts w:ascii="Consolas" w:hAnsi="Consolas"/>
                <w:b w:val="0"/>
                <w:i w:val="0"/>
                <w:color w:val="8B1A1A"/>
                <w:sz w:val="21"/>
                <w:u w:val="none"/>
              </w:rPr>
              <w:t>not is_word_guessed(self.secret_word, self.guessed_letters)</w:t>
            </w:r>
            <w:r>
              <w:rPr>
                <w:rFonts w:ascii="Times New Roman" w:hAnsi="Times New Roman"/>
                <w:b w:val="0"/>
                <w:i w:val="0"/>
                <w:sz w:val="22"/>
                <w:u w:val="none"/>
              </w:rPr>
              <w:t>:</w:t>
            </w:r>
          </w:p>
          <w:p>
            <w:pPr>
              <w:spacing w:before="20" w:after="20" w:line="252" w:lineRule="auto"/>
              <w:ind w:left="227"/>
            </w:pPr>
            <w:r>
              <w:rPr>
                <w:rFonts w:ascii="Times New Roman" w:hAnsi="Times New Roman"/>
                <w:b w:val="0"/>
                <w:i w:val="0"/>
                <w:sz w:val="22"/>
                <w:u w:val="none"/>
              </w:rPr>
              <w:t xml:space="preserve">☐  Render board via </w:t>
            </w:r>
            <w:r>
              <w:rPr>
                <w:rFonts w:ascii="Consolas" w:hAnsi="Consolas"/>
                <w:b w:val="0"/>
                <w:i w:val="0"/>
                <w:color w:val="8B1A1A"/>
                <w:sz w:val="21"/>
                <w:u w:val="none"/>
              </w:rPr>
              <w:t>display_board(self.wrong_guesses, self.secret_word, self.guessed_letters)</w:t>
            </w:r>
            <w:r>
              <w:rPr>
                <w:rFonts w:ascii="Times New Roman" w:hAnsi="Times New Roman"/>
                <w:b w:val="0"/>
                <w:i w:val="0"/>
                <w:sz w:val="22"/>
                <w:u w:val="none"/>
              </w:rPr>
              <w:t xml:space="preserve">, collect guess via </w:t>
            </w:r>
            <w:r>
              <w:rPr>
                <w:rFonts w:ascii="Consolas" w:hAnsi="Consolas"/>
                <w:b w:val="0"/>
                <w:i w:val="0"/>
                <w:color w:val="8B1A1A"/>
                <w:sz w:val="21"/>
                <w:u w:val="none"/>
              </w:rPr>
              <w:t>get_valid_guess(self.guessed_letters)</w:t>
            </w:r>
            <w:r>
              <w:rPr>
                <w:rFonts w:ascii="Times New Roman" w:hAnsi="Times New Roman"/>
                <w:b w:val="0"/>
                <w:i w:val="0"/>
                <w:sz w:val="22"/>
                <w:u w:val="none"/>
              </w:rPr>
              <w:t xml:space="preserve">, and process guess via </w:t>
            </w:r>
            <w:r>
              <w:rPr>
                <w:rFonts w:ascii="Consolas" w:hAnsi="Consolas"/>
                <w:b w:val="0"/>
                <w:i w:val="0"/>
                <w:color w:val="8B1A1A"/>
                <w:sz w:val="21"/>
                <w:u w:val="none"/>
              </w:rPr>
              <w:t>self.process_guess(guess)</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blowing the final whistle and delivering the official match resolution.</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Call </w:t>
      </w:r>
      <w:r>
        <w:rPr>
          <w:rFonts w:ascii="Consolas" w:hAnsi="Consolas"/>
          <w:b w:val="0"/>
          <w:i w:val="0"/>
          <w:color w:val="8B1A1A"/>
          <w:sz w:val="21"/>
          <w:u w:val="none"/>
        </w:rPr>
        <w:t>self.announce_result()</w:t>
      </w:r>
      <w:r>
        <w:rPr>
          <w:rFonts w:ascii="Times New Roman" w:hAnsi="Times New Roman"/>
          <w:b w:val="0"/>
          <w:i w:val="0"/>
          <w:sz w:val="24"/>
          <w:u w:val="none"/>
        </w:rPr>
        <w:t xml:space="preserve"> once the gameplay loop terminates.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Call Outcome Announcer</w:t>
            </w:r>
          </w:p>
          <w:p>
            <w:pPr>
              <w:spacing w:before="20" w:after="20" w:line="252" w:lineRule="auto"/>
              <w:ind w:left="227"/>
            </w:pPr>
            <w:r>
              <w:rPr>
                <w:rFonts w:ascii="Times New Roman" w:hAnsi="Times New Roman"/>
                <w:b w:val="0"/>
                <w:i w:val="0"/>
                <w:sz w:val="22"/>
                <w:u w:val="none"/>
              </w:rPr>
              <w:t xml:space="preserve">☐  After loop exit, call </w:t>
            </w:r>
            <w:r>
              <w:rPr>
                <w:rFonts w:ascii="Consolas" w:hAnsi="Consolas"/>
                <w:b w:val="0"/>
                <w:i w:val="0"/>
                <w:color w:val="8B1A1A"/>
                <w:sz w:val="21"/>
                <w:u w:val="none"/>
              </w:rPr>
              <w:t>self.announce_result()</w:t>
            </w:r>
            <w:r>
              <w:rPr>
                <w:rFonts w:ascii="Times New Roman" w:hAnsi="Times New Roman"/>
                <w:b w:val="0"/>
                <w:i w:val="0"/>
                <w:sz w:val="22"/>
                <w:u w:val="none"/>
              </w:rPr>
              <w: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 NEW HANGMAN GAME =====</w:t>
              <w:br/>
              <w:t>A secret word has been chosen with 6 letters. Good luck!</w:t>
              <w:br/>
              <w:br/>
              <w:t xml:space="preserve">  +---+</w:t>
              <w:br/>
              <w:t xml:space="preserve">  |   |</w:t>
              <w:br/>
              <w:t xml:space="preserve">      |</w:t>
              <w:br/>
              <w:t xml:space="preserve">      |</w:t>
              <w:br/>
              <w:t xml:space="preserve">      |</w:t>
              <w:br/>
              <w:t xml:space="preserve">      |</w:t>
              <w:br/>
              <w:t>=========</w:t>
              <w:br/>
              <w:t>Word: _ _ _ _ _ _</w:t>
              <w:br/>
              <w:t>Guessed letters: None</w:t>
              <w:br/>
              <w:t>Lives remaining: 6 / 6</w:t>
              <w:br/>
              <w:br/>
              <w:t>Enter your guess (a single letter): e</w:t>
              <w:br/>
              <w:t>Good guess! 'E' is in the word!</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Single-Game Turn Loop Complete!</w:t>
      </w:r>
    </w:p>
    <w:p>
      <w:pPr>
        <w:spacing w:before="20" w:after="50" w:line="259" w:lineRule="auto"/>
      </w:pPr>
      <w:r>
        <w:rPr>
          <w:rFonts w:ascii="Times New Roman" w:hAnsi="Times New Roman"/>
          <w:b w:val="0"/>
          <w:i w:val="0"/>
          <w:sz w:val="24"/>
          <w:u w:val="none"/>
        </w:rPr>
        <w:t>You have built the complete single-game turn coordinator:</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Loop Boundary Integrity</w:t>
      </w:r>
      <w:r>
        <w:rPr>
          <w:rFonts w:ascii="Times New Roman" w:hAnsi="Times New Roman"/>
          <w:b w:val="0"/>
          <w:i w:val="0"/>
          <w:sz w:val="24"/>
          <w:u w:val="none"/>
        </w:rPr>
        <w:t>: Never allows turns past 6 mistakes or after the word is solved.</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Complete Workflow</w:t>
      </w:r>
      <w:r>
        <w:rPr>
          <w:rFonts w:ascii="Times New Roman" w:hAnsi="Times New Roman"/>
          <w:b w:val="0"/>
          <w:i w:val="0"/>
          <w:sz w:val="24"/>
          <w:u w:val="none"/>
        </w:rPr>
        <w:t>: Orchestrates reset, turn presentation, guess processing, and final announcement.</w:t>
      </w:r>
    </w:p>
    <w:p>
      <w:r>
        <w:br w:type="page"/>
      </w:r>
    </w:p>
    <w:p>
      <w:pPr>
        <w:keepNext/>
        <w:spacing w:before="80" w:after="40" w:line="252" w:lineRule="auto"/>
      </w:pPr>
      <w:r>
        <w:rPr>
          <w:rFonts w:ascii="Times New Roman" w:hAnsi="Times New Roman"/>
          <w:b/>
          <w:i w:val="0"/>
          <w:sz w:val="28"/>
          <w:u w:val="none"/>
        </w:rPr>
        <w:t>Chapter 6: Adding Replayability &amp; Full Application Execution</w:t>
      </w:r>
    </w:p>
    <w:p>
      <w:pPr>
        <w:keepNext/>
        <w:spacing w:before="80" w:after="40" w:line="252" w:lineRule="auto"/>
      </w:pPr>
      <w:r>
        <w:rPr>
          <w:rFonts w:ascii="Times New Roman" w:hAnsi="Times New Roman"/>
          <w:b/>
          <w:i w:val="0"/>
          <w:sz w:val="28"/>
          <w:u w:val="none"/>
        </w:rPr>
        <w:t>6.1 Session Management</w:t>
      </w:r>
    </w:p>
    <w:p>
      <w:pPr>
        <w:keepNext/>
        <w:spacing w:before="60" w:after="20" w:line="252" w:lineRule="auto"/>
      </w:pPr>
      <w:r>
        <w:rPr>
          <w:rFonts w:ascii="Times New Roman" w:hAnsi="Times New Roman"/>
          <w:b/>
          <w:i w:val="0"/>
          <w:sz w:val="26"/>
          <w:u w:val="none"/>
        </w:rPr>
        <w:t>Continuous Gaming &amp; Rematch Loops</w:t>
      </w:r>
    </w:p>
    <w:p>
      <w:pPr>
        <w:spacing w:before="20" w:after="50" w:line="259" w:lineRule="auto"/>
      </w:pPr>
      <w:r>
        <w:rPr>
          <w:rFonts w:ascii="Times New Roman" w:hAnsi="Times New Roman"/>
          <w:b w:val="0"/>
          <w:i w:val="0"/>
          <w:sz w:val="24"/>
          <w:u w:val="none"/>
        </w:rPr>
        <w:t>For a polished user experience, players should be able to play multiple games in a single session without having to restart the script from the terminal. We build an interactive rematch prompt and a multi-game session loop.</w:t>
      </w:r>
    </w:p>
    <w:p>
      <w:pPr>
        <w:keepNext/>
        <w:spacing w:before="80" w:after="40" w:line="252" w:lineRule="auto"/>
      </w:pPr>
      <w:r>
        <w:rPr>
          <w:rFonts w:ascii="Times New Roman" w:hAnsi="Times New Roman"/>
          <w:b/>
          <w:i w:val="0"/>
          <w:sz w:val="28"/>
          <w:u w:val="none"/>
        </w:rPr>
        <w:t>Task 15 — Implement rematch prompt</w:t>
      </w:r>
    </w:p>
    <w:p>
      <w:pPr>
        <w:spacing w:before="20" w:after="50" w:line="259" w:lineRule="auto"/>
      </w:pPr>
      <w:r>
        <w:rPr>
          <w:rFonts w:ascii="Times New Roman" w:hAnsi="Times New Roman"/>
          <w:b w:val="0"/>
          <w:i w:val="0"/>
          <w:sz w:val="24"/>
          <w:u w:val="none"/>
        </w:rPr>
        <w:t xml:space="preserve">Ask the player if they wish to play again, validating </w:t>
      </w:r>
      <w:r>
        <w:rPr>
          <w:rFonts w:ascii="Consolas" w:hAnsi="Consolas"/>
          <w:b w:val="0"/>
          <w:i w:val="0"/>
          <w:color w:val="8B1A1A"/>
          <w:sz w:val="21"/>
          <w:u w:val="none"/>
        </w:rPr>
        <w:t>"y"</w:t>
      </w:r>
      <w:r>
        <w:rPr>
          <w:rFonts w:ascii="Times New Roman" w:hAnsi="Times New Roman"/>
          <w:b w:val="0"/>
          <w:i w:val="0"/>
          <w:sz w:val="24"/>
          <w:u w:val="none"/>
        </w:rPr>
        <w:t xml:space="preserve"> or </w:t>
      </w:r>
      <w:r>
        <w:rPr>
          <w:rFonts w:ascii="Consolas" w:hAnsi="Consolas"/>
          <w:b w:val="0"/>
          <w:i w:val="0"/>
          <w:color w:val="8B1A1A"/>
          <w:sz w:val="21"/>
          <w:u w:val="none"/>
        </w:rPr>
        <w:t>"n"</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an arcade cabinet flashing "CONTINUE?" waiting patiently for player input.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Establish an indefinite loop that persists until valid confirmation is received.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Run Interactive Replay Prompt Loop</w:t>
            </w:r>
          </w:p>
          <w:p>
            <w:pPr>
              <w:spacing w:before="20" w:after="20" w:line="252" w:lineRule="auto"/>
              <w:ind w:left="227"/>
            </w:pPr>
            <w:r>
              <w:rPr>
                <w:rFonts w:ascii="Times New Roman" w:hAnsi="Times New Roman"/>
                <w:b w:val="0"/>
                <w:i w:val="0"/>
                <w:sz w:val="22"/>
                <w:u w:val="none"/>
              </w:rPr>
              <w:t xml:space="preserve">☐  Start a </w:t>
            </w:r>
            <w:r>
              <w:rPr>
                <w:rFonts w:ascii="Consolas" w:hAnsi="Consolas"/>
                <w:b w:val="0"/>
                <w:i w:val="0"/>
                <w:color w:val="8B1A1A"/>
                <w:sz w:val="21"/>
                <w:u w:val="none"/>
              </w:rPr>
              <w:t>while True</w:t>
            </w:r>
            <w:r>
              <w:rPr>
                <w:rFonts w:ascii="Times New Roman" w:hAnsi="Times New Roman"/>
                <w:b w:val="0"/>
                <w:i w:val="0"/>
                <w:sz w:val="22"/>
                <w:u w:val="none"/>
              </w:rPr>
              <w:t xml:space="preserve"> loop prompting </w:t>
            </w:r>
            <w:r>
              <w:rPr>
                <w:rFonts w:ascii="Consolas" w:hAnsi="Consolas"/>
                <w:b w:val="0"/>
                <w:i w:val="0"/>
                <w:color w:val="8B1A1A"/>
                <w:sz w:val="21"/>
                <w:u w:val="none"/>
              </w:rPr>
              <w:t>"\nPlay again? (y/n): "</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reading the player's response and smoothing away accidental spaces or case differences.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Prompt with </w:t>
      </w:r>
      <w:r>
        <w:rPr>
          <w:rFonts w:ascii="Consolas" w:hAnsi="Consolas"/>
          <w:b w:val="0"/>
          <w:i w:val="0"/>
          <w:color w:val="8B1A1A"/>
          <w:sz w:val="21"/>
          <w:u w:val="none"/>
        </w:rPr>
        <w:t>"Play again? (y/n): "</w:t>
      </w:r>
      <w:r>
        <w:rPr>
          <w:rFonts w:ascii="Times New Roman" w:hAnsi="Times New Roman"/>
          <w:b w:val="0"/>
          <w:i w:val="0"/>
          <w:sz w:val="24"/>
          <w:u w:val="none"/>
        </w:rPr>
        <w:t>, trim whitespace, and lowercase the input.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Read and Normalize Confirmation Input</w:t>
            </w:r>
          </w:p>
          <w:p>
            <w:pPr>
              <w:spacing w:before="20" w:after="20" w:line="252" w:lineRule="auto"/>
              <w:ind w:left="227"/>
            </w:pPr>
            <w:r>
              <w:rPr>
                <w:rFonts w:ascii="Times New Roman" w:hAnsi="Times New Roman"/>
                <w:b w:val="0"/>
                <w:i w:val="0"/>
                <w:sz w:val="22"/>
                <w:u w:val="none"/>
              </w:rPr>
              <w:t>☐  Read user response, strip whitespace, and convert to lowercase.</w:t>
            </w:r>
          </w:p>
        </w:tc>
      </w:tr>
    </w:tbl>
    <w:p>
      <w:pPr>
        <w:spacing w:before="0" w:after="40" w:line="20" w:lineRule="exact"/>
      </w:pPr>
    </w:p>
    <w:p>
      <w:pPr>
        <w:spacing w:before="20" w:after="50" w:line="259" w:lineRule="auto"/>
      </w:pPr>
      <w:r>
        <w:rPr>
          <w:rFonts w:ascii="Times New Roman" w:hAnsi="Times New Roman"/>
          <w:b w:val="0"/>
          <w:i w:val="0"/>
          <w:sz w:val="24"/>
          <w:u w:val="none"/>
        </w:rPr>
        <w:t>Think of flipping the power switch to ON or OFF depending on the player's choice.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Return </w:t>
      </w:r>
      <w:r>
        <w:rPr>
          <w:rFonts w:ascii="Consolas" w:hAnsi="Consolas"/>
          <w:b w:val="0"/>
          <w:i w:val="0"/>
          <w:color w:val="8B1A1A"/>
          <w:sz w:val="21"/>
          <w:u w:val="none"/>
        </w:rPr>
        <w:t>True</w:t>
      </w:r>
      <w:r>
        <w:rPr>
          <w:rFonts w:ascii="Times New Roman" w:hAnsi="Times New Roman"/>
          <w:b w:val="0"/>
          <w:i w:val="0"/>
          <w:sz w:val="24"/>
          <w:u w:val="none"/>
        </w:rPr>
        <w:t xml:space="preserve"> for </w:t>
      </w:r>
      <w:r>
        <w:rPr>
          <w:rFonts w:ascii="Consolas" w:hAnsi="Consolas"/>
          <w:b w:val="0"/>
          <w:i w:val="0"/>
          <w:color w:val="8B1A1A"/>
          <w:sz w:val="21"/>
          <w:u w:val="none"/>
        </w:rPr>
        <w:t>"y"</w:t>
      </w:r>
      <w:r>
        <w:rPr>
          <w:rFonts w:ascii="Times New Roman" w:hAnsi="Times New Roman"/>
          <w:b w:val="0"/>
          <w:i w:val="0"/>
          <w:sz w:val="24"/>
          <w:u w:val="none"/>
        </w:rPr>
        <w:t xml:space="preserve">, </w:t>
      </w:r>
      <w:r>
        <w:rPr>
          <w:rFonts w:ascii="Consolas" w:hAnsi="Consolas"/>
          <w:b w:val="0"/>
          <w:i w:val="0"/>
          <w:color w:val="8B1A1A"/>
          <w:sz w:val="21"/>
          <w:u w:val="none"/>
        </w:rPr>
        <w:t>False</w:t>
      </w:r>
      <w:r>
        <w:rPr>
          <w:rFonts w:ascii="Times New Roman" w:hAnsi="Times New Roman"/>
          <w:b w:val="0"/>
          <w:i w:val="0"/>
          <w:sz w:val="24"/>
          <w:u w:val="none"/>
        </w:rPr>
        <w:t xml:space="preserve"> for </w:t>
      </w:r>
      <w:r>
        <w:rPr>
          <w:rFonts w:ascii="Consolas" w:hAnsi="Consolas"/>
          <w:b w:val="0"/>
          <w:i w:val="0"/>
          <w:color w:val="8B1A1A"/>
          <w:sz w:val="21"/>
          <w:u w:val="none"/>
        </w:rPr>
        <w:t>"n"</w:t>
      </w:r>
      <w:r>
        <w:rPr>
          <w:rFonts w:ascii="Times New Roman" w:hAnsi="Times New Roman"/>
          <w:b w:val="0"/>
          <w:i w:val="0"/>
          <w:sz w:val="24"/>
          <w:u w:val="none"/>
        </w:rPr>
        <w:t xml:space="preserve">, or print </w:t>
      </w:r>
      <w:r>
        <w:rPr>
          <w:rFonts w:ascii="Consolas" w:hAnsi="Consolas"/>
          <w:b w:val="0"/>
          <w:i w:val="0"/>
          <w:color w:val="8B1A1A"/>
          <w:sz w:val="21"/>
          <w:u w:val="none"/>
        </w:rPr>
        <w:t>"Please type y or n."</w:t>
      </w:r>
      <w:r>
        <w:rPr>
          <w:rFonts w:ascii="Times New Roman" w:hAnsi="Times New Roman"/>
          <w:b w:val="0"/>
          <w:i w:val="0"/>
          <w:sz w:val="24"/>
          <w:u w:val="none"/>
        </w:rPr>
        <w:t xml:space="preserve"> and re-prompt.</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Return Boolean Replay Decision</w:t>
            </w:r>
          </w:p>
          <w:p>
            <w:pPr>
              <w:spacing w:before="20" w:after="20" w:line="252" w:lineRule="auto"/>
              <w:ind w:left="227"/>
            </w:pPr>
            <w:r>
              <w:rPr>
                <w:rFonts w:ascii="Times New Roman" w:hAnsi="Times New Roman"/>
                <w:b w:val="0"/>
                <w:i w:val="0"/>
                <w:sz w:val="22"/>
                <w:u w:val="none"/>
              </w:rPr>
              <w:t xml:space="preserve">☐  Return </w:t>
            </w:r>
            <w:r>
              <w:rPr>
                <w:rFonts w:ascii="Consolas" w:hAnsi="Consolas"/>
                <w:b w:val="0"/>
                <w:i w:val="0"/>
                <w:color w:val="8B1A1A"/>
                <w:sz w:val="21"/>
                <w:u w:val="none"/>
              </w:rPr>
              <w:t>True</w:t>
            </w:r>
            <w:r>
              <w:rPr>
                <w:rFonts w:ascii="Times New Roman" w:hAnsi="Times New Roman"/>
                <w:b w:val="0"/>
                <w:i w:val="0"/>
                <w:sz w:val="22"/>
                <w:u w:val="none"/>
              </w:rPr>
              <w:t xml:space="preserve"> if </w:t>
            </w:r>
            <w:r>
              <w:rPr>
                <w:rFonts w:ascii="Consolas" w:hAnsi="Consolas"/>
                <w:b w:val="0"/>
                <w:i w:val="0"/>
                <w:color w:val="8B1A1A"/>
                <w:sz w:val="21"/>
                <w:u w:val="none"/>
              </w:rPr>
              <w:t>"y"</w:t>
            </w:r>
            <w:r>
              <w:rPr>
                <w:rFonts w:ascii="Times New Roman" w:hAnsi="Times New Roman"/>
                <w:b w:val="0"/>
                <w:i w:val="0"/>
                <w:sz w:val="22"/>
                <w:u w:val="none"/>
              </w:rPr>
              <w:t xml:space="preserve">; return </w:t>
            </w:r>
            <w:r>
              <w:rPr>
                <w:rFonts w:ascii="Consolas" w:hAnsi="Consolas"/>
                <w:b w:val="0"/>
                <w:i w:val="0"/>
                <w:color w:val="8B1A1A"/>
                <w:sz w:val="21"/>
                <w:u w:val="none"/>
              </w:rPr>
              <w:t>False</w:t>
            </w:r>
            <w:r>
              <w:rPr>
                <w:rFonts w:ascii="Times New Roman" w:hAnsi="Times New Roman"/>
                <w:b w:val="0"/>
                <w:i w:val="0"/>
                <w:sz w:val="22"/>
                <w:u w:val="none"/>
              </w:rPr>
              <w:t xml:space="preserve"> if </w:t>
            </w:r>
            <w:r>
              <w:rPr>
                <w:rFonts w:ascii="Consolas" w:hAnsi="Consolas"/>
                <w:b w:val="0"/>
                <w:i w:val="0"/>
                <w:color w:val="8B1A1A"/>
                <w:sz w:val="21"/>
                <w:u w:val="none"/>
              </w:rPr>
              <w:t>"n"</w:t>
            </w:r>
            <w:r>
              <w:rPr>
                <w:rFonts w:ascii="Times New Roman" w:hAnsi="Times New Roman"/>
                <w:b w:val="0"/>
                <w:i w:val="0"/>
                <w:sz w:val="22"/>
                <w:u w:val="none"/>
              </w:rPr>
              <w:t xml:space="preserve">; otherwise print </w:t>
            </w:r>
            <w:r>
              <w:rPr>
                <w:rFonts w:ascii="Consolas" w:hAnsi="Consolas"/>
                <w:b w:val="0"/>
                <w:i w:val="0"/>
                <w:color w:val="8B1A1A"/>
                <w:sz w:val="21"/>
                <w:u w:val="none"/>
              </w:rPr>
              <w:t>"Please type y or n."</w:t>
            </w:r>
            <w:r>
              <w:rPr>
                <w:rFonts w:ascii="Times New Roman" w:hAnsi="Times New Roman"/>
                <w:b w:val="0"/>
                <w:i w:val="0"/>
                <w:sz w:val="22"/>
                <w:u w:val="none"/>
              </w:rPr>
              <w:t xml:space="preserve"> and re-prompt.</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Play again? (y/n): maybe</w:t>
              <w:br/>
              <w:t>Please type y or n.</w:t>
              <w:br/>
              <w:br/>
              <w:t>Play again? (y/n): y</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Rematch Prompt Functional!</w:t>
      </w:r>
    </w:p>
    <w:p>
      <w:pPr>
        <w:spacing w:before="20" w:after="50" w:line="259" w:lineRule="auto"/>
      </w:pPr>
      <w:r>
        <w:rPr>
          <w:rFonts w:ascii="Times New Roman" w:hAnsi="Times New Roman"/>
          <w:b w:val="0"/>
          <w:i w:val="0"/>
          <w:sz w:val="24"/>
          <w:u w:val="none"/>
        </w:rPr>
        <w:t>You have implemented the replay inquiry mechanism:</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Case-Insensitive Normalization</w:t>
      </w:r>
      <w:r>
        <w:rPr>
          <w:rFonts w:ascii="Times New Roman" w:hAnsi="Times New Roman"/>
          <w:b w:val="0"/>
          <w:i w:val="0"/>
          <w:sz w:val="24"/>
          <w:u w:val="none"/>
        </w:rPr>
        <w:t>: Accepts upper or lowercase input cleanly.</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Defensive Guard</w:t>
      </w:r>
      <w:r>
        <w:rPr>
          <w:rFonts w:ascii="Times New Roman" w:hAnsi="Times New Roman"/>
          <w:b w:val="0"/>
          <w:i w:val="0"/>
          <w:sz w:val="24"/>
          <w:u w:val="none"/>
        </w:rPr>
        <w:t>: Politely rejects invalid input and re-prompts without exiting.</w:t>
      </w:r>
    </w:p>
    <w:p>
      <w:r>
        <w:br w:type="page"/>
      </w:r>
    </w:p>
    <w:p>
      <w:pPr>
        <w:keepNext/>
        <w:spacing w:before="80" w:after="40" w:line="252" w:lineRule="auto"/>
      </w:pPr>
      <w:r>
        <w:rPr>
          <w:rFonts w:ascii="Times New Roman" w:hAnsi="Times New Roman"/>
          <w:b/>
          <w:i w:val="0"/>
          <w:sz w:val="28"/>
          <w:u w:val="none"/>
        </w:rPr>
        <w:t>Task 16 — Construct multi-game session loop</w:t>
      </w:r>
    </w:p>
    <w:p>
      <w:pPr>
        <w:spacing w:before="20" w:after="50" w:line="259" w:lineRule="auto"/>
      </w:pPr>
      <w:r>
        <w:rPr>
          <w:rFonts w:ascii="Times New Roman" w:hAnsi="Times New Roman"/>
          <w:b w:val="0"/>
          <w:i w:val="0"/>
          <w:sz w:val="24"/>
          <w:u w:val="none"/>
        </w:rPr>
        <w:t xml:space="preserve">Wrap </w:t>
      </w:r>
      <w:r>
        <w:rPr>
          <w:rFonts w:ascii="Consolas" w:hAnsi="Consolas"/>
          <w:b w:val="0"/>
          <w:i w:val="0"/>
          <w:color w:val="8B1A1A"/>
          <w:sz w:val="21"/>
          <w:u w:val="none"/>
        </w:rPr>
        <w:t>play_round()</w:t>
      </w:r>
      <w:r>
        <w:rPr>
          <w:rFonts w:ascii="Times New Roman" w:hAnsi="Times New Roman"/>
          <w:b w:val="0"/>
          <w:i w:val="0"/>
          <w:sz w:val="24"/>
          <w:u w:val="none"/>
        </w:rPr>
        <w:t xml:space="preserve"> in a continuous multi-match session controller:</w:t>
      </w:r>
    </w:p>
    <w:p>
      <w:pPr>
        <w:spacing w:before="20" w:after="50" w:line="259" w:lineRule="auto"/>
      </w:pPr>
      <w:r>
        <w:rPr>
          <w:rFonts w:ascii="Times New Roman" w:hAnsi="Times New Roman"/>
          <w:b w:val="0"/>
          <w:i w:val="0"/>
          <w:sz w:val="24"/>
          <w:u w:val="none"/>
        </w:rPr>
        <w:t>Think of an arcade cabinet that stays powered on for as many games as the player desires.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Establish an indefinite outer session loop to orchestrate continuous play.</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Run Indefinite Session Loop</w:t>
            </w:r>
          </w:p>
          <w:p>
            <w:pPr>
              <w:spacing w:before="20" w:after="20" w:line="252" w:lineRule="auto"/>
              <w:ind w:left="227"/>
            </w:pPr>
            <w:r>
              <w:rPr>
                <w:rFonts w:ascii="Times New Roman" w:hAnsi="Times New Roman"/>
                <w:b w:val="0"/>
                <w:i w:val="0"/>
                <w:sz w:val="22"/>
                <w:u w:val="none"/>
              </w:rPr>
              <w:t xml:space="preserve">☐  Start an indefinite </w:t>
            </w:r>
            <w:r>
              <w:rPr>
                <w:rFonts w:ascii="Consolas" w:hAnsi="Consolas"/>
                <w:b w:val="0"/>
                <w:i w:val="0"/>
                <w:color w:val="8B1A1A"/>
                <w:sz w:val="21"/>
                <w:u w:val="none"/>
              </w:rPr>
              <w:t>while True</w:t>
            </w:r>
            <w:r>
              <w:rPr>
                <w:rFonts w:ascii="Times New Roman" w:hAnsi="Times New Roman"/>
                <w:b w:val="0"/>
                <w:i w:val="0"/>
                <w:sz w:val="22"/>
                <w:u w:val="none"/>
              </w:rPr>
              <w:t xml:space="preserve"> loop in method </w:t>
            </w:r>
            <w:r>
              <w:rPr>
                <w:rFonts w:ascii="Consolas" w:hAnsi="Consolas"/>
                <w:b w:val="0"/>
                <w:i w:val="0"/>
                <w:color w:val="8B1A1A"/>
                <w:sz w:val="21"/>
                <w:u w:val="none"/>
              </w:rPr>
              <w:t>play_many()</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loading and playing through one complete puzzle round.</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Call </w:t>
      </w:r>
      <w:r>
        <w:rPr>
          <w:rFonts w:ascii="Consolas" w:hAnsi="Consolas"/>
          <w:b w:val="0"/>
          <w:i w:val="0"/>
          <w:color w:val="8B1A1A"/>
          <w:sz w:val="21"/>
          <w:u w:val="none"/>
        </w:rPr>
        <w:t>self.play_round()</w:t>
      </w:r>
      <w:r>
        <w:rPr>
          <w:rFonts w:ascii="Times New Roman" w:hAnsi="Times New Roman"/>
          <w:b w:val="0"/>
          <w:i w:val="0"/>
          <w:sz w:val="24"/>
          <w:u w:val="none"/>
        </w:rPr>
        <w:t xml:space="preserve"> to run a full single match from start to finish.</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Execute Game Lifecycle</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self.play_round()</w:t>
            </w:r>
            <w:r>
              <w:rPr>
                <w:rFonts w:ascii="Times New Roman" w:hAnsi="Times New Roman"/>
                <w:b w:val="0"/>
                <w:i w:val="0"/>
                <w:sz w:val="22"/>
                <w:u w:val="none"/>
              </w:rPr>
              <w:t xml:space="preserve"> to run a complete game match.</w:t>
            </w:r>
          </w:p>
        </w:tc>
      </w:tr>
    </w:tbl>
    <w:p>
      <w:pPr>
        <w:spacing w:before="0" w:after="40" w:line="20" w:lineRule="exact"/>
      </w:pPr>
    </w:p>
    <w:p>
      <w:pPr>
        <w:spacing w:before="20" w:after="50" w:line="259" w:lineRule="auto"/>
      </w:pPr>
      <w:r>
        <w:rPr>
          <w:rFonts w:ascii="Times New Roman" w:hAnsi="Times New Roman"/>
          <w:b w:val="0"/>
          <w:i w:val="0"/>
          <w:sz w:val="24"/>
          <w:u w:val="none"/>
        </w:rPr>
        <w:t>Think of consulting the player at the end of each round to see if they wish to continue.</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Call </w:t>
      </w:r>
      <w:r>
        <w:rPr>
          <w:rFonts w:ascii="Consolas" w:hAnsi="Consolas"/>
          <w:b w:val="0"/>
          <w:i w:val="0"/>
          <w:color w:val="8B1A1A"/>
          <w:sz w:val="21"/>
          <w:u w:val="none"/>
        </w:rPr>
        <w:t>self.ask_replay()</w:t>
      </w:r>
      <w:r>
        <w:rPr>
          <w:rFonts w:ascii="Times New Roman" w:hAnsi="Times New Roman"/>
          <w:b w:val="0"/>
          <w:i w:val="0"/>
          <w:sz w:val="24"/>
          <w:u w:val="none"/>
        </w:rPr>
        <w:t xml:space="preserve"> to evaluate if another game should be launched.</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Prompt for Rematch Confirmation</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not self.ask_replay()</w:t>
            </w:r>
            <w:r>
              <w:rPr>
                <w:rFonts w:ascii="Times New Roman" w:hAnsi="Times New Roman"/>
                <w:b w:val="0"/>
                <w:i w:val="0"/>
                <w:sz w:val="22"/>
                <w:u w:val="none"/>
              </w:rPr>
              <w:t xml:space="preserve"> to evaluate if the player wishes to stop.</w:t>
            </w:r>
          </w:p>
        </w:tc>
      </w:tr>
    </w:tbl>
    <w:p>
      <w:pPr>
        <w:spacing w:before="0" w:after="40" w:line="20" w:lineRule="exact"/>
      </w:pPr>
    </w:p>
    <w:p>
      <w:pPr>
        <w:spacing w:before="20" w:after="50" w:line="259" w:lineRule="auto"/>
      </w:pPr>
      <w:r>
        <w:rPr>
          <w:rFonts w:ascii="Times New Roman" w:hAnsi="Times New Roman"/>
          <w:b w:val="0"/>
          <w:i w:val="0"/>
          <w:sz w:val="24"/>
          <w:u w:val="none"/>
        </w:rPr>
        <w:t>Think of waving goodbye and thanking guests as they step outside the game center.</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If the player declines replay, print </w:t>
      </w:r>
      <w:r>
        <w:rPr>
          <w:rFonts w:ascii="Consolas" w:hAnsi="Consolas"/>
          <w:b w:val="0"/>
          <w:i w:val="0"/>
          <w:color w:val="8B1A1A"/>
          <w:sz w:val="21"/>
          <w:u w:val="none"/>
        </w:rPr>
        <w:t>"Thanks for playing Hangman!"</w:t>
      </w:r>
      <w:r>
        <w:rPr>
          <w:rFonts w:ascii="Times New Roman" w:hAnsi="Times New Roman"/>
          <w:b w:val="0"/>
          <w:i w:val="0"/>
          <w:sz w:val="24"/>
          <w:u w:val="none"/>
        </w:rPr>
        <w:t xml:space="preserve"> and break the loop.</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4 — Print Session Farewell on Exit</w:t>
            </w:r>
          </w:p>
          <w:p>
            <w:pPr>
              <w:spacing w:before="20" w:after="20" w:line="252" w:lineRule="auto"/>
              <w:ind w:left="227"/>
            </w:pPr>
            <w:r>
              <w:rPr>
                <w:rFonts w:ascii="Times New Roman" w:hAnsi="Times New Roman"/>
                <w:b w:val="0"/>
                <w:i w:val="0"/>
                <w:sz w:val="22"/>
                <w:u w:val="none"/>
              </w:rPr>
              <w:t xml:space="preserve">☐  Print </w:t>
            </w:r>
            <w:r>
              <w:rPr>
                <w:rFonts w:ascii="Consolas" w:hAnsi="Consolas"/>
                <w:b w:val="0"/>
                <w:i w:val="0"/>
                <w:color w:val="8B1A1A"/>
                <w:sz w:val="21"/>
                <w:u w:val="none"/>
              </w:rPr>
              <w:t>"\nThanks for playing Hangman!"</w:t>
            </w:r>
            <w:r>
              <w:rPr>
                <w:rFonts w:ascii="Times New Roman" w:hAnsi="Times New Roman"/>
                <w:b w:val="0"/>
                <w:i w:val="0"/>
                <w:sz w:val="22"/>
                <w:u w:val="none"/>
              </w:rPr>
              <w:t xml:space="preserve"> and break out of the session loop.</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Play again? (y/n): n</w:t>
              <w:br/>
              <w:t>Thanks for playing Hangman!</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Multi-Game Session Engine Complete!</w:t>
      </w:r>
    </w:p>
    <w:p>
      <w:pPr>
        <w:spacing w:before="20" w:after="50" w:line="259" w:lineRule="auto"/>
      </w:pPr>
      <w:r>
        <w:rPr>
          <w:rFonts w:ascii="Times New Roman" w:hAnsi="Times New Roman"/>
          <w:b w:val="0"/>
          <w:i w:val="0"/>
          <w:sz w:val="24"/>
          <w:u w:val="none"/>
        </w:rPr>
        <w:t>You have completed the multi-round gameplay coordinator:</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Continuous Play</w:t>
      </w:r>
      <w:r>
        <w:rPr>
          <w:rFonts w:ascii="Times New Roman" w:hAnsi="Times New Roman"/>
          <w:b w:val="0"/>
          <w:i w:val="0"/>
          <w:sz w:val="24"/>
          <w:u w:val="none"/>
        </w:rPr>
        <w:t>: Supports back-to-back puzzle rounds without restarting the program.</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Clean Termination</w:t>
      </w:r>
      <w:r>
        <w:rPr>
          <w:rFonts w:ascii="Times New Roman" w:hAnsi="Times New Roman"/>
          <w:b w:val="0"/>
          <w:i w:val="0"/>
          <w:sz w:val="24"/>
          <w:u w:val="none"/>
        </w:rPr>
        <w:t>: Breaks out cleanly and prints a parting farewell.</w:t>
      </w:r>
    </w:p>
    <w:p>
      <w:r>
        <w:br w:type="page"/>
      </w:r>
    </w:p>
    <w:p>
      <w:pPr>
        <w:keepNext/>
        <w:spacing w:before="80" w:after="40" w:line="252" w:lineRule="auto"/>
      </w:pPr>
      <w:r>
        <w:rPr>
          <w:rFonts w:ascii="Times New Roman" w:hAnsi="Times New Roman"/>
          <w:b/>
          <w:i w:val="0"/>
          <w:sz w:val="28"/>
          <w:u w:val="none"/>
        </w:rPr>
        <w:t>6.2 Application Assembly</w:t>
      </w:r>
    </w:p>
    <w:p>
      <w:pPr>
        <w:keepNext/>
        <w:spacing w:before="60" w:after="20" w:line="252" w:lineRule="auto"/>
      </w:pPr>
      <w:r>
        <w:rPr>
          <w:rFonts w:ascii="Times New Roman" w:hAnsi="Times New Roman"/>
          <w:b/>
          <w:i w:val="0"/>
          <w:sz w:val="26"/>
          <w:u w:val="none"/>
        </w:rPr>
        <w:t>Program Inception &amp; Launch Pipeline</w:t>
      </w:r>
    </w:p>
    <w:p>
      <w:pPr>
        <w:spacing w:before="20" w:after="50" w:line="259" w:lineRule="auto"/>
      </w:pPr>
      <w:r>
        <w:rPr>
          <w:rFonts w:ascii="Times New Roman" w:hAnsi="Times New Roman"/>
          <w:b w:val="0"/>
          <w:i w:val="0"/>
          <w:sz w:val="24"/>
          <w:u w:val="none"/>
        </w:rPr>
        <w:t xml:space="preserve">With all classes, helpers, and state loops complete, the final step is to assemble the </w:t>
      </w:r>
      <w:r>
        <w:rPr>
          <w:rFonts w:ascii="Consolas" w:hAnsi="Consolas"/>
          <w:b w:val="0"/>
          <w:i w:val="0"/>
          <w:color w:val="8B1A1A"/>
          <w:sz w:val="21"/>
          <w:u w:val="none"/>
        </w:rPr>
        <w:t>main()</w:t>
      </w:r>
      <w:r>
        <w:rPr>
          <w:rFonts w:ascii="Times New Roman" w:hAnsi="Times New Roman"/>
          <w:b w:val="0"/>
          <w:i w:val="0"/>
          <w:sz w:val="24"/>
          <w:u w:val="none"/>
        </w:rPr>
        <w:t xml:space="preserve"> entry function to greet the user, instantiate the game engine, and launch the session.</w:t>
      </w:r>
    </w:p>
    <w:p>
      <w:pPr>
        <w:keepNext/>
        <w:spacing w:before="80" w:after="40" w:line="252" w:lineRule="auto"/>
      </w:pPr>
      <w:r>
        <w:rPr>
          <w:rFonts w:ascii="Times New Roman" w:hAnsi="Times New Roman"/>
          <w:b/>
          <w:i w:val="0"/>
          <w:sz w:val="28"/>
          <w:u w:val="none"/>
        </w:rPr>
        <w:t>Task 17 — Assemble the main() entry point</w:t>
      </w:r>
    </w:p>
    <w:p>
      <w:pPr>
        <w:spacing w:before="20" w:after="50" w:line="259" w:lineRule="auto"/>
      </w:pPr>
      <w:r>
        <w:rPr>
          <w:rFonts w:ascii="Times New Roman" w:hAnsi="Times New Roman"/>
          <w:b w:val="0"/>
          <w:i w:val="0"/>
          <w:sz w:val="24"/>
          <w:u w:val="none"/>
        </w:rPr>
        <w:t xml:space="preserve">Wire the entire application together inside </w:t>
      </w:r>
      <w:r>
        <w:rPr>
          <w:rFonts w:ascii="Consolas" w:hAnsi="Consolas"/>
          <w:b w:val="0"/>
          <w:i w:val="0"/>
          <w:color w:val="8B1A1A"/>
          <w:sz w:val="21"/>
          <w:u w:val="none"/>
        </w:rPr>
        <w:t>main()</w:t>
      </w:r>
      <w:r>
        <w:rPr>
          <w:rFonts w:ascii="Times New Roman" w:hAnsi="Times New Roman"/>
          <w:b w:val="0"/>
          <w:i w:val="0"/>
          <w:sz w:val="24"/>
          <w:u w:val="none"/>
        </w:rPr>
        <w:t>:</w:t>
      </w:r>
    </w:p>
    <w:p>
      <w:pPr>
        <w:spacing w:before="20" w:after="50" w:line="259" w:lineRule="auto"/>
      </w:pPr>
      <w:r>
        <w:rPr>
          <w:rFonts w:ascii="Times New Roman" w:hAnsi="Times New Roman"/>
          <w:b w:val="0"/>
          <w:i w:val="0"/>
          <w:sz w:val="24"/>
          <w:u w:val="none"/>
        </w:rPr>
        <w:t>Think of switching on the arena marquee lights to greet visitors.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Call </w:t>
      </w:r>
      <w:r>
        <w:rPr>
          <w:rFonts w:ascii="Consolas" w:hAnsi="Consolas"/>
          <w:b w:val="0"/>
          <w:i w:val="0"/>
          <w:color w:val="8B1A1A"/>
          <w:sz w:val="21"/>
          <w:u w:val="none"/>
        </w:rPr>
        <w:t>print_welcome()</w:t>
      </w:r>
      <w:r>
        <w:rPr>
          <w:rFonts w:ascii="Times New Roman" w:hAnsi="Times New Roman"/>
          <w:b w:val="0"/>
          <w:i w:val="0"/>
          <w:sz w:val="24"/>
          <w:u w:val="none"/>
        </w:rPr>
        <w:t xml:space="preserve"> to render the official application title.</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1 — Call Welcome Banner Function</w:t>
            </w:r>
          </w:p>
          <w:p>
            <w:pPr>
              <w:spacing w:before="20" w:after="20" w:line="252" w:lineRule="auto"/>
              <w:ind w:left="227"/>
            </w:pPr>
            <w:r>
              <w:rPr>
                <w:rFonts w:ascii="Times New Roman" w:hAnsi="Times New Roman"/>
                <w:b w:val="0"/>
                <w:i w:val="0"/>
                <w:sz w:val="22"/>
                <w:u w:val="none"/>
              </w:rPr>
              <w:t xml:space="preserve">☐  Invoke </w:t>
            </w:r>
            <w:r>
              <w:rPr>
                <w:rFonts w:ascii="Consolas" w:hAnsi="Consolas"/>
                <w:b w:val="0"/>
                <w:i w:val="0"/>
                <w:color w:val="8B1A1A"/>
                <w:sz w:val="21"/>
                <w:u w:val="none"/>
              </w:rPr>
              <w:t>print_welcome()</w:t>
            </w:r>
            <w:r>
              <w:rPr>
                <w:rFonts w:ascii="Times New Roman" w:hAnsi="Times New Roman"/>
                <w:b w:val="0"/>
                <w:i w:val="0"/>
                <w:sz w:val="22"/>
                <w:u w:val="none"/>
              </w:rPr>
              <w:t xml:space="preserve"> (or </w:t>
            </w:r>
            <w:r>
              <w:rPr>
                <w:rFonts w:ascii="Consolas" w:hAnsi="Consolas"/>
                <w:b w:val="0"/>
                <w:i w:val="0"/>
                <w:color w:val="8B1A1A"/>
                <w:sz w:val="21"/>
                <w:u w:val="none"/>
              </w:rPr>
              <w:t>printWelcome()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deploying the game director to take charge of the tournament.</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Create a new instance of the </w:t>
      </w:r>
      <w:r>
        <w:rPr>
          <w:rFonts w:ascii="Consolas" w:hAnsi="Consolas"/>
          <w:b w:val="0"/>
          <w:i w:val="0"/>
          <w:color w:val="8B1A1A"/>
          <w:sz w:val="21"/>
          <w:u w:val="none"/>
        </w:rPr>
        <w:t>Hangman</w:t>
      </w:r>
      <w:r>
        <w:rPr>
          <w:rFonts w:ascii="Times New Roman" w:hAnsi="Times New Roman"/>
          <w:b w:val="0"/>
          <w:i w:val="0"/>
          <w:sz w:val="24"/>
          <w:u w:val="none"/>
        </w:rPr>
        <w:t xml:space="preserve"> class.</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2 — Instantiate Hangman Game Manager</w:t>
            </w:r>
          </w:p>
          <w:p>
            <w:pPr>
              <w:spacing w:before="20" w:after="20" w:line="252" w:lineRule="auto"/>
              <w:ind w:left="227"/>
            </w:pPr>
            <w:r>
              <w:rPr>
                <w:rFonts w:ascii="Times New Roman" w:hAnsi="Times New Roman"/>
                <w:b w:val="0"/>
                <w:i w:val="0"/>
                <w:sz w:val="22"/>
                <w:u w:val="none"/>
              </w:rPr>
              <w:t xml:space="preserve">☐  Create an instance of </w:t>
            </w:r>
            <w:r>
              <w:rPr>
                <w:rFonts w:ascii="Consolas" w:hAnsi="Consolas"/>
                <w:b w:val="0"/>
                <w:i w:val="0"/>
                <w:color w:val="8B1A1A"/>
                <w:sz w:val="21"/>
                <w:u w:val="none"/>
              </w:rPr>
              <w:t>Hangman</w:t>
            </w:r>
            <w:r>
              <w:rPr>
                <w:rFonts w:ascii="Times New Roman" w:hAnsi="Times New Roman"/>
                <w:b w:val="0"/>
                <w:i w:val="0"/>
                <w:sz w:val="22"/>
                <w:u w:val="none"/>
              </w:rPr>
              <w:t xml:space="preserve"> named </w:t>
            </w:r>
            <w:r>
              <w:rPr>
                <w:rFonts w:ascii="Consolas" w:hAnsi="Consolas"/>
                <w:b w:val="0"/>
                <w:i w:val="0"/>
                <w:color w:val="8B1A1A"/>
                <w:sz w:val="21"/>
                <w:u w:val="none"/>
              </w:rPr>
              <w:t>game</w:t>
            </w:r>
            <w:r>
              <w:rPr>
                <w:rFonts w:ascii="Times New Roman" w:hAnsi="Times New Roman"/>
                <w:b w:val="0"/>
                <w:i w:val="0"/>
                <w:sz w:val="22"/>
                <w:u w:val="none"/>
              </w:rPr>
              <w:t>.</w:t>
            </w:r>
          </w:p>
        </w:tc>
      </w:tr>
    </w:tbl>
    <w:p>
      <w:pPr>
        <w:spacing w:before="0" w:after="40" w:line="20" w:lineRule="exact"/>
      </w:pPr>
    </w:p>
    <w:p>
      <w:pPr>
        <w:spacing w:before="20" w:after="50" w:line="259" w:lineRule="auto"/>
      </w:pPr>
      <w:r>
        <w:rPr>
          <w:rFonts w:ascii="Times New Roman" w:hAnsi="Times New Roman"/>
          <w:b w:val="0"/>
          <w:i w:val="0"/>
          <w:sz w:val="24"/>
          <w:u w:val="none"/>
        </w:rPr>
        <w:t>Think of handing over the microphone and opening play to the contestants.</w:t>
      </w:r>
    </w:p>
    <w:p>
      <w:pPr>
        <w:spacing w:before="20" w:after="50" w:line="259" w:lineRule="auto"/>
      </w:pPr>
      <w:r>
        <w:rPr>
          <w:rFonts w:ascii="Times New Roman" w:hAnsi="Times New Roman"/>
          <w:b w:val="0"/>
          <w:i/>
          <w:sz w:val="24"/>
          <w:u w:val="none"/>
        </w:rPr>
        <w:t>Goal</w:t>
      </w:r>
      <w:r>
        <w:rPr>
          <w:rFonts w:ascii="Times New Roman" w:hAnsi="Times New Roman"/>
          <w:b w:val="0"/>
          <w:i w:val="0"/>
          <w:sz w:val="24"/>
          <w:u w:val="none"/>
        </w:rPr>
        <w:t xml:space="preserve">: Call </w:t>
      </w:r>
      <w:r>
        <w:rPr>
          <w:rFonts w:ascii="Consolas" w:hAnsi="Consolas"/>
          <w:b w:val="0"/>
          <w:i w:val="0"/>
          <w:color w:val="8B1A1A"/>
          <w:sz w:val="21"/>
          <w:u w:val="none"/>
        </w:rPr>
        <w:t>game.play_many()</w:t>
      </w:r>
      <w:r>
        <w:rPr>
          <w:rFonts w:ascii="Times New Roman" w:hAnsi="Times New Roman"/>
          <w:b w:val="0"/>
          <w:i w:val="0"/>
          <w:sz w:val="24"/>
          <w:u w:val="none"/>
        </w:rPr>
        <w:t xml:space="preserve"> to commence the continuous game session.</w:t>
      </w:r>
    </w:p>
    <w:tbl>
      <w:tblPr>
        <w:tblW w:type="auto" w:w="0"/>
        <w:jc w:val="center"/>
        <w:tblLayout w:type="fixed"/>
        <w:tblLook w:firstColumn="1" w:firstRow="1" w:lastColumn="0" w:lastRow="0" w:noHBand="0" w:noVBand="1" w:val="04A0"/>
      </w:tblPr>
      <w:tblGrid>
        <w:gridCol w:w="10091"/>
      </w:tblGrid>
      <w:tr>
        <w:tc>
          <w:tcPr>
            <w:tcW w:type="dxa" w:w="10426"/>
            <w:shd w:fill="F4F6F8"/>
            <w:tcMar>
              <w:top w:w="60" w:type="dxa"/>
              <w:bottom w:w="60" w:type="dxa"/>
              <w:left w:w="120" w:type="dxa"/>
              <w:right w:w="120" w:type="dxa"/>
            </w:tcMar>
            <w:tcBorders>
              <w:top w:val="single" w:sz="4" w:space="0" w:color="D0D5DD"/>
              <w:left w:val="single" w:sz="24" w:space="0" w:color="2563EB"/>
              <w:bottom w:val="single" w:sz="4" w:space="0" w:color="D0D5DD"/>
              <w:right w:val="single" w:sz="4" w:space="0" w:color="D0D5DD"/>
            </w:tcBorders>
          </w:tcPr>
          <w:p>
            <w:pPr>
              <w:spacing w:before="40" w:after="40" w:line="252" w:lineRule="auto"/>
            </w:pPr>
            <w:r>
              <w:rPr>
                <w:rFonts w:ascii="Times New Roman" w:hAnsi="Times New Roman"/>
                <w:b/>
                <w:color w:val="1E3A8A"/>
                <w:sz w:val="23"/>
              </w:rPr>
              <w:t>STEP 3 — Launch Multi-Game Session Loop</w:t>
            </w:r>
          </w:p>
          <w:p>
            <w:pPr>
              <w:spacing w:before="20" w:after="20" w:line="252" w:lineRule="auto"/>
              <w:ind w:left="227"/>
            </w:pPr>
            <w:r>
              <w:rPr>
                <w:rFonts w:ascii="Times New Roman" w:hAnsi="Times New Roman"/>
                <w:b w:val="0"/>
                <w:i w:val="0"/>
                <w:sz w:val="22"/>
                <w:u w:val="none"/>
              </w:rPr>
              <w:t xml:space="preserve">☐  Call </w:t>
            </w:r>
            <w:r>
              <w:rPr>
                <w:rFonts w:ascii="Consolas" w:hAnsi="Consolas"/>
                <w:b w:val="0"/>
                <w:i w:val="0"/>
                <w:color w:val="8B1A1A"/>
                <w:sz w:val="21"/>
                <w:u w:val="none"/>
              </w:rPr>
              <w:t>game.play_many()</w:t>
            </w:r>
            <w:r>
              <w:rPr>
                <w:rFonts w:ascii="Times New Roman" w:hAnsi="Times New Roman"/>
                <w:b w:val="0"/>
                <w:i w:val="0"/>
                <w:sz w:val="22"/>
                <w:u w:val="none"/>
              </w:rPr>
              <w:t xml:space="preserve"> (or </w:t>
            </w:r>
            <w:r>
              <w:rPr>
                <w:rFonts w:ascii="Consolas" w:hAnsi="Consolas"/>
                <w:b w:val="0"/>
                <w:i w:val="0"/>
                <w:color w:val="8B1A1A"/>
                <w:sz w:val="21"/>
                <w:u w:val="none"/>
              </w:rPr>
              <w:t>game.playMany()</w:t>
            </w:r>
            <w:r>
              <w:rPr>
                <w:rFonts w:ascii="Times New Roman" w:hAnsi="Times New Roman"/>
                <w:b w:val="0"/>
                <w:i w:val="0"/>
                <w:sz w:val="22"/>
                <w:u w:val="none"/>
              </w:rPr>
              <w:t>) and add standard script execution guards.</w:t>
            </w:r>
          </w:p>
        </w:tc>
      </w:tr>
    </w:tbl>
    <w:p>
      <w:pPr>
        <w:spacing w:before="0" w:after="40" w:line="20" w:lineRule="exact"/>
      </w:pPr>
    </w:p>
    <w:p>
      <w:pPr>
        <w:keepNext/>
        <w:spacing w:before="60" w:after="20" w:line="252" w:lineRule="auto"/>
      </w:pPr>
      <w:r>
        <w:rPr>
          <w:rFonts w:ascii="Times New Roman" w:hAnsi="Times New Roman"/>
          <w:b/>
          <w:i w:val="0"/>
          <w:sz w:val="26"/>
          <w:u w:val="none"/>
        </w:rPr>
        <w:t>Expected Terminal Interaction &amp; Output:</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Welcome to Hangman!</w:t>
              <w:br/>
              <w:br/>
              <w:t>===== NEW HANGMAN GAME =====</w:t>
              <w:br/>
              <w:t>A secret word has been chosen with 6 letters. Good luck!</w:t>
            </w:r>
          </w:p>
        </w:tc>
      </w:tr>
    </w:tbl>
    <w:p>
      <w:pPr>
        <w:spacing w:before="0" w:after="40" w:line="20" w:lineRule="exact"/>
      </w:pPr>
    </w:p>
    <w:p>
      <w:pPr>
        <w:keepNext/>
        <w:spacing w:before="80" w:after="40" w:line="252" w:lineRule="auto"/>
      </w:pPr>
      <w:r>
        <w:rPr>
          <w:rFonts w:ascii="Times New Roman" w:hAnsi="Times New Roman"/>
          <w:b/>
          <w:i w:val="0"/>
          <w:sz w:val="28"/>
          <w:u w:val="none"/>
        </w:rPr>
        <w:t>Milestone Checkpoint: Full Application Experience Achieved!</w:t>
      </w:r>
    </w:p>
    <w:p>
      <w:pPr>
        <w:spacing w:before="20" w:after="50" w:line="259" w:lineRule="auto"/>
      </w:pPr>
      <w:r>
        <w:rPr>
          <w:rFonts w:ascii="Times New Roman" w:hAnsi="Times New Roman"/>
          <w:b w:val="0"/>
          <w:i w:val="0"/>
          <w:sz w:val="24"/>
          <w:u w:val="none"/>
        </w:rPr>
        <w:t>You have completed the entire Hangman architecture: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Unified Architecture</w:t>
      </w:r>
      <w:r>
        <w:rPr>
          <w:rFonts w:ascii="Times New Roman" w:hAnsi="Times New Roman"/>
          <w:b w:val="0"/>
          <w:i w:val="0"/>
          <w:sz w:val="24"/>
          <w:u w:val="none"/>
        </w:rPr>
        <w:t>: All 17 tasks and 49 steps wired into a cohesive, production-grade CLI game.</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Tri-Language Parity</w:t>
      </w:r>
      <w:r>
        <w:rPr>
          <w:rFonts w:ascii="Times New Roman" w:hAnsi="Times New Roman"/>
          <w:b w:val="0"/>
          <w:i w:val="0"/>
          <w:sz w:val="24"/>
          <w:u w:val="none"/>
        </w:rPr>
        <w:t>: Identical operational logic and structure across Python, C++, and Java.</w:t>
      </w:r>
    </w:p>
    <w:p>
      <w:pPr>
        <w:spacing w:before="20" w:after="20" w:line="259" w:lineRule="auto"/>
        <w:ind w:left="283"/>
      </w:pPr>
      <w:r>
        <w:rPr>
          <w:rFonts w:ascii="Times New Roman" w:hAnsi="Times New Roman"/>
        </w:rPr>
        <w:t xml:space="preserve">☑  </w:t>
      </w:r>
      <w:r>
        <w:rPr>
          <w:rFonts w:ascii="Times New Roman" w:hAnsi="Times New Roman"/>
          <w:b/>
          <w:i w:val="0"/>
          <w:sz w:val="24"/>
          <w:u w:val="none"/>
        </w:rPr>
        <w:t>Complete Polish</w:t>
      </w:r>
      <w:r>
        <w:rPr>
          <w:rFonts w:ascii="Times New Roman" w:hAnsi="Times New Roman"/>
          <w:b w:val="0"/>
          <w:i w:val="0"/>
          <w:sz w:val="24"/>
          <w:u w:val="none"/>
        </w:rPr>
        <w:t>: Defensive input parsing, ASCII art visualization, and seamless replay loops.</w:t>
      </w:r>
    </w:p>
    <w:p>
      <w:r>
        <w:br w:type="page"/>
      </w:r>
    </w:p>
    <w:p>
      <w:pPr>
        <w:keepNext/>
        <w:spacing w:before="80" w:after="40" w:line="252" w:lineRule="auto"/>
      </w:pPr>
      <w:r>
        <w:rPr>
          <w:rFonts w:ascii="Times New Roman" w:hAnsi="Times New Roman"/>
          <w:b/>
          <w:i w:val="0"/>
          <w:sz w:val="28"/>
          <w:u w:val="none"/>
        </w:rPr>
        <w:t>Chapter 7: Reflect &amp; Expand</w:t>
      </w:r>
    </w:p>
    <w:p>
      <w:pPr>
        <w:keepNext/>
        <w:spacing w:before="80" w:after="40" w:line="252" w:lineRule="auto"/>
      </w:pPr>
      <w:r>
        <w:rPr>
          <w:rFonts w:ascii="Times New Roman" w:hAnsi="Times New Roman"/>
          <w:b/>
          <w:i w:val="0"/>
          <w:sz w:val="28"/>
          <w:u w:val="none"/>
        </w:rPr>
        <w:t>7.1 What You Have Built</w:t>
      </w:r>
    </w:p>
    <w:p>
      <w:pPr>
        <w:spacing w:before="20" w:after="50" w:line="259" w:lineRule="auto"/>
      </w:pPr>
      <w:r>
        <w:rPr>
          <w:rFonts w:ascii="Times New Roman" w:hAnsi="Times New Roman"/>
          <w:b w:val="0"/>
          <w:i w:val="0"/>
          <w:sz w:val="24"/>
          <w:u w:val="none"/>
        </w:rPr>
        <w:t>You have designed and constructed an interactive, object-oriented Hangman application from scratch. Take a moment to review the software engineering patterns and algorithmic foundations you practiced:</w:t>
      </w:r>
    </w:p>
    <w:tbl>
      <w:tblPr>
        <w:tblW w:type="auto" w:w="0"/>
        <w:jc w:val="center"/>
        <w:tblLayout w:type="autofit"/>
        <w:tblLook w:firstColumn="1" w:firstRow="1" w:lastColumn="0" w:lastRow="0" w:noHBand="0" w:noVBand="1" w:val="04A0"/>
      </w:tblPr>
      <w:tblGrid>
        <w:gridCol w:w="3364"/>
        <w:gridCol w:w="3364"/>
        <w:gridCol w:w="3364"/>
      </w:tblGrid>
      <w:tr>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Feature Dimension</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Implementation Technique</w:t>
            </w:r>
          </w:p>
        </w:tc>
        <w:tc>
          <w:tcPr>
            <w:tcW w:type="dxa" w:w="3475"/>
            <w:shd w:fill="EAECEF"/>
            <w:tcMar>
              <w:top w:w="40" w:type="dxa"/>
              <w:bottom w:w="40" w:type="dxa"/>
              <w:left w:w="60" w:type="dxa"/>
              <w:right w:w="60" w:type="dxa"/>
            </w:tcMar>
            <w:tcBorders>
              <w:top w:val="single" w:sz="4" w:space="0" w:color="CCCCCC"/>
              <w:left w:val="single" w:sz="4" w:space="0" w:color="CCCCCC"/>
              <w:bottom w:val="single" w:sz="4" w:space="0" w:color="999999"/>
              <w:right w:val="single" w:sz="4" w:space="0" w:color="CCCCCC"/>
            </w:tcBorders>
          </w:tcPr>
          <w:p>
            <w:pPr>
              <w:spacing w:before="20" w:after="20" w:line="252" w:lineRule="auto"/>
              <w:jc w:val="center"/>
            </w:pPr>
            <w:r>
              <w:rPr>
                <w:rFonts w:ascii="Times New Roman" w:hAnsi="Times New Roman"/>
                <w:b/>
                <w:i w:val="0"/>
                <w:sz w:val="21"/>
                <w:u w:val="none"/>
              </w:rPr>
              <w:t>Educational Value</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Constants &amp; Boundaries</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WORDS</w:t>
            </w:r>
            <w:r>
              <w:rPr>
                <w:rFonts w:ascii="Times New Roman" w:hAnsi="Times New Roman"/>
                <w:b w:val="0"/>
                <w:i w:val="0"/>
                <w:sz w:val="21"/>
                <w:u w:val="none"/>
              </w:rPr>
              <w:t xml:space="preserve">, </w:t>
            </w:r>
            <w:r>
              <w:rPr>
                <w:rFonts w:ascii="Consolas" w:hAnsi="Consolas"/>
                <w:b w:val="0"/>
                <w:i w:val="0"/>
                <w:color w:val="8B1A1A"/>
                <w:sz w:val="21"/>
                <w:u w:val="none"/>
              </w:rPr>
              <w:t>MAX_LIVES</w:t>
            </w:r>
            <w:r>
              <w:rPr>
                <w:rFonts w:ascii="Times New Roman" w:hAnsi="Times New Roman"/>
                <w:b w:val="0"/>
                <w:i w:val="0"/>
                <w:sz w:val="21"/>
                <w:u w:val="none"/>
              </w:rPr>
              <w:t xml:space="preserve">, </w:t>
            </w:r>
            <w:r>
              <w:rPr>
                <w:rFonts w:ascii="Consolas" w:hAnsi="Consolas"/>
                <w:b w:val="0"/>
                <w:i w:val="0"/>
                <w:color w:val="8B1A1A"/>
                <w:sz w:val="21"/>
                <w:u w:val="none"/>
              </w:rPr>
              <w:t>STAGES</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Eliminates hard-coded magic values; centralizes game difficulty configuration.</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String Masking</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Dynamic character-by-character evaluation</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Teaches string concatenation, list filtering, and membership checks.</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Defensive Input</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3-stage validation pipeline (</w:t>
            </w:r>
            <w:r>
              <w:rPr>
                <w:rFonts w:ascii="Consolas" w:hAnsi="Consolas"/>
                <w:b w:val="0"/>
                <w:i w:val="0"/>
                <w:color w:val="8B1A1A"/>
                <w:sz w:val="21"/>
                <w:u w:val="none"/>
              </w:rPr>
              <w:t>read</w:t>
            </w:r>
            <w:r>
              <w:rPr>
                <w:rFonts w:ascii="Times New Roman" w:hAnsi="Times New Roman"/>
                <w:b w:val="0"/>
                <w:i w:val="0"/>
                <w:sz w:val="21"/>
                <w:u w:val="none"/>
              </w:rPr>
              <w:t xml:space="preserve">, </w:t>
            </w:r>
            <w:r>
              <w:rPr>
                <w:rFonts w:ascii="Consolas" w:hAnsi="Consolas"/>
                <w:b w:val="0"/>
                <w:i w:val="0"/>
                <w:color w:val="8B1A1A"/>
                <w:sz w:val="21"/>
                <w:u w:val="none"/>
              </w:rPr>
              <w:t>format</w:t>
            </w:r>
            <w:r>
              <w:rPr>
                <w:rFonts w:ascii="Times New Roman" w:hAnsi="Times New Roman"/>
                <w:b w:val="0"/>
                <w:i w:val="0"/>
                <w:sz w:val="21"/>
                <w:u w:val="none"/>
              </w:rPr>
              <w:t xml:space="preserve">, </w:t>
            </w:r>
            <w:r>
              <w:rPr>
                <w:rFonts w:ascii="Consolas" w:hAnsi="Consolas"/>
                <w:b w:val="0"/>
                <w:i w:val="0"/>
                <w:color w:val="8B1A1A"/>
                <w:sz w:val="21"/>
                <w:u w:val="none"/>
              </w:rPr>
              <w:t>duplicates</w:t>
            </w:r>
            <w:r>
              <w:rPr>
                <w:rFonts w:ascii="Times New Roman" w:hAnsi="Times New Roman"/>
                <w:b w:val="0"/>
                <w:i w:val="0"/>
                <w:sz w:val="21"/>
                <w:u w:val="none"/>
              </w:rPr>
              <w:t>)</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Guards CLI applications against crashes caused by malformed user input.</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Terminal Graphics</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Progressive ASCII art stages</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Visualizes numeric state changes into intuitive graphical representations.</w:t>
            </w:r>
          </w:p>
        </w:tc>
      </w:tr>
      <w:tr>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OOP Encapsulation</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Consolas" w:hAnsi="Consolas"/>
                <w:b w:val="0"/>
                <w:i w:val="0"/>
                <w:color w:val="8B1A1A"/>
                <w:sz w:val="21"/>
                <w:u w:val="none"/>
              </w:rPr>
              <w:t>Hangman</w:t>
            </w:r>
            <w:r>
              <w:rPr>
                <w:rFonts w:ascii="Times New Roman" w:hAnsi="Times New Roman"/>
                <w:b w:val="0"/>
                <w:i w:val="0"/>
                <w:sz w:val="21"/>
                <w:u w:val="none"/>
              </w:rPr>
              <w:t xml:space="preserve"> class with instance state</w:t>
            </w:r>
          </w:p>
        </w:tc>
        <w:tc>
          <w:tcPr>
            <w:tcW w:type="dxa" w:w="3475"/>
            <w:shd w:fill="FFFFFF"/>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Separates persistent round state from stateless functional utilities.</w:t>
            </w:r>
          </w:p>
        </w:tc>
      </w:tr>
      <w:tr>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i w:val="0"/>
                <w:sz w:val="21"/>
                <w:u w:val="none"/>
              </w:rPr>
              <w:t>Interactive Loops</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Multi-game replay coordinator</w:t>
            </w:r>
          </w:p>
        </w:tc>
        <w:tc>
          <w:tcPr>
            <w:tcW w:type="dxa" w:w="3475"/>
            <w:shd w:fill="F9FAFB"/>
            <w:tcMar>
              <w:top w:w="30" w:type="dxa"/>
              <w:bottom w:w="30" w:type="dxa"/>
              <w:left w:w="60" w:type="dxa"/>
              <w:right w:w="60" w:type="dxa"/>
            </w:tcMar>
            <w:tcBorders>
              <w:top w:val="single" w:sz="4" w:space="0" w:color="E5E7EB"/>
              <w:left w:val="single" w:sz="4" w:space="0" w:color="E5E7EB"/>
              <w:bottom w:val="single" w:sz="4" w:space="0" w:color="E5E7EB"/>
              <w:right w:val="single" w:sz="4" w:space="0" w:color="E5E7EB"/>
            </w:tcBorders>
          </w:tcPr>
          <w:p>
            <w:pPr>
              <w:spacing w:before="20" w:after="20" w:line="252" w:lineRule="auto"/>
              <w:jc w:val="center"/>
            </w:pPr>
            <w:r>
              <w:rPr>
                <w:rFonts w:ascii="Times New Roman" w:hAnsi="Times New Roman"/>
                <w:b w:val="0"/>
                <w:i w:val="0"/>
                <w:sz w:val="21"/>
                <w:u w:val="none"/>
              </w:rPr>
              <w:t>Demonstrates session management and continuous interactive user loops.</w:t>
            </w:r>
          </w:p>
        </w:tc>
      </w:tr>
    </w:tbl>
    <w:p>
      <w:pPr>
        <w:spacing w:before="0" w:after="40" w:line="20" w:lineRule="exact"/>
      </w:pPr>
    </w:p>
    <w:p>
      <w:r>
        <w:br w:type="page"/>
      </w:r>
    </w:p>
    <w:p>
      <w:pPr>
        <w:keepNext/>
        <w:spacing w:before="80" w:after="40" w:line="252" w:lineRule="auto"/>
      </w:pPr>
      <w:r>
        <w:rPr>
          <w:rFonts w:ascii="Times New Roman" w:hAnsi="Times New Roman"/>
          <w:b/>
          <w:i w:val="0"/>
          <w:sz w:val="28"/>
          <w:u w:val="none"/>
        </w:rPr>
        <w:t>7.2 Extension Ideas</w:t>
      </w:r>
    </w:p>
    <w:p>
      <w:pPr>
        <w:spacing w:before="20" w:after="50" w:line="259" w:lineRule="auto"/>
      </w:pPr>
      <w:r>
        <w:rPr>
          <w:rFonts w:ascii="Times New Roman" w:hAnsi="Times New Roman"/>
          <w:b w:val="0"/>
          <w:i w:val="0"/>
          <w:sz w:val="24"/>
          <w:u w:val="none"/>
        </w:rPr>
        <w:t>Now that you have a functioning game engine, consider challenging yourself with these creative extensions:</w:t>
      </w:r>
    </w:p>
    <w:p>
      <w:pPr>
        <w:spacing w:before="20" w:after="20" w:line="259" w:lineRule="auto"/>
        <w:ind w:left="283"/>
      </w:pPr>
      <w:r>
        <w:rPr>
          <w:rFonts w:ascii="Times New Roman" w:hAnsi="Times New Roman"/>
        </w:rPr>
        <w:t xml:space="preserve">1.  </w:t>
      </w:r>
      <w:r>
        <w:rPr>
          <w:rFonts w:ascii="Times New Roman" w:hAnsi="Times New Roman"/>
          <w:b/>
          <w:i w:val="0"/>
          <w:sz w:val="24"/>
          <w:u w:val="none"/>
        </w:rPr>
        <w:t>Difficulty Settings</w:t>
      </w:r>
      <w:r>
        <w:rPr>
          <w:rFonts w:ascii="Times New Roman" w:hAnsi="Times New Roman"/>
          <w:b w:val="0"/>
          <w:i w:val="0"/>
          <w:sz w:val="24"/>
          <w:u w:val="none"/>
        </w:rPr>
        <w:t>: Add easy (8 lives), medium (6 lives), and hard (4 lives) modes with different word lists.</w:t>
      </w:r>
    </w:p>
    <w:p>
      <w:pPr>
        <w:spacing w:before="20" w:after="20" w:line="259" w:lineRule="auto"/>
        <w:ind w:left="283"/>
      </w:pPr>
      <w:r>
        <w:rPr>
          <w:rFonts w:ascii="Times New Roman" w:hAnsi="Times New Roman"/>
        </w:rPr>
        <w:t xml:space="preserve">2.  </w:t>
      </w:r>
      <w:r>
        <w:rPr>
          <w:rFonts w:ascii="Times New Roman" w:hAnsi="Times New Roman"/>
          <w:b/>
          <w:i w:val="0"/>
          <w:sz w:val="24"/>
          <w:u w:val="none"/>
        </w:rPr>
        <w:t>Category Selection</w:t>
      </w:r>
      <w:r>
        <w:rPr>
          <w:rFonts w:ascii="Times New Roman" w:hAnsi="Times New Roman"/>
          <w:b w:val="0"/>
          <w:i w:val="0"/>
          <w:sz w:val="24"/>
          <w:u w:val="none"/>
        </w:rPr>
        <w:t>: Allow players to pick word topics (such as Animals, Countries, Programming Languages, or Science).</w:t>
      </w:r>
    </w:p>
    <w:p>
      <w:pPr>
        <w:spacing w:before="20" w:after="20" w:line="259" w:lineRule="auto"/>
        <w:ind w:left="283"/>
      </w:pPr>
      <w:r>
        <w:rPr>
          <w:rFonts w:ascii="Times New Roman" w:hAnsi="Times New Roman"/>
        </w:rPr>
        <w:t xml:space="preserve">3.  </w:t>
      </w:r>
      <w:r>
        <w:rPr>
          <w:rFonts w:ascii="Times New Roman" w:hAnsi="Times New Roman"/>
          <w:b/>
          <w:i w:val="0"/>
          <w:sz w:val="24"/>
          <w:u w:val="none"/>
        </w:rPr>
        <w:t>High Score Tracker</w:t>
      </w:r>
      <w:r>
        <w:rPr>
          <w:rFonts w:ascii="Times New Roman" w:hAnsi="Times New Roman"/>
          <w:b w:val="0"/>
          <w:i w:val="0"/>
          <w:sz w:val="24"/>
          <w:u w:val="none"/>
        </w:rPr>
        <w:t>: Save win streaks and best completion times to a local JSON file across sessions.</w:t>
      </w:r>
    </w:p>
    <w:p>
      <w:pPr>
        <w:spacing w:before="20" w:after="20" w:line="259" w:lineRule="auto"/>
        <w:ind w:left="283"/>
      </w:pPr>
      <w:r>
        <w:rPr>
          <w:rFonts w:ascii="Times New Roman" w:hAnsi="Times New Roman"/>
        </w:rPr>
        <w:t xml:space="preserve">4.  </w:t>
      </w:r>
      <w:r>
        <w:rPr>
          <w:rFonts w:ascii="Times New Roman" w:hAnsi="Times New Roman"/>
          <w:b/>
          <w:i w:val="0"/>
          <w:sz w:val="24"/>
          <w:u w:val="none"/>
        </w:rPr>
        <w:t>Hint System</w:t>
      </w:r>
      <w:r>
        <w:rPr>
          <w:rFonts w:ascii="Times New Roman" w:hAnsi="Times New Roman"/>
          <w:b w:val="0"/>
          <w:i w:val="0"/>
          <w:sz w:val="24"/>
          <w:u w:val="none"/>
        </w:rPr>
        <w:t xml:space="preserve">: Allow the player to type </w:t>
      </w:r>
      <w:r>
        <w:rPr>
          <w:rFonts w:ascii="Consolas" w:hAnsi="Consolas"/>
          <w:b w:val="0"/>
          <w:i w:val="0"/>
          <w:color w:val="8B1A1A"/>
          <w:sz w:val="21"/>
          <w:u w:val="none"/>
        </w:rPr>
        <w:t>"?"</w:t>
      </w:r>
      <w:r>
        <w:rPr>
          <w:rFonts w:ascii="Times New Roman" w:hAnsi="Times New Roman"/>
          <w:b w:val="0"/>
          <w:i w:val="0"/>
          <w:sz w:val="24"/>
          <w:u w:val="none"/>
        </w:rPr>
        <w:t xml:space="preserve"> to reveal a single random unsolved letter at the cost of 2 lives.</w:t>
      </w:r>
    </w:p>
    <w:p>
      <w:r>
        <w:br w:type="page"/>
      </w:r>
    </w:p>
    <w:p>
      <w:pPr>
        <w:keepNext/>
        <w:spacing w:before="80" w:after="40" w:line="252" w:lineRule="auto"/>
      </w:pPr>
      <w:r>
        <w:rPr>
          <w:rFonts w:ascii="Times New Roman" w:hAnsi="Times New Roman"/>
          <w:b/>
          <w:i w:val="0"/>
          <w:sz w:val="28"/>
          <w:u w:val="none"/>
        </w:rPr>
        <w:t>7.3 Share What You Built! Time to Showcase Your Project!</w:t>
      </w:r>
    </w:p>
    <w:p>
      <w:pPr>
        <w:spacing w:before="20" w:after="50" w:line="259" w:lineRule="auto"/>
      </w:pPr>
      <w:r>
        <w:rPr>
          <w:rFonts w:ascii="Times New Roman" w:hAnsi="Times New Roman"/>
          <w:b w:val="0"/>
          <w:i w:val="0"/>
          <w:sz w:val="24"/>
          <w:u w:val="none"/>
        </w:rPr>
        <w:t>Congratulations on completing Project 3! You now have a complete, polished portfolio project that demonstrates your understanding of object-oriented design and defensive programming.</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 xml:space="preserve">Push your repository to GitHub with a clean </w:t>
      </w:r>
      <w:r>
        <w:rPr>
          <w:rFonts w:ascii="Consolas" w:hAnsi="Consolas"/>
          <w:b w:val="0"/>
          <w:i w:val="0"/>
          <w:color w:val="8B1A1A"/>
          <w:sz w:val="21"/>
          <w:u w:val="none"/>
        </w:rPr>
        <w:t>README.md</w:t>
      </w:r>
      <w:r>
        <w:rPr>
          <w:rFonts w:ascii="Times New Roman" w:hAnsi="Times New Roman"/>
          <w:b w:val="0"/>
          <w:i w:val="0"/>
          <w:sz w:val="24"/>
          <w:u w:val="none"/>
        </w:rPr>
        <w:t xml:space="preserve"> and screenshot recordings.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Share your code with fellow learners and explain how your 3-stage input pipeline prevents invalid character crashes.</w:t>
      </w:r>
    </w:p>
    <w:p>
      <w:pPr>
        <w:spacing w:before="20" w:after="20" w:line="259" w:lineRule="auto"/>
        <w:ind w:left="283"/>
      </w:pPr>
      <w:r>
        <w:rPr>
          <w:rFonts w:ascii="Times New Roman" w:hAnsi="Times New Roman"/>
        </w:rPr>
        <w:t xml:space="preserve">•  </w:t>
      </w:r>
      <w:r>
        <w:rPr>
          <w:rFonts w:ascii="Times New Roman" w:hAnsi="Times New Roman"/>
          <w:b w:val="0"/>
          <w:i w:val="0"/>
          <w:sz w:val="24"/>
          <w:u w:val="none"/>
        </w:rPr>
        <w:t>Explore running your implementation in Python, C++, and Java to appreciate the syntactic strengths of each language.</w:t>
      </w:r>
    </w:p>
    <w:p>
      <w:r>
        <w:br w:type="page"/>
      </w:r>
    </w:p>
    <w:p>
      <w:pPr>
        <w:keepNext/>
        <w:spacing w:before="80" w:after="40" w:line="252" w:lineRule="auto"/>
      </w:pPr>
      <w:r>
        <w:rPr>
          <w:rFonts w:ascii="Times New Roman" w:hAnsi="Times New Roman"/>
          <w:b/>
          <w:i w:val="0"/>
          <w:sz w:val="28"/>
          <w:u w:val="none"/>
        </w:rPr>
        <w:t>Appendix: Full Pseudocode Reference</w:t>
      </w:r>
    </w:p>
    <w:p>
      <w:pPr>
        <w:keepNext/>
        <w:spacing w:before="80" w:after="40" w:line="252" w:lineRule="auto"/>
      </w:pPr>
      <w:r>
        <w:rPr>
          <w:rFonts w:ascii="Times New Roman" w:hAnsi="Times New Roman"/>
          <w:b/>
          <w:i w:val="0"/>
          <w:sz w:val="28"/>
          <w:u w:val="none"/>
        </w:rPr>
        <w:t>Complete Tri-Language Algorithmic Logic</w:t>
      </w:r>
    </w:p>
    <w:tbl>
      <w:tblPr>
        <w:tblW w:type="auto" w:w="0"/>
        <w:jc w:val="center"/>
        <w:tblLayout w:type="fixed"/>
        <w:tblLook w:firstColumn="1" w:firstRow="1" w:lastColumn="0" w:lastRow="0" w:noHBand="0" w:noVBand="1" w:val="04A0"/>
      </w:tblPr>
      <w:tblGrid>
        <w:gridCol w:w="10091"/>
      </w:tblGrid>
      <w:tr>
        <w:tc>
          <w:tcPr>
            <w:tcW w:type="dxa" w:w="10426"/>
            <w:shd w:fill="F8F9FA"/>
            <w:tcMar>
              <w:top w:w="50" w:type="dxa"/>
              <w:bottom w:w="50" w:type="dxa"/>
              <w:left w:w="80" w:type="dxa"/>
              <w:right w:w="80" w:type="dxa"/>
            </w:tcMar>
            <w:tcBorders>
              <w:top w:val="single" w:sz="4" w:space="0" w:color="E2E8F0"/>
              <w:left w:val="single" w:sz="12" w:space="0" w:color="CBD5E1"/>
              <w:bottom w:val="single" w:sz="4" w:space="0" w:color="E2E8F0"/>
              <w:right w:val="single" w:sz="4" w:space="0" w:color="E2E8F0"/>
            </w:tcBorders>
          </w:tcPr>
          <w:p>
            <w:pPr>
              <w:spacing w:before="0" w:after="0" w:line="240" w:lineRule="auto"/>
            </w:pPr>
            <w:r>
              <w:rPr>
                <w:rFonts w:ascii="Consolas" w:hAnsi="Consolas"/>
                <w:color w:val="1F2937"/>
                <w:sz w:val="19"/>
              </w:rPr>
              <w:t>PROGRAM HangmanGame:</w:t>
              <w:br/>
              <w:t xml:space="preserve">    CONSTANT WORDS = ["PYTHON", "PLANET", "ROBOT", "GUITAR", "SILVER", "ROCKET", "CODING"]</w:t>
              <w:br/>
              <w:t xml:space="preserve">    CONSTANT MAX_LIVES = 6</w:t>
              <w:br/>
              <w:t xml:space="preserve">    CONSTANT STAGES = [7 ASCII art strings for mistakes 0 through 6]</w:t>
              <w:br/>
              <w:br/>
              <w:t xml:space="preserve">    FUNCTION print_welcome():</w:t>
              <w:br/>
              <w:t xml:space="preserve">        OUTPUT "Welcome to Hangman!"</w:t>
              <w:br/>
              <w:br/>
              <w:t xml:space="preserve">    FUNCTION get_masked_word(secret_word, guessed_letters):</w:t>
              <w:br/>
              <w:t xml:space="preserve">        SET display_chars = []</w:t>
              <w:br/>
              <w:t xml:space="preserve">        FOR EACH letter IN secret_word:</w:t>
              <w:br/>
              <w:t xml:space="preserve">            IF letter IN guessed_letters THEN</w:t>
              <w:br/>
              <w:t xml:space="preserve">                APPEND letter TO display_chars</w:t>
              <w:br/>
              <w:t xml:space="preserve">            ELSE</w:t>
              <w:br/>
              <w:t xml:space="preserve">                APPEND "_" TO display_chars</w:t>
              <w:br/>
              <w:t xml:space="preserve">            END IF</w:t>
              <w:br/>
              <w:t xml:space="preserve">        END FOR</w:t>
              <w:br/>
              <w:t xml:space="preserve">        RETURN JOIN display_chars WITH " "</w:t>
              <w:br/>
              <w:br/>
              <w:t xml:space="preserve">    FUNCTION is_word_guessed(secret_word, guessed_letters):</w:t>
              <w:br/>
              <w:t xml:space="preserve">        FOR EACH letter IN secret_word:</w:t>
              <w:br/>
              <w:t xml:space="preserve">            IF letter NOT IN guessed_letters THEN</w:t>
              <w:br/>
              <w:t xml:space="preserve">                RETURN False</w:t>
              <w:br/>
              <w:t xml:space="preserve">            END IF</w:t>
              <w:br/>
              <w:t xml:space="preserve">        END FOR</w:t>
              <w:br/>
              <w:t xml:space="preserve">        RETURN True</w:t>
              <w:br/>
              <w:br/>
              <w:t xml:space="preserve">    FUNCTION format_guessed_letters(guessed_letters):</w:t>
              <w:br/>
              <w:t xml:space="preserve">        IF guessed_letters IS EMPTY THEN</w:t>
              <w:br/>
              <w:t xml:space="preserve">            RETURN "None"</w:t>
              <w:br/>
              <w:t xml:space="preserve">        END IF</w:t>
              <w:br/>
              <w:t xml:space="preserve">        SET sorted_letters = SORT(guessed_letters)</w:t>
              <w:br/>
              <w:t xml:space="preserve">        RETURN JOIN sorted_letters WITH ", "</w:t>
              <w:br/>
              <w:br/>
              <w:t xml:space="preserve">    FUNCTION display_board(wrong_guesses, secret_word, guessed_letters):</w:t>
              <w:br/>
              <w:t xml:space="preserve">        OUTPUT STAGES[wrong_guesses]</w:t>
              <w:br/>
              <w:t xml:space="preserve">        OUTPUT "Word: " + get_masked_word(secret_word, guessed_letters)</w:t>
              <w:br/>
              <w:t xml:space="preserve">        OUTPUT "Guessed letters: " + format_guessed_letters(guessed_letters)</w:t>
              <w:br/>
              <w:t xml:space="preserve">        SET lives_left = MAX_LIVES - wrong_guesses</w:t>
              <w:br/>
              <w:t xml:space="preserve">        OUTPUT "Lives remaining: " + lives_left + " / " + MAX_LIVES</w:t>
              <w:br/>
              <w:br/>
              <w:t xml:space="preserve">    FUNCTION read_raw_guess():</w:t>
              <w:br/>
              <w:t xml:space="preserve">        PROMPT "\nEnter your guess (a single letter): "</w:t>
              <w:br/>
              <w:t xml:space="preserve">        READ user_input</w:t>
              <w:br/>
              <w:t xml:space="preserve">        RETURN TRIM(UPPERCASE(user_input))</w:t>
              <w:br/>
              <w:br/>
              <w:t xml:space="preserve">    FUNCTION is_valid_format(guess):</w:t>
              <w:br/>
              <w:t xml:space="preserve">        RETURN LENGTH(guess) == 1 AND IS_ALPHA(guess)</w:t>
              <w:br/>
              <w:br/>
              <w:t xml:space="preserve">    FUNCTION get_valid_guess(guessed_letters):</w:t>
              <w:br/>
              <w:t xml:space="preserve">        WHILE True:</w:t>
              <w:br/>
              <w:t xml:space="preserve">            SET guess = read_raw_guess()</w:t>
              <w:br/>
              <w:t xml:space="preserve">            IF NOT is_valid_format(guess) THEN</w:t>
              <w:br/>
              <w:t xml:space="preserve">                OUTPUT "Invalid input. Please enter exactly one alphabetic letter (A-Z)."</w:t>
              <w:br/>
              <w:t xml:space="preserve">            ELSE IF guess IN guessed_letters THEN</w:t>
              <w:br/>
              <w:t xml:space="preserve">                OUTPUT "You already guessed '" + guess + "'. Try a different letter."</w:t>
              <w:br/>
              <w:t xml:space="preserve">            ELSE</w:t>
              <w:br/>
              <w:t xml:space="preserve">                RETURN guess</w:t>
              <w:br/>
              <w:t xml:space="preserve">            END IF</w:t>
              <w:br/>
              <w:t xml:space="preserve">        END WHILE</w:t>
              <w:br/>
              <w:br/>
              <w:t xml:space="preserve">    CLASS Hangman:</w:t>
              <w:br/>
              <w:t xml:space="preserve">        CONSTRUCTOR:</w:t>
              <w:br/>
              <w:t xml:space="preserve">            SET self.secret_word = ""</w:t>
              <w:br/>
              <w:t xml:space="preserve">            SET self.guessed_letters = []</w:t>
              <w:br/>
              <w:t xml:space="preserve">            SET self.wrong_guesses = 0</w:t>
              <w:br/>
              <w:br/>
              <w:t xml:space="preserve">        METHOD reset_game():</w:t>
              <w:br/>
              <w:t xml:space="preserve">            SET self.secret_word = RANDOM_CHOICE(WORDS)</w:t>
              <w:br/>
              <w:t xml:space="preserve">            SET self.guessed_letters = []</w:t>
              <w:br/>
              <w:t xml:space="preserve">            SET self.wrong_guesses = 0</w:t>
              <w:br/>
              <w:br/>
              <w:t xml:space="preserve">        METHOD process_guess(letter):</w:t>
              <w:br/>
              <w:t xml:space="preserve">            APPEND letter TO self.guessed_letters</w:t>
              <w:br/>
              <w:t xml:space="preserve">            IF letter IN self.secret_word THEN</w:t>
              <w:br/>
              <w:t xml:space="preserve">                OUTPUT "Good guess! '" + letter + "' is in the word!"</w:t>
              <w:br/>
              <w:t xml:space="preserve">            ELSE</w:t>
              <w:br/>
              <w:t xml:space="preserve">                SET self.wrong_guesses = self.wrong_guesses + 1</w:t>
              <w:br/>
              <w:t xml:space="preserve">                OUTPUT "Sorry! '" + letter + "' is not in the word."</w:t>
              <w:br/>
              <w:t xml:space="preserve">            END IF</w:t>
              <w:br/>
              <w:br/>
              <w:t xml:space="preserve">        METHOD announce_result():</w:t>
              <w:br/>
              <w:t xml:space="preserve">            CALL display_board(self.wrong_guesses, self.secret_word, self.guessed_letters)</w:t>
              <w:br/>
              <w:t xml:space="preserve">            IF is_word_guessed(self.secret_word, self.guessed_letters) THEN</w:t>
              <w:br/>
              <w:t xml:space="preserve">                OUTPUT "CONGRATULATIONS! You solved the secret word: " + self.secret_word + "!"</w:t>
              <w:br/>
              <w:t xml:space="preserve">            ELSE</w:t>
              <w:br/>
              <w:t xml:space="preserve">                OUTPUT "GAME OVER! You ran out of lives. The secret word was: " + self.secret_word + "."</w:t>
              <w:br/>
              <w:t xml:space="preserve">            END IF</w:t>
              <w:br/>
              <w:br/>
              <w:t xml:space="preserve">        METHOD play_round():</w:t>
              <w:br/>
              <w:t xml:space="preserve">            CALL self.reset_game()</w:t>
              <w:br/>
              <w:t xml:space="preserve">            OUTPUT "===== NEW HANGMAN GAME ====="</w:t>
              <w:br/>
              <w:t xml:space="preserve">            OUTPUT "A secret word has been chosen with " + LENGTH(self.secret_word) + " letters. Good luck!"</w:t>
              <w:br/>
              <w:t xml:space="preserve">            WHILE self.wrong_guesses &lt; MAX_LIVES AND NOT is_word_guessed(self.secret_word, self.guessed_letters):</w:t>
              <w:br/>
              <w:t xml:space="preserve">                CALL display_board(self.wrong_guesses, self.secret_word, self.guessed_letters)</w:t>
              <w:br/>
              <w:t xml:space="preserve">                SET guess = CALL get_valid_guess(self.guessed_letters)</w:t>
              <w:br/>
              <w:t xml:space="preserve">                CALL self.process_guess(guess)</w:t>
              <w:br/>
              <w:t xml:space="preserve">            END WHILE</w:t>
              <w:br/>
              <w:t xml:space="preserve">            CALL self.announce_result()</w:t>
              <w:br/>
              <w:br/>
              <w:t xml:space="preserve">        METHOD ask_replay():</w:t>
              <w:br/>
              <w:t xml:space="preserve">            WHILE True:</w:t>
              <w:br/>
              <w:t xml:space="preserve">                PROMPT "Play again? (y/n): "</w:t>
              <w:br/>
              <w:t xml:space="preserve">                READ answer</w:t>
              <w:br/>
              <w:t xml:space="preserve">                SET normalized = TRIM(LOWERCASE(answer))</w:t>
              <w:br/>
              <w:t xml:space="preserve">                IF normalized == "y" THEN</w:t>
              <w:br/>
              <w:t xml:space="preserve">                    RETURN True</w:t>
              <w:br/>
              <w:t xml:space="preserve">                ELSE IF normalized == "n" THEN</w:t>
              <w:br/>
              <w:t xml:space="preserve">                    RETURN False</w:t>
              <w:br/>
              <w:t xml:space="preserve">                ELSE</w:t>
              <w:br/>
              <w:t xml:space="preserve">                    OUTPUT "Please type y or n."</w:t>
              <w:br/>
              <w:t xml:space="preserve">                END IF</w:t>
              <w:br/>
              <w:t xml:space="preserve">            END WHILE</w:t>
              <w:br/>
              <w:br/>
              <w:t xml:space="preserve">        METHOD play_many():</w:t>
              <w:br/>
              <w:t xml:space="preserve">            WHILE True:</w:t>
              <w:br/>
              <w:t xml:space="preserve">                CALL self.play_round()</w:t>
              <w:br/>
              <w:t xml:space="preserve">                IF NOT self.ask_replay() THEN</w:t>
              <w:br/>
              <w:t xml:space="preserve">                    OUTPUT "Thanks for playing Hangman!"</w:t>
              <w:br/>
              <w:t xml:space="preserve">                    BREAK</w:t>
              <w:br/>
              <w:t xml:space="preserve">                END IF</w:t>
              <w:br/>
              <w:t xml:space="preserve">            END WHILE</w:t>
              <w:br/>
              <w:br/>
              <w:t xml:space="preserve">    FUNCTION main():</w:t>
              <w:br/>
              <w:t xml:space="preserve">        CALL print_welcome()</w:t>
              <w:br/>
              <w:t xml:space="preserve">        SET game = NEW Hangman()</w:t>
              <w:br/>
              <w:t xml:space="preserve">        CALL game.play_many()</w:t>
              <w:br/>
              <w:br/>
              <w:t>END PROGRAM</w:t>
            </w:r>
          </w:p>
        </w:tc>
      </w:tr>
    </w:tbl>
    <w:p>
      <w:pPr>
        <w:spacing w:before="0" w:after="40" w:line="20" w:lineRule="exact"/>
      </w:pP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