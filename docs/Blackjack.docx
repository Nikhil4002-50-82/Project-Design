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rPr>
        <w:t>Blackjack Game</w:t>
      </w:r>
    </w:p>
    <w:p>
      <w:pPr>
        <w:keepNext/>
        <w:spacing w:before="80" w:after="40" w:line="252" w:lineRule="auto"/>
      </w:pPr>
      <w:r>
        <w:rPr>
          <w:rFonts w:ascii="Times New Roman" w:hAnsi="Times New Roman"/>
          <w:b/>
          <w:i w:val="0"/>
          <w:sz w:val="28"/>
          <w:u w:val="none"/>
        </w:rPr>
        <w:t>Chapter 1: Introduction</w:t>
      </w:r>
    </w:p>
    <w:p>
      <w:pPr>
        <w:keepNext/>
        <w:spacing w:before="80" w:after="40" w:line="252" w:lineRule="auto"/>
      </w:pPr>
      <w:r>
        <w:rPr>
          <w:rFonts w:ascii="Times New Roman" w:hAnsi="Times New Roman"/>
          <w:b/>
          <w:i w:val="0"/>
          <w:sz w:val="28"/>
          <w:u w:val="none"/>
        </w:rPr>
        <w:t>1.1 Getting Started</w:t>
      </w:r>
    </w:p>
    <w:p>
      <w:pPr>
        <w:keepNext/>
        <w:spacing w:before="60" w:after="20" w:line="252" w:lineRule="auto"/>
      </w:pPr>
      <w:r>
        <w:rPr>
          <w:rFonts w:ascii="Times New Roman" w:hAnsi="Times New Roman"/>
          <w:b/>
          <w:i w:val="0"/>
          <w:sz w:val="26"/>
          <w:u w:val="none"/>
        </w:rPr>
        <w:t>Meet Your Project</w:t>
      </w:r>
    </w:p>
    <w:p>
      <w:pPr>
        <w:spacing w:before="20" w:after="50" w:line="259" w:lineRule="auto"/>
      </w:pPr>
      <w:r>
        <w:rPr>
          <w:rFonts w:ascii="Times New Roman" w:hAnsi="Times New Roman"/>
          <w:b w:val="0"/>
          <w:i w:val="0"/>
          <w:sz w:val="24"/>
          <w:u w:val="none"/>
        </w:rPr>
        <w:t xml:space="preserve">You are about to build </w:t>
      </w:r>
      <w:r>
        <w:rPr>
          <w:rFonts w:ascii="Times New Roman" w:hAnsi="Times New Roman"/>
          <w:b/>
          <w:i w:val="0"/>
          <w:sz w:val="24"/>
          <w:u w:val="none"/>
        </w:rPr>
        <w:t>Blackjack</w:t>
      </w:r>
      <w:r>
        <w:rPr>
          <w:rFonts w:ascii="Times New Roman" w:hAnsi="Times New Roman"/>
          <w:b w:val="0"/>
          <w:i w:val="0"/>
          <w:sz w:val="24"/>
          <w:u w:val="none"/>
        </w:rPr>
        <w:t xml:space="preserve"> — the world's most famous casino card game — as an interactive, turn-based command-line application where you face off against the Dealer (the automated casino opponent) to see who can get closest to 21 without going over.</w:t>
      </w:r>
    </w:p>
    <w:p>
      <w:pPr>
        <w:spacing w:before="20" w:after="50" w:line="259" w:lineRule="auto"/>
      </w:pPr>
      <w:r>
        <w:rPr>
          <w:rFonts w:ascii="Times New Roman" w:hAnsi="Times New Roman"/>
          <w:b w:val="0"/>
          <w:i w:val="0"/>
          <w:sz w:val="24"/>
          <w:u w:val="none"/>
        </w:rPr>
        <w:t>This project reinforces essential core programming concepts: defining custom domain structures, populating and shuffling collections, implementing dynamic score calculation with dual-value cards (Aces), managing hidden versus revealed state, driving turn-based interactive loops, tracking cumulative session statistics, and structuring code cleanly into modular classes.</w:t>
      </w:r>
    </w:p>
    <w:p>
      <w:pPr>
        <w:spacing w:before="20" w:after="50" w:line="259" w:lineRule="auto"/>
      </w:pPr>
      <w:r>
        <w:rPr>
          <w:rFonts w:ascii="Times New Roman" w:hAnsi="Times New Roman"/>
          <w:b w:val="0"/>
          <w:i w:val="0"/>
          <w:sz w:val="24"/>
          <w:u w:val="none"/>
        </w:rPr>
        <w:t>Once completed, you will have a fully playable, polished card game that accurately handles standard card values, automatically adjusts Aces when hands exceed 21, enforces authentic dealer drawing rules, records your wins, losses, and pushes across rounds, and invites players to play again.</w:t>
      </w:r>
    </w:p>
    <w:p>
      <w:r>
        <w:br w:type="page"/>
      </w:r>
    </w:p>
    <w:p>
      <w:pPr>
        <w:keepNext/>
        <w:spacing w:before="80" w:after="40" w:line="252" w:lineRule="auto"/>
      </w:pPr>
      <w:r>
        <w:rPr>
          <w:rFonts w:ascii="Times New Roman" w:hAnsi="Times New Roman"/>
          <w:b/>
          <w:i w:val="0"/>
          <w:sz w:val="28"/>
          <w:u w:val="none"/>
        </w:rPr>
        <w:t>What You Will Learn</w:t>
      </w:r>
    </w:p>
    <w:p>
      <w:pPr>
        <w:spacing w:before="20" w:after="50" w:line="259" w:lineRule="auto"/>
      </w:pPr>
      <w:r>
        <w:rPr>
          <w:rFonts w:ascii="Times New Roman" w:hAnsi="Times New Roman"/>
          <w:b w:val="0"/>
          <w:i w:val="0"/>
          <w:sz w:val="24"/>
          <w:u w:val="none"/>
        </w:rPr>
        <w:t>You will construct this application from start to finish. By the end, you will have a robust, tested project you can run, explain, and expand.</w:t>
      </w:r>
    </w:p>
    <w:p>
      <w:pPr>
        <w:spacing w:before="20" w:after="50" w:line="259" w:lineRule="auto"/>
      </w:pPr>
      <w:r>
        <w:rPr>
          <w:rFonts w:ascii="Times New Roman" w:hAnsi="Times New Roman"/>
          <w:b w:val="0"/>
          <w:i w:val="0"/>
          <w:sz w:val="24"/>
          <w:u w:val="none"/>
        </w:rPr>
        <w:t>You will learn how to:</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Represent individual playing cards using custom classes and structures with ranks and suits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Generate and shuffle a standard 52-card deck using built-in language randomization tools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Implement the classic dual-value Ace rule (counting as 11, or automatically dropping to 1 to avoid busting)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Deal cards from the deck and manage partially hidden state (the Dealer's hole card)</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Read and validate player choices (Hit versus Stand) with defensive error handling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Automate the Dealer's turn using casino standard rules (hit until reaching 17 or higher)</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Determine round outcomes (Player Win, Dealer Win, Busts, and Ties/Pushes)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Maintain a persistent session scoreboard tracking Wins, Losses, and Ties across multiple rounds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Encapsulate game state and lifecycle logic into a clean, modular class</w:t>
      </w:r>
    </w:p>
    <w:p>
      <w:r>
        <w:br w:type="page"/>
      </w:r>
    </w:p>
    <w:p>
      <w:pPr>
        <w:keepNext/>
        <w:spacing w:before="80" w:after="40" w:line="252" w:lineRule="auto"/>
      </w:pPr>
      <w:r>
        <w:rPr>
          <w:rFonts w:ascii="Times New Roman" w:hAnsi="Times New Roman"/>
          <w:b/>
          <w:i w:val="0"/>
          <w:sz w:val="28"/>
          <w:u w:val="none"/>
        </w:rPr>
        <w:t>What You Need</w:t>
      </w:r>
    </w:p>
    <w:p>
      <w:pPr>
        <w:spacing w:before="20" w:after="50" w:line="259" w:lineRule="auto"/>
      </w:pPr>
      <w:r>
        <w:rPr>
          <w:rFonts w:ascii="Times New Roman" w:hAnsi="Times New Roman"/>
          <w:b w:val="0"/>
          <w:i w:val="0"/>
          <w:sz w:val="24"/>
          <w:u w:val="none"/>
        </w:rPr>
        <w:t>Before you begin, make sure you are comfortable with: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Printing formatted output and reading keyboard input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Variables, conditionals (</w:t>
      </w:r>
      <w:r>
        <w:rPr>
          <w:rFonts w:ascii="Consolas" w:hAnsi="Consolas"/>
          <w:b w:val="0"/>
          <w:i w:val="0"/>
          <w:color w:val="8B1A1A"/>
          <w:sz w:val="21"/>
          <w:u w:val="none"/>
        </w:rPr>
        <w:t>if</w:t>
      </w:r>
      <w:r>
        <w:rPr>
          <w:rFonts w:ascii="Times New Roman" w:hAnsi="Times New Roman"/>
          <w:b w:val="0"/>
          <w:i w:val="0"/>
          <w:sz w:val="24"/>
          <w:u w:val="none"/>
        </w:rPr>
        <w:t xml:space="preserve"> / </w:t>
      </w:r>
      <w:r>
        <w:rPr>
          <w:rFonts w:ascii="Consolas" w:hAnsi="Consolas"/>
          <w:b w:val="0"/>
          <w:i w:val="0"/>
          <w:color w:val="8B1A1A"/>
          <w:sz w:val="21"/>
          <w:u w:val="none"/>
        </w:rPr>
        <w:t>else</w:t>
      </w:r>
      <w:r>
        <w:rPr>
          <w:rFonts w:ascii="Times New Roman" w:hAnsi="Times New Roman"/>
          <w:b w:val="0"/>
          <w:i w:val="0"/>
          <w:sz w:val="24"/>
          <w:u w:val="none"/>
        </w:rPr>
        <w:t>), and loops (</w:t>
      </w:r>
      <w:r>
        <w:rPr>
          <w:rFonts w:ascii="Consolas" w:hAnsi="Consolas"/>
          <w:b w:val="0"/>
          <w:i w:val="0"/>
          <w:color w:val="8B1A1A"/>
          <w:sz w:val="21"/>
          <w:u w:val="none"/>
        </w:rPr>
        <w:t>while</w:t>
      </w:r>
      <w:r>
        <w:rPr>
          <w:rFonts w:ascii="Times New Roman" w:hAnsi="Times New Roman"/>
          <w:b w:val="0"/>
          <w:i w:val="0"/>
          <w:sz w:val="24"/>
          <w:u w:val="none"/>
        </w:rPr>
        <w:t xml:space="preserve">, </w:t>
      </w:r>
      <w:r>
        <w:rPr>
          <w:rFonts w:ascii="Consolas" w:hAnsi="Consolas"/>
          <w:b w:val="0"/>
          <w:i w:val="0"/>
          <w:color w:val="8B1A1A"/>
          <w:sz w:val="21"/>
          <w:u w:val="none"/>
        </w:rPr>
        <w:t>for</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Working with arrays, lists, or vectors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Custom classes, structs, or objects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functions and methods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Standard random-number utilities</w:t>
      </w:r>
    </w:p>
    <w:p>
      <w:pPr>
        <w:spacing w:before="20" w:after="50" w:line="259" w:lineRule="auto"/>
      </w:pPr>
      <w:r>
        <w:rPr>
          <w:rFonts w:ascii="Times New Roman" w:hAnsi="Times New Roman"/>
          <w:b w:val="0"/>
          <w:i w:val="0"/>
          <w:sz w:val="24"/>
          <w:u w:val="none"/>
        </w:rPr>
        <w:t>This project is tailored specifically for beginners, guiding you step by step through every function and concept with clean, readable code.</w:t>
      </w:r>
    </w:p>
    <w:p>
      <w:r>
        <w:br w:type="page"/>
      </w:r>
    </w:p>
    <w:p>
      <w:pPr>
        <w:keepNext/>
        <w:spacing w:before="80" w:after="40" w:line="252" w:lineRule="auto"/>
      </w:pPr>
      <w:r>
        <w:rPr>
          <w:rFonts w:ascii="Times New Roman" w:hAnsi="Times New Roman"/>
          <w:b/>
          <w:i w:val="0"/>
          <w:sz w:val="28"/>
          <w:u w:val="none"/>
        </w:rPr>
        <w:t>1.2 Starting with Small Steps</w:t>
      </w:r>
    </w:p>
    <w:p>
      <w:pPr>
        <w:keepNext/>
        <w:spacing w:before="60" w:after="20" w:line="252" w:lineRule="auto"/>
      </w:pPr>
      <w:r>
        <w:rPr>
          <w:rFonts w:ascii="Times New Roman" w:hAnsi="Times New Roman"/>
          <w:b/>
          <w:i w:val="0"/>
          <w:sz w:val="26"/>
          <w:u w:val="none"/>
        </w:rPr>
        <w:t>First Steps into Code: The Welcome Banner</w:t>
      </w:r>
    </w:p>
    <w:p>
      <w:pPr>
        <w:spacing w:before="20" w:after="50" w:line="259" w:lineRule="auto"/>
      </w:pPr>
      <w:r>
        <w:rPr>
          <w:rFonts w:ascii="Times New Roman" w:hAnsi="Times New Roman"/>
          <w:b w:val="0"/>
          <w:i w:val="0"/>
          <w:sz w:val="24"/>
          <w:u w:val="none"/>
        </w:rPr>
        <w:t>Every software project begins with a single step. Before constructing complex card evaluation algorithms or turn-based loops, we first establish our project entry file and verify that our execution environment is properly configured.</w:t>
      </w:r>
    </w:p>
    <w:p>
      <w:pPr>
        <w:spacing w:before="20" w:after="50" w:line="259" w:lineRule="auto"/>
      </w:pPr>
      <w:r>
        <w:rPr>
          <w:rFonts w:ascii="Times New Roman" w:hAnsi="Times New Roman"/>
          <w:b w:val="0"/>
          <w:i w:val="0"/>
          <w:sz w:val="24"/>
          <w:u w:val="none"/>
        </w:rPr>
        <w:t>To do this, we create our entry point and print a clean welcome banner to confirm that the environment is operational.</w:t>
      </w:r>
    </w:p>
    <w:p>
      <w:pPr>
        <w:keepNext/>
        <w:spacing w:before="80" w:after="40" w:line="252" w:lineRule="auto"/>
      </w:pPr>
      <w:r>
        <w:rPr>
          <w:rFonts w:ascii="Times New Roman" w:hAnsi="Times New Roman"/>
          <w:b/>
          <w:i w:val="0"/>
          <w:sz w:val="28"/>
          <w:u w:val="none"/>
        </w:rPr>
        <w:t>Task 1 — Create the entry file and print welcome message</w:t>
      </w:r>
    </w:p>
    <w:p>
      <w:pPr>
        <w:spacing w:before="20" w:after="50" w:line="259" w:lineRule="auto"/>
      </w:pPr>
      <w:r>
        <w:rPr>
          <w:rFonts w:ascii="Times New Roman" w:hAnsi="Times New Roman"/>
          <w:b w:val="0"/>
          <w:i w:val="0"/>
          <w:sz w:val="24"/>
          <w:u w:val="none"/>
        </w:rPr>
        <w:t xml:space="preserve">Create your project entry file and implement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laying down a green velvet table felt before dealing the opening hand.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the execution root and prepare the script environment.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Entry File Setup</w:t>
            </w:r>
          </w:p>
          <w:p>
            <w:pPr>
              <w:spacing w:before="20" w:after="20" w:line="252" w:lineRule="auto"/>
              <w:ind w:left="227"/>
            </w:pPr>
            <w:r>
              <w:rPr>
                <w:rFonts w:ascii="Times New Roman" w:hAnsi="Times New Roman"/>
                <w:b w:val="0"/>
                <w:i w:val="0"/>
                <w:sz w:val="22"/>
                <w:u w:val="none"/>
              </w:rPr>
              <w:t>☐  Create your project file (</w:t>
            </w:r>
            <w:r>
              <w:rPr>
                <w:rFonts w:ascii="Consolas" w:hAnsi="Consolas"/>
                <w:b w:val="0"/>
                <w:i w:val="0"/>
                <w:color w:val="8B1A1A"/>
                <w:sz w:val="21"/>
                <w:u w:val="none"/>
              </w:rPr>
              <w:t>Blackjack.py</w:t>
            </w:r>
            <w:r>
              <w:rPr>
                <w:rFonts w:ascii="Times New Roman" w:hAnsi="Times New Roman"/>
                <w:b w:val="0"/>
                <w:i w:val="0"/>
                <w:sz w:val="22"/>
                <w:u w:val="none"/>
              </w:rPr>
              <w:t xml:space="preserve">, </w:t>
            </w:r>
            <w:r>
              <w:rPr>
                <w:rFonts w:ascii="Consolas" w:hAnsi="Consolas"/>
                <w:b w:val="0"/>
                <w:i w:val="0"/>
                <w:color w:val="8B1A1A"/>
                <w:sz w:val="21"/>
                <w:u w:val="none"/>
              </w:rPr>
              <w:t>Blackjack.cpp</w:t>
            </w:r>
            <w:r>
              <w:rPr>
                <w:rFonts w:ascii="Times New Roman" w:hAnsi="Times New Roman"/>
                <w:b w:val="0"/>
                <w:i w:val="0"/>
                <w:sz w:val="22"/>
                <w:u w:val="none"/>
              </w:rPr>
              <w:t xml:space="preserve">, or </w:t>
            </w:r>
            <w:r>
              <w:rPr>
                <w:rFonts w:ascii="Consolas" w:hAnsi="Consolas"/>
                <w:b w:val="0"/>
                <w:i w:val="0"/>
                <w:color w:val="8B1A1A"/>
                <w:sz w:val="21"/>
                <w:u w:val="none"/>
              </w:rPr>
              <w:t>Blackjack.java</w:t>
            </w:r>
            <w:r>
              <w:rPr>
                <w:rFonts w:ascii="Times New Roman" w:hAnsi="Times New Roman"/>
                <w:b w:val="0"/>
                <w:i w:val="0"/>
                <w:sz w:val="22"/>
                <w:u w:val="none"/>
              </w:rPr>
              <w:t>) and import required system modules.</w:t>
            </w:r>
          </w:p>
        </w:tc>
      </w:tr>
    </w:tbl>
    <w:p>
      <w:pPr>
        <w:spacing w:before="0" w:after="40" w:line="20" w:lineRule="exact"/>
      </w:pPr>
    </w:p>
    <w:p>
      <w:pPr>
        <w:spacing w:before="20" w:after="50" w:line="259" w:lineRule="auto"/>
      </w:pPr>
      <w:r>
        <w:rPr>
          <w:rFonts w:ascii="Times New Roman" w:hAnsi="Times New Roman"/>
          <w:b w:val="0"/>
          <w:i w:val="0"/>
          <w:sz w:val="24"/>
          <w:u w:val="none"/>
        </w:rPr>
        <w:t>Think of a dealer welcoming a guest to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Provide immediate visual confirmation that the application is running.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Welcome Banner Output</w:t>
            </w:r>
          </w:p>
          <w:p>
            <w:pPr>
              <w:spacing w:before="20" w:after="20" w:line="252" w:lineRule="auto"/>
              <w:ind w:left="227"/>
            </w:pPr>
            <w:r>
              <w:rPr>
                <w:rFonts w:ascii="Times New Roman" w:hAnsi="Times New Roman"/>
                <w:b w:val="0"/>
                <w:i w:val="0"/>
                <w:sz w:val="22"/>
                <w:u w:val="none"/>
              </w:rPr>
              <w:t xml:space="preserve">☐  Print the welcome message string: </w:t>
            </w:r>
            <w:r>
              <w:rPr>
                <w:rFonts w:ascii="Consolas" w:hAnsi="Consolas"/>
                <w:b w:val="0"/>
                <w:i w:val="0"/>
                <w:color w:val="8B1A1A"/>
                <w:sz w:val="21"/>
                <w:u w:val="none"/>
              </w:rPr>
              <w:t>"Welcome to Blackjack!"</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Blackjack!</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Environment Operational &amp; Greeting Verified!</w:t>
      </w:r>
    </w:p>
    <w:p>
      <w:pPr>
        <w:spacing w:before="20" w:after="50" w:line="259" w:lineRule="auto"/>
      </w:pPr>
      <w:r>
        <w:rPr>
          <w:rFonts w:ascii="Times New Roman" w:hAnsi="Times New Roman"/>
          <w:b w:val="0"/>
          <w:i w:val="0"/>
          <w:sz w:val="24"/>
          <w:u w:val="none"/>
        </w:rPr>
        <w:t>You have established the project entry point: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Entry File Created</w:t>
      </w:r>
      <w:r>
        <w:rPr>
          <w:rFonts w:ascii="Times New Roman" w:hAnsi="Times New Roman"/>
          <w:b w:val="0"/>
          <w:i w:val="0"/>
          <w:sz w:val="24"/>
          <w:u w:val="none"/>
        </w:rPr>
        <w:t>: Initialized the project source file and confirmed compiler execution.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Greeting Banner Verified</w:t>
      </w:r>
      <w:r>
        <w:rPr>
          <w:rFonts w:ascii="Times New Roman" w:hAnsi="Times New Roman"/>
          <w:b w:val="0"/>
          <w:i w:val="0"/>
          <w:sz w:val="24"/>
          <w:u w:val="none"/>
        </w:rPr>
        <w:t>: Successfully printed the welcome banner to the terminal.</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 xml:space="preserve">) directly from your main execution block. Verify that </w:t>
      </w:r>
      <w:r>
        <w:rPr>
          <w:rFonts w:ascii="Consolas" w:hAnsi="Consolas"/>
          <w:b w:val="0"/>
          <w:i w:val="0"/>
          <w:color w:val="8B1A1A"/>
          <w:sz w:val="21"/>
          <w:u w:val="none"/>
        </w:rPr>
        <w:t>"Welcome to Blackjack!"</w:t>
      </w:r>
      <w:r>
        <w:rPr>
          <w:rFonts w:ascii="Times New Roman" w:hAnsi="Times New Roman"/>
          <w:b w:val="0"/>
          <w:i w:val="0"/>
          <w:sz w:val="24"/>
          <w:u w:val="none"/>
        </w:rPr>
        <w:t xml:space="preserve"> prints cleanly to the console.</w:t>
      </w:r>
    </w:p>
    <w:p>
      <w:r>
        <w:br w:type="page"/>
      </w:r>
    </w:p>
    <w:p>
      <w:pPr>
        <w:keepNext/>
        <w:spacing w:before="60" w:after="20" w:line="252" w:lineRule="auto"/>
      </w:pPr>
      <w:r>
        <w:rPr>
          <w:rFonts w:ascii="Times New Roman" w:hAnsi="Times New Roman"/>
          <w:b/>
          <w:i w:val="0"/>
          <w:sz w:val="26"/>
          <w:u w:val="none"/>
        </w:rPr>
        <w:t>Standard Card Anatomy &amp; Deck Boundaries</w:t>
      </w:r>
    </w:p>
    <w:p>
      <w:pPr>
        <w:spacing w:before="20" w:after="50" w:line="259" w:lineRule="auto"/>
      </w:pPr>
      <w:r>
        <w:rPr>
          <w:rFonts w:ascii="Times New Roman" w:hAnsi="Times New Roman"/>
          <w:b w:val="0"/>
          <w:i w:val="0"/>
          <w:sz w:val="24"/>
          <w:u w:val="none"/>
        </w:rPr>
        <w:t>A standard deck of French playing cards consists of 52 unique cards organized into 4 suits and 13 ranks per suit. Rather than hardcoding string literals throughout card generation functions, professional developers define these sets as immutable global constants at the top of the file.</w:t>
      </w:r>
    </w:p>
    <w:p>
      <w:pPr>
        <w:spacing w:before="20" w:after="50" w:line="259" w:lineRule="auto"/>
      </w:pPr>
      <w:r>
        <w:rPr>
          <w:rFonts w:ascii="Times New Roman" w:hAnsi="Times New Roman"/>
          <w:b w:val="0"/>
          <w:i w:val="0"/>
          <w:sz w:val="24"/>
          <w:u w:val="none"/>
        </w:rPr>
        <w:t xml:space="preserve">Defining </w:t>
      </w:r>
      <w:r>
        <w:rPr>
          <w:rFonts w:ascii="Consolas" w:hAnsi="Consolas"/>
          <w:b w:val="0"/>
          <w:i w:val="0"/>
          <w:color w:val="8B1A1A"/>
          <w:sz w:val="21"/>
          <w:u w:val="none"/>
        </w:rPr>
        <w:t>RANKS</w:t>
      </w:r>
      <w:r>
        <w:rPr>
          <w:rFonts w:ascii="Times New Roman" w:hAnsi="Times New Roman"/>
          <w:b w:val="0"/>
          <w:i w:val="0"/>
          <w:sz w:val="24"/>
          <w:u w:val="none"/>
        </w:rPr>
        <w:t xml:space="preserve"> and </w:t>
      </w:r>
      <w:r>
        <w:rPr>
          <w:rFonts w:ascii="Consolas" w:hAnsi="Consolas"/>
          <w:b w:val="0"/>
          <w:i w:val="0"/>
          <w:color w:val="8B1A1A"/>
          <w:sz w:val="21"/>
          <w:u w:val="none"/>
        </w:rPr>
        <w:t>SUITS</w:t>
      </w:r>
      <w:r>
        <w:rPr>
          <w:rFonts w:ascii="Times New Roman" w:hAnsi="Times New Roman"/>
          <w:b w:val="0"/>
          <w:i w:val="0"/>
          <w:sz w:val="24"/>
          <w:u w:val="none"/>
        </w:rPr>
        <w:t xml:space="preserve"> centrally guarantees uniform string formatting across cards and eliminates spelling mismatches.</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Constant</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Elements / Value</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Purpose</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RANKS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 "3", "4", "5", "6", "7", "8", "9", "10", "Jack", "Queen", "King", "Ace"]</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The 13 canonical card face values in ascending order</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SUITS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["Hearts", "Diamonds", "Clubs", "Spades"]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The 4 standard suits of a French deck</w:t>
            </w:r>
          </w:p>
        </w:tc>
      </w:tr>
    </w:tbl>
    <w:p>
      <w:pPr>
        <w:spacing w:before="0" w:after="40" w:line="20" w:lineRule="exact"/>
      </w:pPr>
    </w:p>
    <w:p>
      <w:pPr>
        <w:keepNext/>
        <w:spacing w:before="80" w:after="40" w:line="252" w:lineRule="auto"/>
      </w:pPr>
      <w:r>
        <w:rPr>
          <w:rFonts w:ascii="Times New Roman" w:hAnsi="Times New Roman"/>
          <w:b/>
          <w:i w:val="0"/>
          <w:sz w:val="28"/>
          <w:u w:val="none"/>
        </w:rPr>
        <w:t>Task 2 — Define standard ranks and suits constants</w:t>
      </w:r>
    </w:p>
    <w:p>
      <w:pPr>
        <w:spacing w:before="20" w:after="50" w:line="259" w:lineRule="auto"/>
      </w:pPr>
      <w:r>
        <w:rPr>
          <w:rFonts w:ascii="Times New Roman" w:hAnsi="Times New Roman"/>
          <w:b w:val="0"/>
          <w:i w:val="0"/>
          <w:sz w:val="24"/>
          <w:u w:val="none"/>
        </w:rPr>
        <w:t>Declare the global constants for ranks and suits:</w:t>
      </w:r>
    </w:p>
    <w:p>
      <w:pPr>
        <w:spacing w:before="20" w:after="50" w:line="259" w:lineRule="auto"/>
      </w:pPr>
      <w:r>
        <w:rPr>
          <w:rFonts w:ascii="Times New Roman" w:hAnsi="Times New Roman"/>
          <w:b w:val="0"/>
          <w:i w:val="0"/>
          <w:sz w:val="24"/>
          <w:u w:val="none"/>
        </w:rPr>
        <w:t>Think of stocking a casino storage closet with fresh packs containing every official card type.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Define the 13 canonical rank names from 2 up through Ace.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Declare Rank Collection</w:t>
            </w:r>
          </w:p>
          <w:p>
            <w:pPr>
              <w:spacing w:before="20" w:after="20" w:line="252" w:lineRule="auto"/>
              <w:ind w:left="227"/>
            </w:pPr>
            <w:r>
              <w:rPr>
                <w:rFonts w:ascii="Times New Roman" w:hAnsi="Times New Roman"/>
                <w:b w:val="0"/>
                <w:i w:val="0"/>
                <w:sz w:val="22"/>
                <w:u w:val="none"/>
              </w:rPr>
              <w:t xml:space="preserve">☐  Declare constant list </w:t>
            </w:r>
            <w:r>
              <w:rPr>
                <w:rFonts w:ascii="Consolas" w:hAnsi="Consolas"/>
                <w:b w:val="0"/>
                <w:i w:val="0"/>
                <w:color w:val="8B1A1A"/>
                <w:sz w:val="21"/>
                <w:u w:val="none"/>
              </w:rPr>
              <w:t>RANKS</w:t>
            </w:r>
            <w:r>
              <w:rPr>
                <w:rFonts w:ascii="Times New Roman" w:hAnsi="Times New Roman"/>
                <w:b w:val="0"/>
                <w:i w:val="0"/>
                <w:sz w:val="22"/>
                <w:u w:val="none"/>
              </w:rPr>
              <w:t xml:space="preserve"> containing strings: </w:t>
            </w:r>
            <w:r>
              <w:rPr>
                <w:rFonts w:ascii="Consolas" w:hAnsi="Consolas"/>
                <w:b w:val="0"/>
                <w:i w:val="0"/>
                <w:color w:val="8B1A1A"/>
                <w:sz w:val="21"/>
                <w:u w:val="none"/>
              </w:rPr>
              <w:t>"2"</w:t>
            </w:r>
            <w:r>
              <w:rPr>
                <w:rFonts w:ascii="Times New Roman" w:hAnsi="Times New Roman"/>
                <w:b w:val="0"/>
                <w:i w:val="0"/>
                <w:sz w:val="22"/>
                <w:u w:val="none"/>
              </w:rPr>
              <w:t xml:space="preserve">, </w:t>
            </w:r>
            <w:r>
              <w:rPr>
                <w:rFonts w:ascii="Consolas" w:hAnsi="Consolas"/>
                <w:b w:val="0"/>
                <w:i w:val="0"/>
                <w:color w:val="8B1A1A"/>
                <w:sz w:val="21"/>
                <w:u w:val="none"/>
              </w:rPr>
              <w:t>"3"</w:t>
            </w:r>
            <w:r>
              <w:rPr>
                <w:rFonts w:ascii="Times New Roman" w:hAnsi="Times New Roman"/>
                <w:b w:val="0"/>
                <w:i w:val="0"/>
                <w:sz w:val="22"/>
                <w:u w:val="none"/>
              </w:rPr>
              <w:t xml:space="preserve">, </w:t>
            </w:r>
            <w:r>
              <w:rPr>
                <w:rFonts w:ascii="Consolas" w:hAnsi="Consolas"/>
                <w:b w:val="0"/>
                <w:i w:val="0"/>
                <w:color w:val="8B1A1A"/>
                <w:sz w:val="21"/>
                <w:u w:val="none"/>
              </w:rPr>
              <w:t>"4"</w:t>
            </w:r>
            <w:r>
              <w:rPr>
                <w:rFonts w:ascii="Times New Roman" w:hAnsi="Times New Roman"/>
                <w:b w:val="0"/>
                <w:i w:val="0"/>
                <w:sz w:val="22"/>
                <w:u w:val="none"/>
              </w:rPr>
              <w:t xml:space="preserve">, </w:t>
            </w:r>
            <w:r>
              <w:rPr>
                <w:rFonts w:ascii="Consolas" w:hAnsi="Consolas"/>
                <w:b w:val="0"/>
                <w:i w:val="0"/>
                <w:color w:val="8B1A1A"/>
                <w:sz w:val="21"/>
                <w:u w:val="none"/>
              </w:rPr>
              <w:t>"5"</w:t>
            </w:r>
            <w:r>
              <w:rPr>
                <w:rFonts w:ascii="Times New Roman" w:hAnsi="Times New Roman"/>
                <w:b w:val="0"/>
                <w:i w:val="0"/>
                <w:sz w:val="22"/>
                <w:u w:val="none"/>
              </w:rPr>
              <w:t xml:space="preserve">, </w:t>
            </w:r>
            <w:r>
              <w:rPr>
                <w:rFonts w:ascii="Consolas" w:hAnsi="Consolas"/>
                <w:b w:val="0"/>
                <w:i w:val="0"/>
                <w:color w:val="8B1A1A"/>
                <w:sz w:val="21"/>
                <w:u w:val="none"/>
              </w:rPr>
              <w:t>"6"</w:t>
            </w:r>
            <w:r>
              <w:rPr>
                <w:rFonts w:ascii="Times New Roman" w:hAnsi="Times New Roman"/>
                <w:b w:val="0"/>
                <w:i w:val="0"/>
                <w:sz w:val="22"/>
                <w:u w:val="none"/>
              </w:rPr>
              <w:t xml:space="preserve">, </w:t>
            </w:r>
            <w:r>
              <w:rPr>
                <w:rFonts w:ascii="Consolas" w:hAnsi="Consolas"/>
                <w:b w:val="0"/>
                <w:i w:val="0"/>
                <w:color w:val="8B1A1A"/>
                <w:sz w:val="21"/>
                <w:u w:val="none"/>
              </w:rPr>
              <w:t>"7"</w:t>
            </w:r>
            <w:r>
              <w:rPr>
                <w:rFonts w:ascii="Times New Roman" w:hAnsi="Times New Roman"/>
                <w:b w:val="0"/>
                <w:i w:val="0"/>
                <w:sz w:val="22"/>
                <w:u w:val="none"/>
              </w:rPr>
              <w:t xml:space="preserve">, </w:t>
            </w:r>
            <w:r>
              <w:rPr>
                <w:rFonts w:ascii="Consolas" w:hAnsi="Consolas"/>
                <w:b w:val="0"/>
                <w:i w:val="0"/>
                <w:color w:val="8B1A1A"/>
                <w:sz w:val="21"/>
                <w:u w:val="none"/>
              </w:rPr>
              <w:t>"8"</w:t>
            </w:r>
            <w:r>
              <w:rPr>
                <w:rFonts w:ascii="Times New Roman" w:hAnsi="Times New Roman"/>
                <w:b w:val="0"/>
                <w:i w:val="0"/>
                <w:sz w:val="22"/>
                <w:u w:val="none"/>
              </w:rPr>
              <w:t xml:space="preserve">, </w:t>
            </w:r>
            <w:r>
              <w:rPr>
                <w:rFonts w:ascii="Consolas" w:hAnsi="Consolas"/>
                <w:b w:val="0"/>
                <w:i w:val="0"/>
                <w:color w:val="8B1A1A"/>
                <w:sz w:val="21"/>
                <w:u w:val="none"/>
              </w:rPr>
              <w:t>"9"</w:t>
            </w:r>
            <w:r>
              <w:rPr>
                <w:rFonts w:ascii="Times New Roman" w:hAnsi="Times New Roman"/>
                <w:b w:val="0"/>
                <w:i w:val="0"/>
                <w:sz w:val="22"/>
                <w:u w:val="none"/>
              </w:rPr>
              <w:t xml:space="preserve">, </w:t>
            </w:r>
            <w:r>
              <w:rPr>
                <w:rFonts w:ascii="Consolas" w:hAnsi="Consolas"/>
                <w:b w:val="0"/>
                <w:i w:val="0"/>
                <w:color w:val="8B1A1A"/>
                <w:sz w:val="21"/>
                <w:u w:val="none"/>
              </w:rPr>
              <w:t>"10"</w:t>
            </w:r>
            <w:r>
              <w:rPr>
                <w:rFonts w:ascii="Times New Roman" w:hAnsi="Times New Roman"/>
                <w:b w:val="0"/>
                <w:i w:val="0"/>
                <w:sz w:val="22"/>
                <w:u w:val="none"/>
              </w:rPr>
              <w:t xml:space="preserve">, </w:t>
            </w:r>
            <w:r>
              <w:rPr>
                <w:rFonts w:ascii="Consolas" w:hAnsi="Consolas"/>
                <w:b w:val="0"/>
                <w:i w:val="0"/>
                <w:color w:val="8B1A1A"/>
                <w:sz w:val="21"/>
                <w:u w:val="none"/>
              </w:rPr>
              <w:t>"Jack"</w:t>
            </w:r>
            <w:r>
              <w:rPr>
                <w:rFonts w:ascii="Times New Roman" w:hAnsi="Times New Roman"/>
                <w:b w:val="0"/>
                <w:i w:val="0"/>
                <w:sz w:val="22"/>
                <w:u w:val="none"/>
              </w:rPr>
              <w:t xml:space="preserve">, </w:t>
            </w:r>
            <w:r>
              <w:rPr>
                <w:rFonts w:ascii="Consolas" w:hAnsi="Consolas"/>
                <w:b w:val="0"/>
                <w:i w:val="0"/>
                <w:color w:val="8B1A1A"/>
                <w:sz w:val="21"/>
                <w:u w:val="none"/>
              </w:rPr>
              <w:t>"Queen"</w:t>
            </w:r>
            <w:r>
              <w:rPr>
                <w:rFonts w:ascii="Times New Roman" w:hAnsi="Times New Roman"/>
                <w:b w:val="0"/>
                <w:i w:val="0"/>
                <w:sz w:val="22"/>
                <w:u w:val="none"/>
              </w:rPr>
              <w:t xml:space="preserve">, </w:t>
            </w:r>
            <w:r>
              <w:rPr>
                <w:rFonts w:ascii="Consolas" w:hAnsi="Consolas"/>
                <w:b w:val="0"/>
                <w:i w:val="0"/>
                <w:color w:val="8B1A1A"/>
                <w:sz w:val="21"/>
                <w:u w:val="none"/>
              </w:rPr>
              <w:t>"King"</w:t>
            </w:r>
            <w:r>
              <w:rPr>
                <w:rFonts w:ascii="Times New Roman" w:hAnsi="Times New Roman"/>
                <w:b w:val="0"/>
                <w:i w:val="0"/>
                <w:sz w:val="22"/>
                <w:u w:val="none"/>
              </w:rPr>
              <w:t xml:space="preserve">, </w:t>
            </w:r>
            <w:r>
              <w:rPr>
                <w:rFonts w:ascii="Consolas" w:hAnsi="Consolas"/>
                <w:b w:val="0"/>
                <w:i w:val="0"/>
                <w:color w:val="8B1A1A"/>
                <w:sz w:val="21"/>
                <w:u w:val="none"/>
              </w:rPr>
              <w:t>"Ace"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sorting the four traditional French card families.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Define the 4 standard suit categories.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Declare Suit Collection</w:t>
            </w:r>
          </w:p>
          <w:p>
            <w:pPr>
              <w:spacing w:before="20" w:after="20" w:line="252" w:lineRule="auto"/>
              <w:ind w:left="227"/>
            </w:pPr>
            <w:r>
              <w:rPr>
                <w:rFonts w:ascii="Times New Roman" w:hAnsi="Times New Roman"/>
                <w:b w:val="0"/>
                <w:i w:val="0"/>
                <w:sz w:val="22"/>
                <w:u w:val="none"/>
              </w:rPr>
              <w:t xml:space="preserve">☐  Declare constant list </w:t>
            </w:r>
            <w:r>
              <w:rPr>
                <w:rFonts w:ascii="Consolas" w:hAnsi="Consolas"/>
                <w:b w:val="0"/>
                <w:i w:val="0"/>
                <w:color w:val="8B1A1A"/>
                <w:sz w:val="21"/>
                <w:u w:val="none"/>
              </w:rPr>
              <w:t>SUITS</w:t>
            </w:r>
            <w:r>
              <w:rPr>
                <w:rFonts w:ascii="Times New Roman" w:hAnsi="Times New Roman"/>
                <w:b w:val="0"/>
                <w:i w:val="0"/>
                <w:sz w:val="22"/>
                <w:u w:val="none"/>
              </w:rPr>
              <w:t xml:space="preserve"> containing strings: </w:t>
            </w:r>
            <w:r>
              <w:rPr>
                <w:rFonts w:ascii="Consolas" w:hAnsi="Consolas"/>
                <w:b w:val="0"/>
                <w:i w:val="0"/>
                <w:color w:val="8B1A1A"/>
                <w:sz w:val="21"/>
                <w:u w:val="none"/>
              </w:rPr>
              <w:t>"Hearts"</w:t>
            </w:r>
            <w:r>
              <w:rPr>
                <w:rFonts w:ascii="Times New Roman" w:hAnsi="Times New Roman"/>
                <w:b w:val="0"/>
                <w:i w:val="0"/>
                <w:sz w:val="22"/>
                <w:u w:val="none"/>
              </w:rPr>
              <w:t xml:space="preserve">, </w:t>
            </w:r>
            <w:r>
              <w:rPr>
                <w:rFonts w:ascii="Consolas" w:hAnsi="Consolas"/>
                <w:b w:val="0"/>
                <w:i w:val="0"/>
                <w:color w:val="8B1A1A"/>
                <w:sz w:val="21"/>
                <w:u w:val="none"/>
              </w:rPr>
              <w:t>"Diamonds"</w:t>
            </w:r>
            <w:r>
              <w:rPr>
                <w:rFonts w:ascii="Times New Roman" w:hAnsi="Times New Roman"/>
                <w:b w:val="0"/>
                <w:i w:val="0"/>
                <w:sz w:val="22"/>
                <w:u w:val="none"/>
              </w:rPr>
              <w:t xml:space="preserve">, </w:t>
            </w:r>
            <w:r>
              <w:rPr>
                <w:rFonts w:ascii="Consolas" w:hAnsi="Consolas"/>
                <w:b w:val="0"/>
                <w:i w:val="0"/>
                <w:color w:val="8B1A1A"/>
                <w:sz w:val="21"/>
                <w:u w:val="none"/>
              </w:rPr>
              <w:t>"Clubs"</w:t>
            </w:r>
            <w:r>
              <w:rPr>
                <w:rFonts w:ascii="Times New Roman" w:hAnsi="Times New Roman"/>
                <w:b w:val="0"/>
                <w:i w:val="0"/>
                <w:sz w:val="22"/>
                <w:u w:val="none"/>
              </w:rPr>
              <w:t xml:space="preserve">, </w:t>
            </w:r>
            <w:r>
              <w:rPr>
                <w:rFonts w:ascii="Consolas" w:hAnsi="Consolas"/>
                <w:b w:val="0"/>
                <w:i w:val="0"/>
                <w:color w:val="8B1A1A"/>
                <w:sz w:val="21"/>
                <w:u w:val="none"/>
              </w:rPr>
              <w:t>"Spades"</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Card Configuration Constants Configured!</w:t>
      </w:r>
    </w:p>
    <w:p>
      <w:pPr>
        <w:spacing w:before="20" w:after="50" w:line="259" w:lineRule="auto"/>
      </w:pPr>
      <w:r>
        <w:rPr>
          <w:rFonts w:ascii="Times New Roman" w:hAnsi="Times New Roman"/>
          <w:b w:val="0"/>
          <w:i w:val="0"/>
          <w:sz w:val="24"/>
          <w:u w:val="none"/>
        </w:rPr>
        <w:t>You have established the card dimensions and categories: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Ranks Registered</w:t>
      </w:r>
      <w:r>
        <w:rPr>
          <w:rFonts w:ascii="Times New Roman" w:hAnsi="Times New Roman"/>
          <w:b w:val="0"/>
          <w:i w:val="0"/>
          <w:sz w:val="24"/>
          <w:u w:val="none"/>
        </w:rPr>
        <w:t>: Configured 13 canonical ranks from 2 to Ace.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Suits Registered</w:t>
      </w:r>
      <w:r>
        <w:rPr>
          <w:rFonts w:ascii="Times New Roman" w:hAnsi="Times New Roman"/>
          <w:b w:val="0"/>
          <w:i w:val="0"/>
          <w:sz w:val="24"/>
          <w:u w:val="none"/>
        </w:rPr>
        <w:t>: Configured the 4 standard card suits.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Print the lengths of </w:t>
      </w:r>
      <w:r>
        <w:rPr>
          <w:rFonts w:ascii="Consolas" w:hAnsi="Consolas"/>
          <w:b w:val="0"/>
          <w:i w:val="0"/>
          <w:color w:val="8B1A1A"/>
          <w:sz w:val="21"/>
          <w:u w:val="none"/>
        </w:rPr>
        <w:t>RANKS</w:t>
      </w:r>
      <w:r>
        <w:rPr>
          <w:rFonts w:ascii="Times New Roman" w:hAnsi="Times New Roman"/>
          <w:b w:val="0"/>
          <w:i w:val="0"/>
          <w:sz w:val="24"/>
          <w:u w:val="none"/>
        </w:rPr>
        <w:t xml:space="preserve"> and </w:t>
      </w:r>
      <w:r>
        <w:rPr>
          <w:rFonts w:ascii="Consolas" w:hAnsi="Consolas"/>
          <w:b w:val="0"/>
          <w:i w:val="0"/>
          <w:color w:val="8B1A1A"/>
          <w:sz w:val="21"/>
          <w:u w:val="none"/>
        </w:rPr>
        <w:t>SUITS</w:t>
      </w:r>
      <w:r>
        <w:rPr>
          <w:rFonts w:ascii="Times New Roman" w:hAnsi="Times New Roman"/>
          <w:b w:val="0"/>
          <w:i w:val="0"/>
          <w:sz w:val="24"/>
          <w:u w:val="none"/>
        </w:rPr>
        <w:t xml:space="preserve">. Verify that </w:t>
      </w:r>
      <w:r>
        <w:rPr>
          <w:rFonts w:ascii="Consolas" w:hAnsi="Consolas"/>
          <w:b w:val="0"/>
          <w:i w:val="0"/>
          <w:color w:val="8B1A1A"/>
          <w:sz w:val="21"/>
          <w:u w:val="none"/>
        </w:rPr>
        <w:t>len(RANKS) == 13</w:t>
      </w:r>
      <w:r>
        <w:rPr>
          <w:rFonts w:ascii="Times New Roman" w:hAnsi="Times New Roman"/>
          <w:b w:val="0"/>
          <w:i w:val="0"/>
          <w:sz w:val="24"/>
          <w:u w:val="none"/>
        </w:rPr>
        <w:t xml:space="preserve"> and </w:t>
      </w:r>
      <w:r>
        <w:rPr>
          <w:rFonts w:ascii="Consolas" w:hAnsi="Consolas"/>
          <w:b w:val="0"/>
          <w:i w:val="0"/>
          <w:color w:val="8B1A1A"/>
          <w:sz w:val="21"/>
          <w:u w:val="none"/>
        </w:rPr>
        <w:t>len(SUITS) == 4</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2: Rules &amp; Design Plan</w:t>
      </w:r>
    </w:p>
    <w:p>
      <w:pPr>
        <w:keepNext/>
        <w:spacing w:before="80" w:after="40" w:line="252" w:lineRule="auto"/>
      </w:pPr>
      <w:r>
        <w:rPr>
          <w:rFonts w:ascii="Times New Roman" w:hAnsi="Times New Roman"/>
          <w:b/>
          <w:i w:val="0"/>
          <w:sz w:val="28"/>
          <w:u w:val="none"/>
        </w:rPr>
        <w:t>2.1 Understanding the Game</w:t>
      </w:r>
    </w:p>
    <w:p>
      <w:pPr>
        <w:keepNext/>
        <w:spacing w:before="60" w:after="20" w:line="252" w:lineRule="auto"/>
      </w:pPr>
      <w:r>
        <w:rPr>
          <w:rFonts w:ascii="Times New Roman" w:hAnsi="Times New Roman"/>
          <w:b/>
          <w:i w:val="0"/>
          <w:sz w:val="26"/>
          <w:u w:val="none"/>
        </w:rPr>
        <w:t>Blackjack Mechanics &amp; Point Scoring</w:t>
      </w:r>
    </w:p>
    <w:p>
      <w:pPr>
        <w:spacing w:before="20" w:after="50" w:line="259" w:lineRule="auto"/>
      </w:pPr>
      <w:r>
        <w:rPr>
          <w:rFonts w:ascii="Times New Roman" w:hAnsi="Times New Roman"/>
          <w:b w:val="0"/>
          <w:i w:val="0"/>
          <w:sz w:val="24"/>
          <w:u w:val="none"/>
        </w:rPr>
        <w:t>Blackjack (also known as Twenty-One) is a card comparison game between a Player and a Dealer. Both participants strive to assemble a hand whose total point value is as close to 21 as possible without exceeding it.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Number Cards (2 through 10)</w:t>
      </w:r>
      <w:r>
        <w:rPr>
          <w:rFonts w:ascii="Times New Roman" w:hAnsi="Times New Roman"/>
          <w:b w:val="0"/>
          <w:i w:val="0"/>
          <w:sz w:val="24"/>
          <w:u w:val="none"/>
        </w:rPr>
        <w:t>: Worth their exact numerical face value.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Face Cards (Jack, Queen, King)</w:t>
      </w:r>
      <w:r>
        <w:rPr>
          <w:rFonts w:ascii="Times New Roman" w:hAnsi="Times New Roman"/>
          <w:b w:val="0"/>
          <w:i w:val="0"/>
          <w:sz w:val="24"/>
          <w:u w:val="none"/>
        </w:rPr>
        <w:t xml:space="preserve">: Each worth </w:t>
      </w:r>
      <w:r>
        <w:rPr>
          <w:rFonts w:ascii="Times New Roman" w:hAnsi="Times New Roman"/>
          <w:b/>
          <w:i w:val="0"/>
          <w:sz w:val="24"/>
          <w:u w:val="none"/>
        </w:rPr>
        <w:t>10 points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Aces</w:t>
      </w:r>
      <w:r>
        <w:rPr>
          <w:rFonts w:ascii="Times New Roman" w:hAnsi="Times New Roman"/>
          <w:b w:val="0"/>
          <w:i w:val="0"/>
          <w:sz w:val="24"/>
          <w:u w:val="none"/>
        </w:rPr>
        <w:t xml:space="preserve">: Worth </w:t>
      </w:r>
      <w:r>
        <w:rPr>
          <w:rFonts w:ascii="Times New Roman" w:hAnsi="Times New Roman"/>
          <w:b/>
          <w:i w:val="0"/>
          <w:sz w:val="24"/>
          <w:u w:val="none"/>
        </w:rPr>
        <w:t>11 points</w:t>
      </w:r>
      <w:r>
        <w:rPr>
          <w:rFonts w:ascii="Times New Roman" w:hAnsi="Times New Roman"/>
          <w:b w:val="0"/>
          <w:i w:val="0"/>
          <w:sz w:val="24"/>
          <w:u w:val="none"/>
        </w:rPr>
        <w:t xml:space="preserve"> or </w:t>
      </w:r>
      <w:r>
        <w:rPr>
          <w:rFonts w:ascii="Times New Roman" w:hAnsi="Times New Roman"/>
          <w:b/>
          <w:i w:val="0"/>
          <w:sz w:val="24"/>
          <w:u w:val="none"/>
        </w:rPr>
        <w:t>1 point</w:t>
      </w:r>
      <w:r>
        <w:rPr>
          <w:rFonts w:ascii="Times New Roman" w:hAnsi="Times New Roman"/>
          <w:b w:val="0"/>
          <w:i w:val="0"/>
          <w:sz w:val="24"/>
          <w:u w:val="none"/>
        </w:rPr>
        <w:t>. An Ace initially counts as 11, but if the hand total exceeds 21, the Ace automatically converts to 1 point so the hand does not bust.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Busting</w:t>
      </w:r>
      <w:r>
        <w:rPr>
          <w:rFonts w:ascii="Times New Roman" w:hAnsi="Times New Roman"/>
          <w:b w:val="0"/>
          <w:i w:val="0"/>
          <w:sz w:val="24"/>
          <w:u w:val="none"/>
        </w:rPr>
        <w:t>: If a hand total exceeds 21 points, that participant has busted and loses immediately.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Natural Blackjack</w:t>
      </w:r>
      <w:r>
        <w:rPr>
          <w:rFonts w:ascii="Times New Roman" w:hAnsi="Times New Roman"/>
          <w:b w:val="0"/>
          <w:i w:val="0"/>
          <w:sz w:val="24"/>
          <w:u w:val="none"/>
        </w:rPr>
        <w:t>: An opening two-card hand totaling exactly 21 (an Ace paired with any 10-point card).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The Dealer House Rule</w:t>
      </w:r>
      <w:r>
        <w:rPr>
          <w:rFonts w:ascii="Times New Roman" w:hAnsi="Times New Roman"/>
          <w:b w:val="0"/>
          <w:i w:val="0"/>
          <w:sz w:val="24"/>
          <w:u w:val="none"/>
        </w:rPr>
        <w:t xml:space="preserve">: Unlike the Player who makes strategic choices to Hit or Stand, the Dealer must strictly follow fixed casino rules: </w:t>
      </w:r>
      <w:r>
        <w:rPr>
          <w:rFonts w:ascii="Times New Roman" w:hAnsi="Times New Roman"/>
          <w:b/>
          <w:i w:val="0"/>
          <w:sz w:val="24"/>
          <w:u w:val="none"/>
        </w:rPr>
        <w:t>hit until the hand total reaches at least 17</w:t>
      </w:r>
      <w:r>
        <w:rPr>
          <w:rFonts w:ascii="Times New Roman" w:hAnsi="Times New Roman"/>
          <w:b w:val="0"/>
          <w:i w:val="0"/>
          <w:sz w:val="24"/>
          <w:u w:val="none"/>
        </w:rPr>
        <w:t xml:space="preserve">, and then </w:t>
      </w:r>
      <w:r>
        <w:rPr>
          <w:rFonts w:ascii="Times New Roman" w:hAnsi="Times New Roman"/>
          <w:b/>
          <w:i w:val="0"/>
          <w:sz w:val="24"/>
          <w:u w:val="none"/>
        </w:rPr>
        <w:t>stand</w:t>
      </w:r>
      <w:r>
        <w:rPr>
          <w:rFonts w:ascii="Times New Roman" w:hAnsi="Times New Roman"/>
          <w:b w:val="0"/>
          <w:i w:val="0"/>
          <w:sz w:val="24"/>
          <w:u w:val="none"/>
        </w:rPr>
        <w:t>.</w:t>
      </w:r>
    </w:p>
    <w:p>
      <w:pPr>
        <w:keepNext/>
        <w:spacing w:before="60" w:after="20" w:line="252" w:lineRule="auto"/>
      </w:pPr>
      <w:r>
        <w:rPr>
          <w:rFonts w:ascii="Times New Roman" w:hAnsi="Times New Roman"/>
          <w:b/>
          <w:i w:val="0"/>
          <w:sz w:val="26"/>
          <w:u w:val="none"/>
        </w:rPr>
        <w:t>Card Values Summary</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Card Rank</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Point Value</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Special Rule</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w:t>
            </w:r>
            <w:r>
              <w:rPr>
                <w:rFonts w:ascii="Times New Roman" w:hAnsi="Times New Roman"/>
                <w:b w:val="0"/>
                <w:i w:val="0"/>
                <w:sz w:val="21"/>
                <w:u w:val="none"/>
              </w:rPr>
              <w:t xml:space="preserve"> through </w:t>
            </w:r>
            <w:r>
              <w:rPr>
                <w:rFonts w:ascii="Consolas" w:hAnsi="Consolas"/>
                <w:b w:val="0"/>
                <w:i w:val="0"/>
                <w:color w:val="8B1A1A"/>
                <w:sz w:val="21"/>
                <w:u w:val="none"/>
              </w:rPr>
              <w:t>10</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2 through 10 (Face Value)</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Exact numerical value added to total</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Jack</w:t>
            </w:r>
            <w:r>
              <w:rPr>
                <w:rFonts w:ascii="Times New Roman" w:hAnsi="Times New Roman"/>
                <w:b w:val="0"/>
                <w:i w:val="0"/>
                <w:sz w:val="21"/>
                <w:u w:val="none"/>
              </w:rPr>
              <w:t xml:space="preserve">, </w:t>
            </w:r>
            <w:r>
              <w:rPr>
                <w:rFonts w:ascii="Consolas" w:hAnsi="Consolas"/>
                <w:b w:val="0"/>
                <w:i w:val="0"/>
                <w:color w:val="8B1A1A"/>
                <w:sz w:val="21"/>
                <w:u w:val="none"/>
              </w:rPr>
              <w:t>Queen</w:t>
            </w:r>
            <w:r>
              <w:rPr>
                <w:rFonts w:ascii="Times New Roman" w:hAnsi="Times New Roman"/>
                <w:b w:val="0"/>
                <w:i w:val="0"/>
                <w:sz w:val="21"/>
                <w:u w:val="none"/>
              </w:rPr>
              <w:t xml:space="preserve">, </w:t>
            </w:r>
            <w:r>
              <w:rPr>
                <w:rFonts w:ascii="Consolas" w:hAnsi="Consolas"/>
                <w:b w:val="0"/>
                <w:i w:val="0"/>
                <w:color w:val="8B1A1A"/>
                <w:sz w:val="21"/>
                <w:u w:val="none"/>
              </w:rPr>
              <w:t>King</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10 Points Each</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Standard 10-value face cards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Ace</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11 or 1 Point</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Starts as 11; drops to 1 automatically if total exceeds 21</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2.2 Planning the Game</w:t>
      </w:r>
    </w:p>
    <w:p>
      <w:pPr>
        <w:keepNext/>
        <w:spacing w:before="60" w:after="20" w:line="252" w:lineRule="auto"/>
      </w:pPr>
      <w:r>
        <w:rPr>
          <w:rFonts w:ascii="Times New Roman" w:hAnsi="Times New Roman"/>
          <w:b/>
          <w:i w:val="0"/>
          <w:sz w:val="26"/>
          <w:u w:val="none"/>
        </w:rPr>
        <w:t>Chronological Execution Flow</w:t>
      </w:r>
    </w:p>
    <w:p>
      <w:pPr>
        <w:spacing w:before="20" w:after="50" w:line="259" w:lineRule="auto"/>
      </w:pPr>
      <w:r>
        <w:rPr>
          <w:rFonts w:ascii="Times New Roman" w:hAnsi="Times New Roman"/>
          <w:b w:val="0"/>
          <w:i w:val="0"/>
          <w:sz w:val="24"/>
          <w:u w:val="none"/>
        </w:rPr>
        <w:t>A complete Blackjack round progresses through 6 distinct stages from initial shuffle to final session recap:</w:t>
      </w:r>
    </w:p>
    <w:p>
      <w:pPr>
        <w:spacing w:before="80" w:after="80"/>
        <w:jc w:val="center"/>
      </w:pPr>
      <w:r>
        <w:drawing>
          <wp:inline xmlns:a="http://schemas.openxmlformats.org/drawingml/2006/main" xmlns:pic="http://schemas.openxmlformats.org/drawingml/2006/picture">
            <wp:extent cx="1266784" cy="4140000"/>
            <wp:docPr id="1" name="Picture 1"/>
            <wp:cNvGraphicFramePr>
              <a:graphicFrameLocks noChangeAspect="1"/>
            </wp:cNvGraphicFramePr>
            <a:graphic>
              <a:graphicData uri="http://schemas.openxmlformats.org/drawingml/2006/picture">
                <pic:pic>
                  <pic:nvPicPr>
                    <pic:cNvPr id="0" name="9a100d8827e062428fc2f865ecdad4b4.png"/>
                    <pic:cNvPicPr/>
                  </pic:nvPicPr>
                  <pic:blipFill>
                    <a:blip r:embed="rId9"/>
                    <a:stretch>
                      <a:fillRect/>
                    </a:stretch>
                  </pic:blipFill>
                  <pic:spPr>
                    <a:xfrm>
                      <a:off x="0" y="0"/>
                      <a:ext cx="1266784" cy="4140000"/>
                    </a:xfrm>
                    <a:prstGeom prst="rect"/>
                  </pic:spPr>
                </pic:pic>
              </a:graphicData>
            </a:graphic>
          </wp:inline>
        </w:drawing>
      </w:r>
    </w:p>
    <w:p>
      <w:r>
        <w:br w:type="page"/>
      </w:r>
    </w:p>
    <w:p>
      <w:pPr>
        <w:keepNext/>
        <w:spacing w:before="80" w:after="40" w:line="252" w:lineRule="auto"/>
      </w:pPr>
      <w:r>
        <w:rPr>
          <w:rFonts w:ascii="Times New Roman" w:hAnsi="Times New Roman"/>
          <w:b/>
          <w:i w:val="0"/>
          <w:sz w:val="28"/>
          <w:u w:val="none"/>
        </w:rPr>
        <w:t>2.3 System Architecture: Thinking in OOP (Component Responsibility Table)</w:t>
      </w:r>
    </w:p>
    <w:p>
      <w:pPr>
        <w:spacing w:before="20" w:after="50" w:line="259" w:lineRule="auto"/>
      </w:pPr>
      <w:r>
        <w:rPr>
          <w:rFonts w:ascii="Times New Roman" w:hAnsi="Times New Roman"/>
          <w:b w:val="0"/>
          <w:i w:val="0"/>
          <w:sz w:val="24"/>
          <w:u w:val="none"/>
        </w:rPr>
        <w:t>Structuring our code into clean, single-responsibility components keeps our architecture modular and testable:</w:t>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Component</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Responsibility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Card</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Encapsulates a single card's rank and suit, providing a clean descriptive string.</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Deck Utilities</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Pure functions to generate 52 unique cards (</w:t>
            </w:r>
            <w:r>
              <w:rPr>
                <w:rFonts w:ascii="Consolas" w:hAnsi="Consolas"/>
                <w:b w:val="0"/>
                <w:i w:val="0"/>
                <w:color w:val="8B1A1A"/>
                <w:sz w:val="21"/>
                <w:u w:val="none"/>
              </w:rPr>
              <w:t>createDeck</w:t>
            </w:r>
            <w:r>
              <w:rPr>
                <w:rFonts w:ascii="Times New Roman" w:hAnsi="Times New Roman"/>
                <w:b w:val="0"/>
                <w:i w:val="0"/>
                <w:sz w:val="21"/>
                <w:u w:val="none"/>
              </w:rPr>
              <w:t>), shuffle them (</w:t>
            </w:r>
            <w:r>
              <w:rPr>
                <w:rFonts w:ascii="Consolas" w:hAnsi="Consolas"/>
                <w:b w:val="0"/>
                <w:i w:val="0"/>
                <w:color w:val="8B1A1A"/>
                <w:sz w:val="21"/>
                <w:u w:val="none"/>
              </w:rPr>
              <w:t>shuffleDeck</w:t>
            </w:r>
            <w:r>
              <w:rPr>
                <w:rFonts w:ascii="Times New Roman" w:hAnsi="Times New Roman"/>
                <w:b w:val="0"/>
                <w:i w:val="0"/>
                <w:sz w:val="21"/>
                <w:u w:val="none"/>
              </w:rPr>
              <w:t>), and draw (</w:t>
            </w:r>
            <w:r>
              <w:rPr>
                <w:rFonts w:ascii="Consolas" w:hAnsi="Consolas"/>
                <w:b w:val="0"/>
                <w:i w:val="0"/>
                <w:color w:val="8B1A1A"/>
                <w:sz w:val="21"/>
                <w:u w:val="none"/>
              </w:rPr>
              <w:t>dealCard</w:t>
            </w:r>
            <w:r>
              <w:rPr>
                <w:rFonts w:ascii="Times New Roman" w:hAnsi="Times New Roman"/>
                <w:b w:val="0"/>
                <w:i w:val="0"/>
                <w:sz w:val="21"/>
                <w:u w:val="none"/>
              </w:rPr>
              <w:t>).</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Scoring Engine</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Evaluates any collection of cards (</w:t>
            </w:r>
            <w:r>
              <w:rPr>
                <w:rFonts w:ascii="Consolas" w:hAnsi="Consolas"/>
                <w:b w:val="0"/>
                <w:i w:val="0"/>
                <w:color w:val="8B1A1A"/>
                <w:sz w:val="21"/>
                <w:u w:val="none"/>
              </w:rPr>
              <w:t>calculateScore</w:t>
            </w:r>
            <w:r>
              <w:rPr>
                <w:rFonts w:ascii="Times New Roman" w:hAnsi="Times New Roman"/>
                <w:b w:val="0"/>
                <w:i w:val="0"/>
                <w:sz w:val="21"/>
                <w:u w:val="none"/>
              </w:rPr>
              <w:t>), handling dynamic Ace reduction (11 to 1).</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Board Display</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Renders hands to the terminal (</w:t>
            </w:r>
            <w:r>
              <w:rPr>
                <w:rFonts w:ascii="Consolas" w:hAnsi="Consolas"/>
                <w:b w:val="0"/>
                <w:i w:val="0"/>
                <w:color w:val="8B1A1A"/>
                <w:sz w:val="21"/>
                <w:u w:val="none"/>
              </w:rPr>
              <w:t>displayHand</w:t>
            </w:r>
            <w:r>
              <w:rPr>
                <w:rFonts w:ascii="Times New Roman" w:hAnsi="Times New Roman"/>
                <w:b w:val="0"/>
                <w:i w:val="0"/>
                <w:sz w:val="21"/>
                <w:u w:val="none"/>
              </w:rPr>
              <w:t>), masking the Dealer's hole card during active play.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Turn Controllers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Prompts the player for action (</w:t>
            </w:r>
            <w:r>
              <w:rPr>
                <w:rFonts w:ascii="Consolas" w:hAnsi="Consolas"/>
                <w:b w:val="0"/>
                <w:i w:val="0"/>
                <w:color w:val="8B1A1A"/>
                <w:sz w:val="21"/>
                <w:u w:val="none"/>
              </w:rPr>
              <w:t>getPlayerChoice</w:t>
            </w:r>
            <w:r>
              <w:rPr>
                <w:rFonts w:ascii="Times New Roman" w:hAnsi="Times New Roman"/>
                <w:b w:val="0"/>
                <w:i w:val="0"/>
                <w:sz w:val="21"/>
                <w:u w:val="none"/>
              </w:rPr>
              <w:t>) and drives automated dealer drawing (</w:t>
            </w:r>
            <w:r>
              <w:rPr>
                <w:rFonts w:ascii="Consolas" w:hAnsi="Consolas"/>
                <w:b w:val="0"/>
                <w:i w:val="0"/>
                <w:color w:val="8B1A1A"/>
                <w:sz w:val="21"/>
                <w:u w:val="none"/>
              </w:rPr>
              <w:t>playDealerTurn</w:t>
            </w:r>
            <w:r>
              <w:rPr>
                <w:rFonts w:ascii="Times New Roman" w:hAnsi="Times New Roman"/>
                <w:b w:val="0"/>
                <w:i w:val="0"/>
                <w:sz w:val="21"/>
                <w:u w:val="none"/>
              </w:rPr>
              <w:t>).</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Referee</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Evaluates final totals, determines winners, and prints summary banners (</w:t>
            </w:r>
            <w:r>
              <w:rPr>
                <w:rFonts w:ascii="Consolas" w:hAnsi="Consolas"/>
                <w:b w:val="0"/>
                <w:i w:val="0"/>
                <w:color w:val="8B1A1A"/>
                <w:sz w:val="21"/>
                <w:u w:val="none"/>
              </w:rPr>
              <w:t>determineOutcome</w:t>
            </w:r>
            <w:r>
              <w:rPr>
                <w:rFonts w:ascii="Times New Roman" w:hAnsi="Times New Roman"/>
                <w:b w:val="0"/>
                <w:i w:val="0"/>
                <w:sz w:val="21"/>
                <w:u w:val="none"/>
              </w:rPr>
              <w:t>).</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BlackjackGame</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Coordinates the full session lifecycle, tracks cumulative wins/losses/ties, and manages replay.</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Chapter 3: Cards &amp; Deck Architecture</w:t>
      </w:r>
    </w:p>
    <w:p>
      <w:pPr>
        <w:keepNext/>
        <w:spacing w:before="80" w:after="40" w:line="252" w:lineRule="auto"/>
      </w:pPr>
      <w:r>
        <w:rPr>
          <w:rFonts w:ascii="Times New Roman" w:hAnsi="Times New Roman"/>
          <w:b/>
          <w:i w:val="0"/>
          <w:sz w:val="28"/>
          <w:u w:val="none"/>
        </w:rPr>
        <w:t>3.1 Modeling Playing Cards</w:t>
      </w:r>
    </w:p>
    <w:p>
      <w:pPr>
        <w:keepNext/>
        <w:spacing w:before="60" w:after="20" w:line="252" w:lineRule="auto"/>
      </w:pPr>
      <w:r>
        <w:rPr>
          <w:rFonts w:ascii="Times New Roman" w:hAnsi="Times New Roman"/>
          <w:b/>
          <w:i w:val="0"/>
          <w:sz w:val="26"/>
          <w:u w:val="none"/>
        </w:rPr>
        <w:t>State Encapsulation: The Card Model</w:t>
      </w:r>
    </w:p>
    <w:p>
      <w:pPr>
        <w:spacing w:before="20" w:after="50" w:line="259" w:lineRule="auto"/>
      </w:pPr>
      <w:r>
        <w:rPr>
          <w:rFonts w:ascii="Times New Roman" w:hAnsi="Times New Roman"/>
          <w:b w:val="0"/>
          <w:i w:val="0"/>
          <w:sz w:val="24"/>
          <w:u w:val="none"/>
        </w:rPr>
        <w:t xml:space="preserve">In an object-oriented design, an individual playing card is an autonomous domain entity. It holds two immutable attributes: its </w:t>
      </w:r>
      <w:r>
        <w:rPr>
          <w:rFonts w:ascii="Consolas" w:hAnsi="Consolas"/>
          <w:b w:val="0"/>
          <w:i w:val="0"/>
          <w:color w:val="8B1A1A"/>
          <w:sz w:val="21"/>
          <w:u w:val="none"/>
        </w:rPr>
        <w:t>rank</w:t>
      </w:r>
      <w:r>
        <w:rPr>
          <w:rFonts w:ascii="Times New Roman" w:hAnsi="Times New Roman"/>
          <w:b w:val="0"/>
          <w:i w:val="0"/>
          <w:sz w:val="24"/>
          <w:u w:val="none"/>
        </w:rPr>
        <w:t xml:space="preserve"> (e.g., </w:t>
      </w:r>
      <w:r>
        <w:rPr>
          <w:rFonts w:ascii="Consolas" w:hAnsi="Consolas"/>
          <w:b w:val="0"/>
          <w:i w:val="0"/>
          <w:color w:val="8B1A1A"/>
          <w:sz w:val="21"/>
          <w:u w:val="none"/>
        </w:rPr>
        <w:t>"Ace"</w:t>
      </w:r>
      <w:r>
        <w:rPr>
          <w:rFonts w:ascii="Times New Roman" w:hAnsi="Times New Roman"/>
          <w:b w:val="0"/>
          <w:i w:val="0"/>
          <w:sz w:val="24"/>
          <w:u w:val="none"/>
        </w:rPr>
        <w:t xml:space="preserve">, </w:t>
      </w:r>
      <w:r>
        <w:rPr>
          <w:rFonts w:ascii="Consolas" w:hAnsi="Consolas"/>
          <w:b w:val="0"/>
          <w:i w:val="0"/>
          <w:color w:val="8B1A1A"/>
          <w:sz w:val="21"/>
          <w:u w:val="none"/>
        </w:rPr>
        <w:t>"10"</w:t>
      </w:r>
      <w:r>
        <w:rPr>
          <w:rFonts w:ascii="Times New Roman" w:hAnsi="Times New Roman"/>
          <w:b w:val="0"/>
          <w:i w:val="0"/>
          <w:sz w:val="24"/>
          <w:u w:val="none"/>
        </w:rPr>
        <w:t xml:space="preserve">) and its </w:t>
      </w:r>
      <w:r>
        <w:rPr>
          <w:rFonts w:ascii="Consolas" w:hAnsi="Consolas"/>
          <w:b w:val="0"/>
          <w:i w:val="0"/>
          <w:color w:val="8B1A1A"/>
          <w:sz w:val="21"/>
          <w:u w:val="none"/>
        </w:rPr>
        <w:t>suit</w:t>
      </w:r>
      <w:r>
        <w:rPr>
          <w:rFonts w:ascii="Times New Roman" w:hAnsi="Times New Roman"/>
          <w:b w:val="0"/>
          <w:i w:val="0"/>
          <w:sz w:val="24"/>
          <w:u w:val="none"/>
        </w:rPr>
        <w:t xml:space="preserve"> (e.g., </w:t>
      </w:r>
      <w:r>
        <w:rPr>
          <w:rFonts w:ascii="Consolas" w:hAnsi="Consolas"/>
          <w:b w:val="0"/>
          <w:i w:val="0"/>
          <w:color w:val="8B1A1A"/>
          <w:sz w:val="21"/>
          <w:u w:val="none"/>
        </w:rPr>
        <w:t>"Spades"</w:t>
      </w:r>
      <w:r>
        <w:rPr>
          <w:rFonts w:ascii="Times New Roman" w:hAnsi="Times New Roman"/>
          <w:b w:val="0"/>
          <w:i w:val="0"/>
          <w:sz w:val="24"/>
          <w:u w:val="none"/>
        </w:rPr>
        <w:t xml:space="preserve">, </w:t>
      </w:r>
      <w:r>
        <w:rPr>
          <w:rFonts w:ascii="Consolas" w:hAnsi="Consolas"/>
          <w:b w:val="0"/>
          <w:i w:val="0"/>
          <w:color w:val="8B1A1A"/>
          <w:sz w:val="21"/>
          <w:u w:val="none"/>
        </w:rPr>
        <w:t>"Hearts"</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By implementing a standardized string conversion method (</w:t>
      </w:r>
      <w:r>
        <w:rPr>
          <w:rFonts w:ascii="Consolas" w:hAnsi="Consolas"/>
          <w:b w:val="0"/>
          <w:i w:val="0"/>
          <w:color w:val="8B1A1A"/>
          <w:sz w:val="21"/>
          <w:u w:val="none"/>
        </w:rPr>
        <w:t>__str__</w:t>
      </w:r>
      <w:r>
        <w:rPr>
          <w:rFonts w:ascii="Times New Roman" w:hAnsi="Times New Roman"/>
          <w:b w:val="0"/>
          <w:i w:val="0"/>
          <w:sz w:val="24"/>
          <w:u w:val="none"/>
        </w:rPr>
        <w:t xml:space="preserve"> in Python, </w:t>
      </w:r>
      <w:r>
        <w:rPr>
          <w:rFonts w:ascii="Consolas" w:hAnsi="Consolas"/>
          <w:b w:val="0"/>
          <w:i w:val="0"/>
          <w:color w:val="8B1A1A"/>
          <w:sz w:val="21"/>
          <w:u w:val="none"/>
        </w:rPr>
        <w:t>toString()</w:t>
      </w:r>
      <w:r>
        <w:rPr>
          <w:rFonts w:ascii="Times New Roman" w:hAnsi="Times New Roman"/>
          <w:b w:val="0"/>
          <w:i w:val="0"/>
          <w:sz w:val="24"/>
          <w:u w:val="none"/>
        </w:rPr>
        <w:t xml:space="preserve"> in C++ and Java), any card can format itself as human-readable text (such as </w:t>
      </w:r>
      <w:r>
        <w:rPr>
          <w:rFonts w:ascii="Consolas" w:hAnsi="Consolas"/>
          <w:b w:val="0"/>
          <w:i w:val="0"/>
          <w:color w:val="8B1A1A"/>
          <w:sz w:val="21"/>
          <w:u w:val="none"/>
        </w:rPr>
        <w:t>"Ace of Spades"</w:t>
      </w:r>
      <w:r>
        <w:rPr>
          <w:rFonts w:ascii="Times New Roman" w:hAnsi="Times New Roman"/>
          <w:b w:val="0"/>
          <w:i w:val="0"/>
          <w:sz w:val="24"/>
          <w:u w:val="none"/>
        </w:rPr>
        <w:t>), keeping presentation logic clean.</w:t>
      </w:r>
    </w:p>
    <w:p>
      <w:pPr>
        <w:keepNext/>
        <w:spacing w:before="80" w:after="40" w:line="252" w:lineRule="auto"/>
      </w:pPr>
      <w:r>
        <w:rPr>
          <w:rFonts w:ascii="Times New Roman" w:hAnsi="Times New Roman"/>
          <w:b/>
          <w:i w:val="0"/>
          <w:sz w:val="28"/>
          <w:u w:val="none"/>
        </w:rPr>
        <w:t>Task 3 — Create the Card class</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Card</w:t>
      </w:r>
      <w:r>
        <w:rPr>
          <w:rFonts w:ascii="Times New Roman" w:hAnsi="Times New Roman"/>
          <w:b w:val="0"/>
          <w:i w:val="0"/>
          <w:sz w:val="24"/>
          <w:u w:val="none"/>
        </w:rPr>
        <w:t xml:space="preserve"> class with rank and suit attributes:</w:t>
      </w:r>
    </w:p>
    <w:p>
      <w:pPr>
        <w:spacing w:before="20" w:after="50" w:line="259" w:lineRule="auto"/>
      </w:pPr>
      <w:r>
        <w:rPr>
          <w:rFonts w:ascii="Times New Roman" w:hAnsi="Times New Roman"/>
          <w:b w:val="0"/>
          <w:i w:val="0"/>
          <w:sz w:val="24"/>
          <w:u w:val="none"/>
        </w:rPr>
        <w:t>Think of printing an individual physical playing card with its rank number and suit symbol.</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Store the card's rank and suit upon creation.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Card Rank and Suit</w:t>
            </w:r>
          </w:p>
          <w:p>
            <w:pPr>
              <w:spacing w:before="20" w:after="20" w:line="252" w:lineRule="auto"/>
              <w:ind w:left="227"/>
            </w:pPr>
            <w:r>
              <w:rPr>
                <w:rFonts w:ascii="Times New Roman" w:hAnsi="Times New Roman"/>
                <w:b w:val="0"/>
                <w:i w:val="0"/>
                <w:sz w:val="22"/>
                <w:u w:val="none"/>
              </w:rPr>
              <w:t xml:space="preserve">☐  Define class </w:t>
            </w:r>
            <w:r>
              <w:rPr>
                <w:rFonts w:ascii="Consolas" w:hAnsi="Consolas"/>
                <w:b w:val="0"/>
                <w:i w:val="0"/>
                <w:color w:val="8B1A1A"/>
                <w:sz w:val="21"/>
                <w:u w:val="none"/>
              </w:rPr>
              <w:t>Card</w:t>
            </w:r>
            <w:r>
              <w:rPr>
                <w:rFonts w:ascii="Times New Roman" w:hAnsi="Times New Roman"/>
                <w:b w:val="0"/>
                <w:i w:val="0"/>
                <w:sz w:val="22"/>
                <w:u w:val="none"/>
              </w:rPr>
              <w:t xml:space="preserve"> with constructor taking </w:t>
            </w:r>
            <w:r>
              <w:rPr>
                <w:rFonts w:ascii="Consolas" w:hAnsi="Consolas"/>
                <w:b w:val="0"/>
                <w:i w:val="0"/>
                <w:color w:val="8B1A1A"/>
                <w:sz w:val="21"/>
                <w:u w:val="none"/>
              </w:rPr>
              <w:t>rank</w:t>
            </w:r>
            <w:r>
              <w:rPr>
                <w:rFonts w:ascii="Times New Roman" w:hAnsi="Times New Roman"/>
                <w:b w:val="0"/>
                <w:i w:val="0"/>
                <w:sz w:val="22"/>
                <w:u w:val="none"/>
              </w:rPr>
              <w:t xml:space="preserve"> and </w:t>
            </w:r>
            <w:r>
              <w:rPr>
                <w:rFonts w:ascii="Consolas" w:hAnsi="Consolas"/>
                <w:b w:val="0"/>
                <w:i w:val="0"/>
                <w:color w:val="8B1A1A"/>
                <w:sz w:val="21"/>
                <w:u w:val="none"/>
              </w:rPr>
              <w:t>suit</w:t>
            </w:r>
            <w:r>
              <w:rPr>
                <w:rFonts w:ascii="Times New Roman" w:hAnsi="Times New Roman"/>
                <w:b w:val="0"/>
                <w:i w:val="0"/>
                <w:sz w:val="22"/>
                <w:u w:val="none"/>
              </w:rPr>
              <w:t xml:space="preserve"> and assigning them to instance attributes.</w:t>
            </w:r>
          </w:p>
        </w:tc>
      </w:tr>
    </w:tbl>
    <w:p>
      <w:pPr>
        <w:spacing w:before="0" w:after="40" w:line="20" w:lineRule="exact"/>
      </w:pPr>
    </w:p>
    <w:p>
      <w:pPr>
        <w:spacing w:before="20" w:after="50" w:line="259" w:lineRule="auto"/>
      </w:pPr>
      <w:r>
        <w:rPr>
          <w:rFonts w:ascii="Times New Roman" w:hAnsi="Times New Roman"/>
          <w:b w:val="0"/>
          <w:i w:val="0"/>
          <w:sz w:val="24"/>
          <w:u w:val="none"/>
        </w:rPr>
        <w:t>Think of a player reading the card out loud during a game.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Format the card as </w:t>
      </w:r>
      <w:r>
        <w:rPr>
          <w:rFonts w:ascii="Consolas" w:hAnsi="Consolas"/>
          <w:b w:val="0"/>
          <w:i w:val="0"/>
          <w:color w:val="8B1A1A"/>
          <w:sz w:val="21"/>
          <w:u w:val="none"/>
        </w:rPr>
        <w:t>"&lt;rank&gt; of &lt;suit&gt;"</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Format Card Description</w:t>
            </w:r>
          </w:p>
          <w:p>
            <w:pPr>
              <w:spacing w:before="20" w:after="20" w:line="252" w:lineRule="auto"/>
              <w:ind w:left="227"/>
            </w:pPr>
            <w:r>
              <w:rPr>
                <w:rFonts w:ascii="Times New Roman" w:hAnsi="Times New Roman"/>
                <w:b w:val="0"/>
                <w:i w:val="0"/>
                <w:sz w:val="22"/>
                <w:u w:val="none"/>
              </w:rPr>
              <w:t xml:space="preserve">☐  Implement string representation returning </w:t>
            </w:r>
            <w:r>
              <w:rPr>
                <w:rFonts w:ascii="Consolas" w:hAnsi="Consolas"/>
                <w:b w:val="0"/>
                <w:i w:val="0"/>
                <w:color w:val="8B1A1A"/>
                <w:sz w:val="21"/>
                <w:u w:val="none"/>
              </w:rPr>
              <w:t>"&lt;rank&gt; of &lt;suit&gt;"</w:t>
            </w:r>
            <w:r>
              <w:rPr>
                <w:rFonts w:ascii="Times New Roman" w:hAnsi="Times New Roman"/>
                <w:b w:val="0"/>
                <w:i w:val="0"/>
                <w:sz w:val="22"/>
                <w:u w:val="none"/>
              </w:rPr>
              <w:t xml:space="preserve"> (e.g., </w:t>
            </w:r>
            <w:r>
              <w:rPr>
                <w:rFonts w:ascii="Consolas" w:hAnsi="Consolas"/>
                <w:b w:val="0"/>
                <w:i w:val="0"/>
                <w:color w:val="8B1A1A"/>
                <w:sz w:val="21"/>
                <w:u w:val="none"/>
              </w:rPr>
              <w:t>"Ace of Spades"</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Card Entity Model Verified!</w:t>
      </w:r>
    </w:p>
    <w:p>
      <w:pPr>
        <w:spacing w:before="20" w:after="50" w:line="259" w:lineRule="auto"/>
      </w:pPr>
      <w:r>
        <w:rPr>
          <w:rFonts w:ascii="Times New Roman" w:hAnsi="Times New Roman"/>
          <w:b w:val="0"/>
          <w:i w:val="0"/>
          <w:sz w:val="24"/>
          <w:u w:val="none"/>
        </w:rPr>
        <w:t>You have established the card domain entity: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Attributes Stored</w:t>
      </w:r>
      <w:r>
        <w:rPr>
          <w:rFonts w:ascii="Times New Roman" w:hAnsi="Times New Roman"/>
          <w:b w:val="0"/>
          <w:i w:val="0"/>
          <w:sz w:val="24"/>
          <w:u w:val="none"/>
        </w:rPr>
        <w:t xml:space="preserve">: Initialized </w:t>
      </w:r>
      <w:r>
        <w:rPr>
          <w:rFonts w:ascii="Consolas" w:hAnsi="Consolas"/>
          <w:b w:val="0"/>
          <w:i w:val="0"/>
          <w:color w:val="8B1A1A"/>
          <w:sz w:val="21"/>
          <w:u w:val="none"/>
        </w:rPr>
        <w:t>rank</w:t>
      </w:r>
      <w:r>
        <w:rPr>
          <w:rFonts w:ascii="Times New Roman" w:hAnsi="Times New Roman"/>
          <w:b w:val="0"/>
          <w:i w:val="0"/>
          <w:sz w:val="24"/>
          <w:u w:val="none"/>
        </w:rPr>
        <w:t xml:space="preserve"> and </w:t>
      </w:r>
      <w:r>
        <w:rPr>
          <w:rFonts w:ascii="Consolas" w:hAnsi="Consolas"/>
          <w:b w:val="0"/>
          <w:i w:val="0"/>
          <w:color w:val="8B1A1A"/>
          <w:sz w:val="21"/>
          <w:u w:val="none"/>
        </w:rPr>
        <w:t>suit</w:t>
      </w:r>
      <w:r>
        <w:rPr>
          <w:rFonts w:ascii="Times New Roman" w:hAnsi="Times New Roman"/>
          <w:b w:val="0"/>
          <w:i w:val="0"/>
          <w:sz w:val="24"/>
          <w:u w:val="none"/>
        </w:rPr>
        <w:t xml:space="preserve"> fields.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String Conversion Verified</w:t>
      </w:r>
      <w:r>
        <w:rPr>
          <w:rFonts w:ascii="Times New Roman" w:hAnsi="Times New Roman"/>
          <w:b w:val="0"/>
          <w:i w:val="0"/>
          <w:sz w:val="24"/>
          <w:u w:val="none"/>
        </w:rPr>
        <w:t xml:space="preserve">: Implemented clean </w:t>
      </w:r>
      <w:r>
        <w:rPr>
          <w:rFonts w:ascii="Consolas" w:hAnsi="Consolas"/>
          <w:b w:val="0"/>
          <w:i w:val="0"/>
          <w:color w:val="8B1A1A"/>
          <w:sz w:val="21"/>
          <w:u w:val="none"/>
        </w:rPr>
        <w:t>toString()</w:t>
      </w:r>
      <w:r>
        <w:rPr>
          <w:rFonts w:ascii="Times New Roman" w:hAnsi="Times New Roman"/>
          <w:b w:val="0"/>
          <w:i w:val="0"/>
          <w:sz w:val="24"/>
          <w:u w:val="none"/>
        </w:rPr>
        <w:t xml:space="preserve"> / </w:t>
      </w:r>
      <w:r>
        <w:rPr>
          <w:rFonts w:ascii="Consolas" w:hAnsi="Consolas"/>
          <w:b w:val="0"/>
          <w:i w:val="0"/>
          <w:color w:val="8B1A1A"/>
          <w:sz w:val="21"/>
          <w:u w:val="none"/>
        </w:rPr>
        <w:t>__str__()</w:t>
      </w:r>
      <w:r>
        <w:rPr>
          <w:rFonts w:ascii="Times New Roman" w:hAnsi="Times New Roman"/>
          <w:b w:val="0"/>
          <w:i w:val="0"/>
          <w:sz w:val="24"/>
          <w:u w:val="none"/>
        </w:rPr>
        <w:t xml:space="preserve"> formatting.</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c = Card("King", "Diamonds")</w:t>
      </w:r>
      <w:r>
        <w:rPr>
          <w:rFonts w:ascii="Times New Roman" w:hAnsi="Times New Roman"/>
          <w:b w:val="0"/>
          <w:i w:val="0"/>
          <w:sz w:val="24"/>
          <w:u w:val="none"/>
        </w:rPr>
        <w:t xml:space="preserve">. Verify that printing </w:t>
      </w:r>
      <w:r>
        <w:rPr>
          <w:rFonts w:ascii="Consolas" w:hAnsi="Consolas"/>
          <w:b w:val="0"/>
          <w:i w:val="0"/>
          <w:color w:val="8B1A1A"/>
          <w:sz w:val="21"/>
          <w:u w:val="none"/>
        </w:rPr>
        <w:t>c</w:t>
      </w:r>
      <w:r>
        <w:rPr>
          <w:rFonts w:ascii="Times New Roman" w:hAnsi="Times New Roman"/>
          <w:b w:val="0"/>
          <w:i w:val="0"/>
          <w:sz w:val="24"/>
          <w:u w:val="none"/>
        </w:rPr>
        <w:t xml:space="preserve"> yields </w:t>
      </w:r>
      <w:r>
        <w:rPr>
          <w:rFonts w:ascii="Consolas" w:hAnsi="Consolas"/>
          <w:b w:val="0"/>
          <w:i w:val="0"/>
          <w:color w:val="8B1A1A"/>
          <w:sz w:val="21"/>
          <w:u w:val="none"/>
        </w:rPr>
        <w:t>"King of Diamonds"</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3.2 Deck Generation &amp; Manipulation</w:t>
      </w:r>
    </w:p>
    <w:p>
      <w:pPr>
        <w:keepNext/>
        <w:spacing w:before="60" w:after="20" w:line="252" w:lineRule="auto"/>
      </w:pPr>
      <w:r>
        <w:rPr>
          <w:rFonts w:ascii="Times New Roman" w:hAnsi="Times New Roman"/>
          <w:b/>
          <w:i w:val="0"/>
          <w:sz w:val="26"/>
          <w:u w:val="none"/>
        </w:rPr>
        <w:t>Cartesian Product: Populating 52 Unique Cards</w:t>
      </w:r>
    </w:p>
    <w:p>
      <w:pPr>
        <w:spacing w:before="20" w:after="50" w:line="259" w:lineRule="auto"/>
      </w:pPr>
      <w:r>
        <w:rPr>
          <w:rFonts w:ascii="Times New Roman" w:hAnsi="Times New Roman"/>
          <w:b w:val="0"/>
          <w:i w:val="0"/>
          <w:sz w:val="24"/>
          <w:u w:val="none"/>
        </w:rPr>
        <w:t>A complete French deck is formed by taking the Cartesian product of the 4 suits and the 13 ranks (4 * 13 = 52 cards).</w:t>
      </w:r>
    </w:p>
    <w:p>
      <w:pPr>
        <w:spacing w:before="20" w:after="50" w:line="259" w:lineRule="auto"/>
      </w:pPr>
      <w:r>
        <w:rPr>
          <w:rFonts w:ascii="Times New Roman" w:hAnsi="Times New Roman"/>
          <w:b w:val="0"/>
          <w:i w:val="0"/>
          <w:sz w:val="24"/>
          <w:u w:val="none"/>
        </w:rPr>
        <w:t xml:space="preserve">We use nested iterative loops: the outer loop iterates over each suit in </w:t>
      </w:r>
      <w:r>
        <w:rPr>
          <w:rFonts w:ascii="Consolas" w:hAnsi="Consolas"/>
          <w:b w:val="0"/>
          <w:i w:val="0"/>
          <w:color w:val="8B1A1A"/>
          <w:sz w:val="21"/>
          <w:u w:val="none"/>
        </w:rPr>
        <w:t>SUITS</w:t>
      </w:r>
      <w:r>
        <w:rPr>
          <w:rFonts w:ascii="Times New Roman" w:hAnsi="Times New Roman"/>
          <w:b w:val="0"/>
          <w:i w:val="0"/>
          <w:sz w:val="24"/>
          <w:u w:val="none"/>
        </w:rPr>
        <w:t xml:space="preserve">, while the inner loop iterates over each rank in </w:t>
      </w:r>
      <w:r>
        <w:rPr>
          <w:rFonts w:ascii="Consolas" w:hAnsi="Consolas"/>
          <w:b w:val="0"/>
          <w:i w:val="0"/>
          <w:color w:val="8B1A1A"/>
          <w:sz w:val="21"/>
          <w:u w:val="none"/>
        </w:rPr>
        <w:t>RANKS</w:t>
      </w:r>
      <w:r>
        <w:rPr>
          <w:rFonts w:ascii="Times New Roman" w:hAnsi="Times New Roman"/>
          <w:b w:val="0"/>
          <w:i w:val="0"/>
          <w:sz w:val="24"/>
          <w:u w:val="none"/>
        </w:rPr>
        <w:t xml:space="preserve">. For each pair, a new </w:t>
      </w:r>
      <w:r>
        <w:rPr>
          <w:rFonts w:ascii="Consolas" w:hAnsi="Consolas"/>
          <w:b w:val="0"/>
          <w:i w:val="0"/>
          <w:color w:val="8B1A1A"/>
          <w:sz w:val="21"/>
          <w:u w:val="none"/>
        </w:rPr>
        <w:t>Card</w:t>
      </w:r>
      <w:r>
        <w:rPr>
          <w:rFonts w:ascii="Times New Roman" w:hAnsi="Times New Roman"/>
          <w:b w:val="0"/>
          <w:i w:val="0"/>
          <w:sz w:val="24"/>
          <w:u w:val="none"/>
        </w:rPr>
        <w:t xml:space="preserve"> instance is created and appended to the collection.</w:t>
      </w:r>
    </w:p>
    <w:p>
      <w:pPr>
        <w:keepNext/>
        <w:spacing w:before="80" w:after="40" w:line="252" w:lineRule="auto"/>
      </w:pPr>
      <w:r>
        <w:rPr>
          <w:rFonts w:ascii="Times New Roman" w:hAnsi="Times New Roman"/>
          <w:b/>
          <w:i w:val="0"/>
          <w:sz w:val="28"/>
          <w:u w:val="none"/>
        </w:rPr>
        <w:t>Task 4 — Create and populate the 52-card deck</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create_deck()</w:t>
      </w:r>
      <w:r>
        <w:rPr>
          <w:rFonts w:ascii="Times New Roman" w:hAnsi="Times New Roman"/>
          <w:b w:val="0"/>
          <w:i w:val="0"/>
          <w:sz w:val="24"/>
          <w:u w:val="none"/>
        </w:rPr>
        <w:t xml:space="preserve"> (or </w:t>
      </w:r>
      <w:r>
        <w:rPr>
          <w:rFonts w:ascii="Consolas" w:hAnsi="Consolas"/>
          <w:b w:val="0"/>
          <w:i w:val="0"/>
          <w:color w:val="8B1A1A"/>
          <w:sz w:val="21"/>
          <w:u w:val="none"/>
        </w:rPr>
        <w:t>createDeck()</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opening a brand new, empty card box.</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Allocate an empty collection to hold 52 card entities.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Empty Deck Collection</w:t>
            </w:r>
          </w:p>
          <w:p>
            <w:pPr>
              <w:spacing w:before="20" w:after="20" w:line="252" w:lineRule="auto"/>
              <w:ind w:left="227"/>
            </w:pPr>
            <w:r>
              <w:rPr>
                <w:rFonts w:ascii="Times New Roman" w:hAnsi="Times New Roman"/>
                <w:b w:val="0"/>
                <w:i w:val="0"/>
                <w:sz w:val="22"/>
                <w:u w:val="none"/>
              </w:rPr>
              <w:t xml:space="preserve">☐  Initialize an empty list or vector </w:t>
            </w:r>
            <w:r>
              <w:rPr>
                <w:rFonts w:ascii="Consolas" w:hAnsi="Consolas"/>
                <w:b w:val="0"/>
                <w:i w:val="0"/>
                <w:color w:val="8B1A1A"/>
                <w:sz w:val="21"/>
                <w:u w:val="none"/>
              </w:rPr>
              <w:t>deck</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card factory printing all 13 cards for each of the 4 suits.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Instantiate all 52 unique card combinations.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Populate Combinations with Nested Loops</w:t>
            </w:r>
          </w:p>
          <w:p>
            <w:pPr>
              <w:spacing w:before="20" w:after="20" w:line="252" w:lineRule="auto"/>
              <w:ind w:left="227"/>
            </w:pPr>
            <w:r>
              <w:rPr>
                <w:rFonts w:ascii="Times New Roman" w:hAnsi="Times New Roman"/>
                <w:b w:val="0"/>
                <w:i w:val="0"/>
                <w:sz w:val="22"/>
                <w:u w:val="none"/>
              </w:rPr>
              <w:t xml:space="preserve">☐  Loop over each </w:t>
            </w:r>
            <w:r>
              <w:rPr>
                <w:rFonts w:ascii="Consolas" w:hAnsi="Consolas"/>
                <w:b w:val="0"/>
                <w:i w:val="0"/>
                <w:color w:val="8B1A1A"/>
                <w:sz w:val="21"/>
                <w:u w:val="none"/>
              </w:rPr>
              <w:t>suit</w:t>
            </w:r>
            <w:r>
              <w:rPr>
                <w:rFonts w:ascii="Times New Roman" w:hAnsi="Times New Roman"/>
                <w:b w:val="0"/>
                <w:i w:val="0"/>
                <w:sz w:val="22"/>
                <w:u w:val="none"/>
              </w:rPr>
              <w:t xml:space="preserve"> in </w:t>
            </w:r>
            <w:r>
              <w:rPr>
                <w:rFonts w:ascii="Consolas" w:hAnsi="Consolas"/>
                <w:b w:val="0"/>
                <w:i w:val="0"/>
                <w:color w:val="8B1A1A"/>
                <w:sz w:val="21"/>
                <w:u w:val="none"/>
              </w:rPr>
              <w:t>SUITS</w:t>
            </w:r>
            <w:r>
              <w:rPr>
                <w:rFonts w:ascii="Times New Roman" w:hAnsi="Times New Roman"/>
                <w:b w:val="0"/>
                <w:i w:val="0"/>
                <w:sz w:val="22"/>
                <w:u w:val="none"/>
              </w:rPr>
              <w:t xml:space="preserve">, and inside loop over each </w:t>
            </w:r>
            <w:r>
              <w:rPr>
                <w:rFonts w:ascii="Consolas" w:hAnsi="Consolas"/>
                <w:b w:val="0"/>
                <w:i w:val="0"/>
                <w:color w:val="8B1A1A"/>
                <w:sz w:val="21"/>
                <w:u w:val="none"/>
              </w:rPr>
              <w:t>rank</w:t>
            </w:r>
            <w:r>
              <w:rPr>
                <w:rFonts w:ascii="Times New Roman" w:hAnsi="Times New Roman"/>
                <w:b w:val="0"/>
                <w:i w:val="0"/>
                <w:sz w:val="22"/>
                <w:u w:val="none"/>
              </w:rPr>
              <w:t xml:space="preserve"> in </w:t>
            </w:r>
            <w:r>
              <w:rPr>
                <w:rFonts w:ascii="Consolas" w:hAnsi="Consolas"/>
                <w:b w:val="0"/>
                <w:i w:val="0"/>
                <w:color w:val="8B1A1A"/>
                <w:sz w:val="21"/>
                <w:u w:val="none"/>
              </w:rPr>
              <w:t>RANKS</w:t>
            </w:r>
            <w:r>
              <w:rPr>
                <w:rFonts w:ascii="Times New Roman" w:hAnsi="Times New Roman"/>
                <w:b w:val="0"/>
                <w:i w:val="0"/>
                <w:sz w:val="22"/>
                <w:u w:val="none"/>
              </w:rPr>
              <w:t xml:space="preserve">, creating and appending </w:t>
            </w:r>
            <w:r>
              <w:rPr>
                <w:rFonts w:ascii="Consolas" w:hAnsi="Consolas"/>
                <w:b w:val="0"/>
                <w:i w:val="0"/>
                <w:color w:val="8B1A1A"/>
                <w:sz w:val="21"/>
                <w:u w:val="none"/>
              </w:rPr>
              <w:t>Card(rank, suit)</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closing the box and handing the complete deck to the dealer.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Return the populated 52-card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Return Completed Deck</w:t>
            </w:r>
          </w:p>
          <w:p>
            <w:pPr>
              <w:spacing w:before="20" w:after="20" w:line="252" w:lineRule="auto"/>
              <w:ind w:left="227"/>
            </w:pPr>
            <w:r>
              <w:rPr>
                <w:rFonts w:ascii="Times New Roman" w:hAnsi="Times New Roman"/>
                <w:b w:val="0"/>
                <w:i w:val="0"/>
                <w:sz w:val="22"/>
                <w:u w:val="none"/>
              </w:rPr>
              <w:t xml:space="preserve">☐  Return the completed </w:t>
            </w:r>
            <w:r>
              <w:rPr>
                <w:rFonts w:ascii="Consolas" w:hAnsi="Consolas"/>
                <w:b w:val="0"/>
                <w:i w:val="0"/>
                <w:color w:val="8B1A1A"/>
                <w:sz w:val="21"/>
                <w:u w:val="none"/>
              </w:rPr>
              <w:t>deck</w:t>
            </w:r>
            <w:r>
              <w:rPr>
                <w:rFonts w:ascii="Times New Roman" w:hAnsi="Times New Roman"/>
                <w:b w:val="0"/>
                <w:i w:val="0"/>
                <w:sz w:val="22"/>
                <w:u w:val="none"/>
              </w:rPr>
              <w:t xml:space="preserve"> collection.</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Deck Generation Operational!</w:t>
      </w:r>
    </w:p>
    <w:p>
      <w:pPr>
        <w:spacing w:before="20" w:after="50" w:line="259" w:lineRule="auto"/>
      </w:pPr>
      <w:r>
        <w:rPr>
          <w:rFonts w:ascii="Times New Roman" w:hAnsi="Times New Roman"/>
          <w:b w:val="0"/>
          <w:i w:val="0"/>
          <w:sz w:val="24"/>
          <w:u w:val="none"/>
        </w:rPr>
        <w:t>You have implemented complete 52-card deck generation: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Nested Iteration Complete</w:t>
      </w:r>
      <w:r>
        <w:rPr>
          <w:rFonts w:ascii="Times New Roman" w:hAnsi="Times New Roman"/>
          <w:b w:val="0"/>
          <w:i w:val="0"/>
          <w:sz w:val="24"/>
          <w:u w:val="none"/>
        </w:rPr>
        <w:t>: Traversed all 4 suits and 13 ranks.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Exact Card Count</w:t>
      </w:r>
      <w:r>
        <w:rPr>
          <w:rFonts w:ascii="Times New Roman" w:hAnsi="Times New Roman"/>
          <w:b w:val="0"/>
          <w:i w:val="0"/>
          <w:sz w:val="24"/>
          <w:u w:val="none"/>
        </w:rPr>
        <w:t>: Verified that 52 unique cards are created.</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d = create_deck()</w:t>
      </w:r>
      <w:r>
        <w:rPr>
          <w:rFonts w:ascii="Times New Roman" w:hAnsi="Times New Roman"/>
          <w:b w:val="0"/>
          <w:i w:val="0"/>
          <w:sz w:val="24"/>
          <w:u w:val="none"/>
        </w:rPr>
        <w:t xml:space="preserve">. Verify that </w:t>
      </w:r>
      <w:r>
        <w:rPr>
          <w:rFonts w:ascii="Consolas" w:hAnsi="Consolas"/>
          <w:b w:val="0"/>
          <w:i w:val="0"/>
          <w:color w:val="8B1A1A"/>
          <w:sz w:val="21"/>
          <w:u w:val="none"/>
        </w:rPr>
        <w:t>len(d) == 52</w:t>
      </w:r>
      <w:r>
        <w:rPr>
          <w:rFonts w:ascii="Times New Roman" w:hAnsi="Times New Roman"/>
          <w:b w:val="0"/>
          <w:i w:val="0"/>
          <w:sz w:val="24"/>
          <w:u w:val="none"/>
        </w:rPr>
        <w:t xml:space="preserve"> and that </w:t>
      </w:r>
      <w:r>
        <w:rPr>
          <w:rFonts w:ascii="Consolas" w:hAnsi="Consolas"/>
          <w:b w:val="0"/>
          <w:i w:val="0"/>
          <w:color w:val="8B1A1A"/>
          <w:sz w:val="21"/>
          <w:u w:val="none"/>
        </w:rPr>
        <w:t>d[0]</w:t>
      </w:r>
      <w:r>
        <w:rPr>
          <w:rFonts w:ascii="Times New Roman" w:hAnsi="Times New Roman"/>
          <w:b w:val="0"/>
          <w:i w:val="0"/>
          <w:sz w:val="24"/>
          <w:u w:val="none"/>
        </w:rPr>
        <w:t xml:space="preserve"> and </w:t>
      </w:r>
      <w:r>
        <w:rPr>
          <w:rFonts w:ascii="Consolas" w:hAnsi="Consolas"/>
          <w:b w:val="0"/>
          <w:i w:val="0"/>
          <w:color w:val="8B1A1A"/>
          <w:sz w:val="21"/>
          <w:u w:val="none"/>
        </w:rPr>
        <w:t>d[-1]</w:t>
      </w:r>
      <w:r>
        <w:rPr>
          <w:rFonts w:ascii="Times New Roman" w:hAnsi="Times New Roman"/>
          <w:b w:val="0"/>
          <w:i w:val="0"/>
          <w:sz w:val="24"/>
          <w:u w:val="none"/>
        </w:rPr>
        <w:t xml:space="preserve"> are valid cards.</w:t>
      </w:r>
    </w:p>
    <w:p>
      <w:r>
        <w:br w:type="page"/>
      </w:r>
    </w:p>
    <w:p>
      <w:pPr>
        <w:keepNext/>
        <w:spacing w:before="60" w:after="20" w:line="252" w:lineRule="auto"/>
      </w:pPr>
      <w:r>
        <w:rPr>
          <w:rFonts w:ascii="Times New Roman" w:hAnsi="Times New Roman"/>
          <w:b/>
          <w:i w:val="0"/>
          <w:sz w:val="26"/>
          <w:u w:val="none"/>
        </w:rPr>
        <w:t>Random Permutation: Shuffling the Shoe</w:t>
      </w:r>
    </w:p>
    <w:p>
      <w:pPr>
        <w:spacing w:before="20" w:after="50" w:line="259" w:lineRule="auto"/>
      </w:pPr>
      <w:r>
        <w:rPr>
          <w:rFonts w:ascii="Times New Roman" w:hAnsi="Times New Roman"/>
          <w:b w:val="0"/>
          <w:i w:val="0"/>
          <w:sz w:val="24"/>
          <w:u w:val="none"/>
        </w:rPr>
        <w:t>A freshly manufactured deck is arranged in strict sequential order. Before any cards are dealt, the deck must be thoroughly randomized so outcomes are fair and unpredictable.</w:t>
      </w:r>
    </w:p>
    <w:p>
      <w:pPr>
        <w:spacing w:before="20" w:after="50" w:line="259" w:lineRule="auto"/>
      </w:pPr>
      <w:r>
        <w:rPr>
          <w:rFonts w:ascii="Times New Roman" w:hAnsi="Times New Roman"/>
          <w:b w:val="0"/>
          <w:i w:val="0"/>
          <w:sz w:val="24"/>
          <w:u w:val="none"/>
        </w:rPr>
        <w:t xml:space="preserve">In modern standard libraries, this is accomplished via the Fisher-Yates shuffle algorithm (built into </w:t>
      </w:r>
      <w:r>
        <w:rPr>
          <w:rFonts w:ascii="Consolas" w:hAnsi="Consolas"/>
          <w:b w:val="0"/>
          <w:i w:val="0"/>
          <w:color w:val="8B1A1A"/>
          <w:sz w:val="21"/>
          <w:u w:val="none"/>
        </w:rPr>
        <w:t>random.shuffle()</w:t>
      </w:r>
      <w:r>
        <w:rPr>
          <w:rFonts w:ascii="Times New Roman" w:hAnsi="Times New Roman"/>
          <w:b w:val="0"/>
          <w:i w:val="0"/>
          <w:sz w:val="24"/>
          <w:u w:val="none"/>
        </w:rPr>
        <w:t xml:space="preserve"> in Python, </w:t>
      </w:r>
      <w:r>
        <w:rPr>
          <w:rFonts w:ascii="Consolas" w:hAnsi="Consolas"/>
          <w:b w:val="0"/>
          <w:i w:val="0"/>
          <w:color w:val="8B1A1A"/>
          <w:sz w:val="21"/>
          <w:u w:val="none"/>
        </w:rPr>
        <w:t>Collections.shuffle()</w:t>
      </w:r>
      <w:r>
        <w:rPr>
          <w:rFonts w:ascii="Times New Roman" w:hAnsi="Times New Roman"/>
          <w:b w:val="0"/>
          <w:i w:val="0"/>
          <w:sz w:val="24"/>
          <w:u w:val="none"/>
        </w:rPr>
        <w:t xml:space="preserve"> in Java, or an in-place swap loop in C++).</w:t>
      </w:r>
    </w:p>
    <w:p>
      <w:pPr>
        <w:keepNext/>
        <w:spacing w:before="80" w:after="40" w:line="252" w:lineRule="auto"/>
      </w:pPr>
      <w:r>
        <w:rPr>
          <w:rFonts w:ascii="Times New Roman" w:hAnsi="Times New Roman"/>
          <w:b/>
          <w:i w:val="0"/>
          <w:sz w:val="28"/>
          <w:u w:val="none"/>
        </w:rPr>
        <w:t>Task 5 — Shuffle the deck</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shuffle_deck(deck)</w:t>
      </w:r>
      <w:r>
        <w:rPr>
          <w:rFonts w:ascii="Times New Roman" w:hAnsi="Times New Roman"/>
          <w:b w:val="0"/>
          <w:i w:val="0"/>
          <w:sz w:val="24"/>
          <w:u w:val="none"/>
        </w:rPr>
        <w:t xml:space="preserve"> (or </w:t>
      </w:r>
      <w:r>
        <w:rPr>
          <w:rFonts w:ascii="Consolas" w:hAnsi="Consolas"/>
          <w:b w:val="0"/>
          <w:i w:val="0"/>
          <w:color w:val="8B1A1A"/>
          <w:sz w:val="21"/>
          <w:u w:val="none"/>
        </w:rPr>
        <w:t>shuffleDeck(deck)</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placing the fresh deck onto the table ready for mixing.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Accept the deck collection as a mutable parameter.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Receive Deck Reference</w:t>
            </w:r>
          </w:p>
          <w:p>
            <w:pPr>
              <w:spacing w:before="20" w:after="20" w:line="252" w:lineRule="auto"/>
              <w:ind w:left="227"/>
            </w:pPr>
            <w:r>
              <w:rPr>
                <w:rFonts w:ascii="Times New Roman" w:hAnsi="Times New Roman"/>
                <w:b w:val="0"/>
                <w:i w:val="0"/>
                <w:sz w:val="22"/>
                <w:u w:val="none"/>
              </w:rPr>
              <w:t xml:space="preserve">☐  Define </w:t>
            </w:r>
            <w:r>
              <w:rPr>
                <w:rFonts w:ascii="Consolas" w:hAnsi="Consolas"/>
                <w:b w:val="0"/>
                <w:i w:val="0"/>
                <w:color w:val="8B1A1A"/>
                <w:sz w:val="21"/>
                <w:u w:val="none"/>
              </w:rPr>
              <w:t>shuffle_deck(deck)</w:t>
            </w:r>
            <w:r>
              <w:rPr>
                <w:rFonts w:ascii="Times New Roman" w:hAnsi="Times New Roman"/>
                <w:b w:val="0"/>
                <w:i w:val="0"/>
                <w:sz w:val="22"/>
                <w:u w:val="none"/>
              </w:rPr>
              <w:t xml:space="preserve"> accepting the deck collection.</w:t>
            </w:r>
          </w:p>
        </w:tc>
      </w:tr>
    </w:tbl>
    <w:p>
      <w:pPr>
        <w:spacing w:before="0" w:after="40" w:line="20" w:lineRule="exact"/>
      </w:pPr>
    </w:p>
    <w:p>
      <w:pPr>
        <w:spacing w:before="20" w:after="50" w:line="259" w:lineRule="auto"/>
      </w:pPr>
      <w:r>
        <w:rPr>
          <w:rFonts w:ascii="Times New Roman" w:hAnsi="Times New Roman"/>
          <w:b w:val="0"/>
          <w:i w:val="0"/>
          <w:sz w:val="24"/>
          <w:u w:val="none"/>
        </w:rPr>
        <w:t>Think of a casino dealer performing a riffle shuffle to randomize the order.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Randomly permute the cards in-place.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Randomize Card Positions in Place</w:t>
            </w:r>
          </w:p>
          <w:p>
            <w:pPr>
              <w:spacing w:before="20" w:after="20" w:line="252" w:lineRule="auto"/>
              <w:ind w:left="227"/>
            </w:pPr>
            <w:r>
              <w:rPr>
                <w:rFonts w:ascii="Times New Roman" w:hAnsi="Times New Roman"/>
                <w:b w:val="0"/>
                <w:i w:val="0"/>
                <w:sz w:val="22"/>
                <w:u w:val="none"/>
              </w:rPr>
              <w:t xml:space="preserve">☐  Use standard randomization utilities to shuffle the elements of </w:t>
            </w:r>
            <w:r>
              <w:rPr>
                <w:rFonts w:ascii="Consolas" w:hAnsi="Consolas"/>
                <w:b w:val="0"/>
                <w:i w:val="0"/>
                <w:color w:val="8B1A1A"/>
                <w:sz w:val="21"/>
                <w:u w:val="none"/>
              </w:rPr>
              <w:t>deck</w:t>
            </w:r>
            <w:r>
              <w:rPr>
                <w:rFonts w:ascii="Times New Roman" w:hAnsi="Times New Roman"/>
                <w:b w:val="0"/>
                <w:i w:val="0"/>
                <w:sz w:val="22"/>
                <w:u w:val="none"/>
              </w:rPr>
              <w:t xml:space="preserve"> in-place.</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Random Deck Shuffler Verified!</w:t>
      </w:r>
    </w:p>
    <w:p>
      <w:pPr>
        <w:spacing w:before="20" w:after="50" w:line="259" w:lineRule="auto"/>
      </w:pPr>
      <w:r>
        <w:rPr>
          <w:rFonts w:ascii="Times New Roman" w:hAnsi="Times New Roman"/>
          <w:b w:val="0"/>
          <w:i w:val="0"/>
          <w:sz w:val="24"/>
          <w:u w:val="none"/>
        </w:rPr>
        <w:t>You have implemented deck randomization: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In-Place Permutation</w:t>
      </w:r>
      <w:r>
        <w:rPr>
          <w:rFonts w:ascii="Times New Roman" w:hAnsi="Times New Roman"/>
          <w:b w:val="0"/>
          <w:i w:val="0"/>
          <w:sz w:val="24"/>
          <w:u w:val="none"/>
        </w:rPr>
        <w:t>: Shuffled cards thoroughly without duplicating elements.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Non-Deterministic Order</w:t>
      </w:r>
      <w:r>
        <w:rPr>
          <w:rFonts w:ascii="Times New Roman" w:hAnsi="Times New Roman"/>
          <w:b w:val="0"/>
          <w:i w:val="0"/>
          <w:sz w:val="24"/>
          <w:u w:val="none"/>
        </w:rPr>
        <w:t>: Confirmed different card sequences across repeated shuffles.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Create a deck, record its first card, call </w:t>
      </w:r>
      <w:r>
        <w:rPr>
          <w:rFonts w:ascii="Consolas" w:hAnsi="Consolas"/>
          <w:b w:val="0"/>
          <w:i w:val="0"/>
          <w:color w:val="8B1A1A"/>
          <w:sz w:val="21"/>
          <w:u w:val="none"/>
        </w:rPr>
        <w:t>shuffle_deck(deck)</w:t>
      </w:r>
      <w:r>
        <w:rPr>
          <w:rFonts w:ascii="Times New Roman" w:hAnsi="Times New Roman"/>
          <w:b w:val="0"/>
          <w:i w:val="0"/>
          <w:sz w:val="24"/>
          <w:u w:val="none"/>
        </w:rPr>
        <w:t>, and verify the order has changed.</w:t>
      </w:r>
    </w:p>
    <w:p>
      <w:r>
        <w:br w:type="page"/>
      </w:r>
    </w:p>
    <w:p>
      <w:pPr>
        <w:keepNext/>
        <w:spacing w:before="60" w:after="20" w:line="252" w:lineRule="auto"/>
      </w:pPr>
      <w:r>
        <w:rPr>
          <w:rFonts w:ascii="Times New Roman" w:hAnsi="Times New Roman"/>
          <w:b/>
          <w:i w:val="0"/>
          <w:sz w:val="26"/>
          <w:u w:val="none"/>
        </w:rPr>
        <w:t>The Deal: Drawing from the Top of the Deck</w:t>
      </w:r>
    </w:p>
    <w:p>
      <w:pPr>
        <w:spacing w:before="20" w:after="50" w:line="259" w:lineRule="auto"/>
      </w:pPr>
      <w:r>
        <w:rPr>
          <w:rFonts w:ascii="Times New Roman" w:hAnsi="Times New Roman"/>
          <w:b w:val="0"/>
          <w:i w:val="0"/>
          <w:sz w:val="24"/>
          <w:u w:val="none"/>
        </w:rPr>
        <w:t>In a physical game, cards are dealt one by one from the top of the deck. In programming collections, drawing from the top or back of a list is an efficient $O(1)$ pop operation that removes the item and returns it.</w:t>
      </w:r>
    </w:p>
    <w:p>
      <w:pPr>
        <w:keepNext/>
        <w:spacing w:before="80" w:after="40" w:line="252" w:lineRule="auto"/>
      </w:pPr>
      <w:r>
        <w:rPr>
          <w:rFonts w:ascii="Times New Roman" w:hAnsi="Times New Roman"/>
          <w:b/>
          <w:i w:val="0"/>
          <w:sz w:val="28"/>
          <w:u w:val="none"/>
        </w:rPr>
        <w:t>Task 6 — Deal a card from the deck</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deal_card(deck)</w:t>
      </w:r>
      <w:r>
        <w:rPr>
          <w:rFonts w:ascii="Times New Roman" w:hAnsi="Times New Roman"/>
          <w:b w:val="0"/>
          <w:i w:val="0"/>
          <w:sz w:val="24"/>
          <w:u w:val="none"/>
        </w:rPr>
        <w:t xml:space="preserve"> (or </w:t>
      </w:r>
      <w:r>
        <w:rPr>
          <w:rFonts w:ascii="Consolas" w:hAnsi="Consolas"/>
          <w:b w:val="0"/>
          <w:i w:val="0"/>
          <w:color w:val="8B1A1A"/>
          <w:sz w:val="21"/>
          <w:u w:val="none"/>
        </w:rPr>
        <w:t>dealCard(deck)</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taking the top card off the deck shoe.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Remove the last element from the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Extract Top Card from Collection</w:t>
            </w:r>
          </w:p>
          <w:p>
            <w:pPr>
              <w:spacing w:before="20" w:after="20" w:line="252" w:lineRule="auto"/>
              <w:ind w:left="227"/>
            </w:pPr>
            <w:r>
              <w:rPr>
                <w:rFonts w:ascii="Times New Roman" w:hAnsi="Times New Roman"/>
                <w:b w:val="0"/>
                <w:i w:val="0"/>
                <w:sz w:val="22"/>
                <w:u w:val="none"/>
              </w:rPr>
              <w:t xml:space="preserve">☐  Remove the card from the top (end) of </w:t>
            </w:r>
            <w:r>
              <w:rPr>
                <w:rFonts w:ascii="Consolas" w:hAnsi="Consolas"/>
                <w:b w:val="0"/>
                <w:i w:val="0"/>
                <w:color w:val="8B1A1A"/>
                <w:sz w:val="21"/>
                <w:u w:val="none"/>
              </w:rPr>
              <w:t>deck</w:t>
            </w:r>
            <w:r>
              <w:rPr>
                <w:rFonts w:ascii="Times New Roman" w:hAnsi="Times New Roman"/>
                <w:b w:val="0"/>
                <w:i w:val="0"/>
                <w:sz w:val="22"/>
                <w:u w:val="none"/>
              </w:rPr>
              <w:t xml:space="preserve"> using a pop or remove operation.</w:t>
            </w:r>
          </w:p>
        </w:tc>
      </w:tr>
    </w:tbl>
    <w:p>
      <w:pPr>
        <w:spacing w:before="0" w:after="40" w:line="20" w:lineRule="exact"/>
      </w:pPr>
    </w:p>
    <w:p>
      <w:pPr>
        <w:spacing w:before="20" w:after="50" w:line="259" w:lineRule="auto"/>
      </w:pPr>
      <w:r>
        <w:rPr>
          <w:rFonts w:ascii="Times New Roman" w:hAnsi="Times New Roman"/>
          <w:b w:val="0"/>
          <w:i w:val="0"/>
          <w:sz w:val="24"/>
          <w:u w:val="none"/>
        </w:rPr>
        <w:t>Think of sliding the drawn card across the table to the participant.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Return the removed card to the caller.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Return Dealt Card</w:t>
            </w:r>
          </w:p>
          <w:p>
            <w:pPr>
              <w:spacing w:before="20" w:after="20" w:line="252" w:lineRule="auto"/>
              <w:ind w:left="227"/>
            </w:pPr>
            <w:r>
              <w:rPr>
                <w:rFonts w:ascii="Times New Roman" w:hAnsi="Times New Roman"/>
                <w:b w:val="0"/>
                <w:i w:val="0"/>
                <w:sz w:val="22"/>
                <w:u w:val="none"/>
              </w:rPr>
              <w:t xml:space="preserve">☐  Return the extracted </w:t>
            </w:r>
            <w:r>
              <w:rPr>
                <w:rFonts w:ascii="Consolas" w:hAnsi="Consolas"/>
                <w:b w:val="0"/>
                <w:i w:val="0"/>
                <w:color w:val="8B1A1A"/>
                <w:sz w:val="21"/>
                <w:u w:val="none"/>
              </w:rPr>
              <w:t>Card</w:t>
            </w:r>
            <w:r>
              <w:rPr>
                <w:rFonts w:ascii="Times New Roman" w:hAnsi="Times New Roman"/>
                <w:b w:val="0"/>
                <w:i w:val="0"/>
                <w:sz w:val="22"/>
                <w:u w:val="none"/>
              </w:rPr>
              <w:t xml:space="preserve"> object.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Card Dealing Mechanic Functional!</w:t>
      </w:r>
    </w:p>
    <w:p>
      <w:pPr>
        <w:spacing w:before="20" w:after="50" w:line="259" w:lineRule="auto"/>
      </w:pPr>
      <w:r>
        <w:rPr>
          <w:rFonts w:ascii="Times New Roman" w:hAnsi="Times New Roman"/>
          <w:b w:val="0"/>
          <w:i w:val="0"/>
          <w:sz w:val="24"/>
          <w:u w:val="none"/>
        </w:rPr>
        <w:t>You have verified the card dealing operation: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Collection Shrinkage</w:t>
      </w:r>
      <w:r>
        <w:rPr>
          <w:rFonts w:ascii="Times New Roman" w:hAnsi="Times New Roman"/>
          <w:b w:val="0"/>
          <w:i w:val="0"/>
          <w:sz w:val="24"/>
          <w:u w:val="none"/>
        </w:rPr>
        <w:t>: Confirmed deck size decrements by 1 on every deal.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Valid Entity Returned</w:t>
      </w:r>
      <w:r>
        <w:rPr>
          <w:rFonts w:ascii="Times New Roman" w:hAnsi="Times New Roman"/>
          <w:b w:val="0"/>
          <w:i w:val="0"/>
          <w:sz w:val="24"/>
          <w:u w:val="none"/>
        </w:rPr>
        <w:t xml:space="preserve">: Returned an authentic </w:t>
      </w:r>
      <w:r>
        <w:rPr>
          <w:rFonts w:ascii="Consolas" w:hAnsi="Consolas"/>
          <w:b w:val="0"/>
          <w:i w:val="0"/>
          <w:color w:val="8B1A1A"/>
          <w:sz w:val="21"/>
          <w:u w:val="none"/>
        </w:rPr>
        <w:t>Card</w:t>
      </w:r>
      <w:r>
        <w:rPr>
          <w:rFonts w:ascii="Times New Roman" w:hAnsi="Times New Roman"/>
          <w:b w:val="0"/>
          <w:i w:val="0"/>
          <w:sz w:val="24"/>
          <w:u w:val="none"/>
        </w:rPr>
        <w:t xml:space="preserve"> object.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Create a deck of 52 cards, call </w:t>
      </w:r>
      <w:r>
        <w:rPr>
          <w:rFonts w:ascii="Consolas" w:hAnsi="Consolas"/>
          <w:b w:val="0"/>
          <w:i w:val="0"/>
          <w:color w:val="8B1A1A"/>
          <w:sz w:val="21"/>
          <w:u w:val="none"/>
        </w:rPr>
        <w:t>card = deal_card(deck)</w:t>
      </w:r>
      <w:r>
        <w:rPr>
          <w:rFonts w:ascii="Times New Roman" w:hAnsi="Times New Roman"/>
          <w:b w:val="0"/>
          <w:i w:val="0"/>
          <w:sz w:val="24"/>
          <w:u w:val="none"/>
        </w:rPr>
        <w:t xml:space="preserve">, and confirm </w:t>
      </w:r>
      <w:r>
        <w:rPr>
          <w:rFonts w:ascii="Consolas" w:hAnsi="Consolas"/>
          <w:b w:val="0"/>
          <w:i w:val="0"/>
          <w:color w:val="8B1A1A"/>
          <w:sz w:val="21"/>
          <w:u w:val="none"/>
        </w:rPr>
        <w:t>len(deck) == 51</w:t>
      </w:r>
      <w:r>
        <w:rPr>
          <w:rFonts w:ascii="Times New Roman" w:hAnsi="Times New Roman"/>
          <w:b w:val="0"/>
          <w:i w:val="0"/>
          <w:sz w:val="24"/>
          <w:u w:val="none"/>
        </w:rPr>
        <w:t xml:space="preserve"> and </w:t>
      </w:r>
      <w:r>
        <w:rPr>
          <w:rFonts w:ascii="Consolas" w:hAnsi="Consolas"/>
          <w:b w:val="0"/>
          <w:i w:val="0"/>
          <w:color w:val="8B1A1A"/>
          <w:sz w:val="21"/>
          <w:u w:val="none"/>
        </w:rPr>
        <w:t>card</w:t>
      </w:r>
      <w:r>
        <w:rPr>
          <w:rFonts w:ascii="Times New Roman" w:hAnsi="Times New Roman"/>
          <w:b w:val="0"/>
          <w:i w:val="0"/>
          <w:sz w:val="24"/>
          <w:u w:val="none"/>
        </w:rPr>
        <w:t xml:space="preserve"> is a </w:t>
      </w:r>
      <w:r>
        <w:rPr>
          <w:rFonts w:ascii="Consolas" w:hAnsi="Consolas"/>
          <w:b w:val="0"/>
          <w:i w:val="0"/>
          <w:color w:val="8B1A1A"/>
          <w:sz w:val="21"/>
          <w:u w:val="none"/>
        </w:rPr>
        <w:t>Card</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4: Scoring Engine &amp; Hand Visualization</w:t>
      </w:r>
    </w:p>
    <w:p>
      <w:pPr>
        <w:keepNext/>
        <w:spacing w:before="80" w:after="40" w:line="252" w:lineRule="auto"/>
      </w:pPr>
      <w:r>
        <w:rPr>
          <w:rFonts w:ascii="Times New Roman" w:hAnsi="Times New Roman"/>
          <w:b/>
          <w:i w:val="0"/>
          <w:sz w:val="28"/>
          <w:u w:val="none"/>
        </w:rPr>
        <w:t>4.1 Dynamic Score Calculation</w:t>
      </w:r>
    </w:p>
    <w:p>
      <w:pPr>
        <w:keepNext/>
        <w:spacing w:before="60" w:after="20" w:line="252" w:lineRule="auto"/>
      </w:pPr>
      <w:r>
        <w:rPr>
          <w:rFonts w:ascii="Times New Roman" w:hAnsi="Times New Roman"/>
          <w:b/>
          <w:i w:val="0"/>
          <w:sz w:val="26"/>
          <w:u w:val="none"/>
        </w:rPr>
        <w:t>The Dual-Value Ace Dilemma (Dynamic Downgrading)</w:t>
      </w:r>
    </w:p>
    <w:p>
      <w:pPr>
        <w:spacing w:before="20" w:after="50" w:line="259" w:lineRule="auto"/>
      </w:pPr>
      <w:r>
        <w:rPr>
          <w:rFonts w:ascii="Times New Roman" w:hAnsi="Times New Roman"/>
          <w:b w:val="0"/>
          <w:i w:val="0"/>
          <w:sz w:val="24"/>
          <w:u w:val="none"/>
        </w:rPr>
        <w:t>Blackjack scoring introduces a unique computational challenge: the Ace.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Number cards (2–10) have static values.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Face cards (Jack, Queen, King) are worth 10 points.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An Ace is preferentially worth </w:t>
      </w:r>
      <w:r>
        <w:rPr>
          <w:rFonts w:ascii="Times New Roman" w:hAnsi="Times New Roman"/>
          <w:b/>
          <w:i w:val="0"/>
          <w:sz w:val="24"/>
          <w:u w:val="none"/>
        </w:rPr>
        <w:t>11 points</w:t>
      </w:r>
      <w:r>
        <w:rPr>
          <w:rFonts w:ascii="Times New Roman" w:hAnsi="Times New Roman"/>
          <w:b w:val="0"/>
          <w:i w:val="0"/>
          <w:sz w:val="24"/>
          <w:u w:val="none"/>
        </w:rPr>
        <w:t xml:space="preserve">. However, if counting an Ace as 11 causes the hand total to exceed 21, the Ace must dynamically downgrade to </w:t>
      </w:r>
      <w:r>
        <w:rPr>
          <w:rFonts w:ascii="Times New Roman" w:hAnsi="Times New Roman"/>
          <w:b/>
          <w:i w:val="0"/>
          <w:sz w:val="24"/>
          <w:u w:val="none"/>
        </w:rPr>
        <w:t>1 point</w:t>
      </w:r>
      <w:r>
        <w:rPr>
          <w:rFonts w:ascii="Times New Roman" w:hAnsi="Times New Roman"/>
          <w:b w:val="0"/>
          <w:i w:val="0"/>
          <w:sz w:val="24"/>
          <w:u w:val="none"/>
        </w:rPr>
        <w:t xml:space="preserve"> (reducing the total by 10) to keep the player from busting.</w:t>
      </w:r>
    </w:p>
    <w:p>
      <w:pPr>
        <w:spacing w:before="20" w:after="50" w:line="259" w:lineRule="auto"/>
      </w:pPr>
      <w:r>
        <w:rPr>
          <w:rFonts w:ascii="Times New Roman" w:hAnsi="Times New Roman"/>
          <w:b w:val="0"/>
          <w:i w:val="0"/>
          <w:sz w:val="24"/>
          <w:u w:val="none"/>
        </w:rPr>
        <w:t>The algorithm sums all cards while counting how many Aces are present. If the total exceeds 21 and at least one Ace is available, the algorithm subtracts 10 and decrements the Ace counter, repeating this check until the total is $\le 21$ or all Aces have been converted to 1.</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Initial Cards: [Ace of Spades, 8 of Hearts, 5 of Clubs]</w:t>
              <w:br/>
              <w:t>1. Initial Sum:  11 + 8 + 5 = 24  (Aces counted as 11: 1)</w:t>
              <w:br/>
              <w:t>2. Total &gt; 21 and Aces &gt; 0:</w:t>
              <w:br/>
              <w:t xml:space="preserve">   Subtract 10 -&gt; Total becomes 14 (Ace converted to 1: 0 remaining)</w:t>
              <w:br/>
              <w:t>3. Final Score: 14 (Hand remains alive!)</w:t>
            </w:r>
          </w:p>
        </w:tc>
      </w:tr>
    </w:tbl>
    <w:p>
      <w:pPr>
        <w:spacing w:before="0" w:after="40" w:line="20" w:lineRule="exact"/>
      </w:pPr>
    </w:p>
    <w:p>
      <w:pPr>
        <w:keepNext/>
        <w:spacing w:before="80" w:after="40" w:line="252" w:lineRule="auto"/>
      </w:pPr>
      <w:r>
        <w:rPr>
          <w:rFonts w:ascii="Times New Roman" w:hAnsi="Times New Roman"/>
          <w:b/>
          <w:i w:val="0"/>
          <w:sz w:val="28"/>
          <w:u w:val="none"/>
        </w:rPr>
        <w:t>Task 7 — Calculate hand value with automatic Ace adjustment</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calculate_score(hand)</w:t>
      </w:r>
      <w:r>
        <w:rPr>
          <w:rFonts w:ascii="Times New Roman" w:hAnsi="Times New Roman"/>
          <w:b w:val="0"/>
          <w:i w:val="0"/>
          <w:sz w:val="24"/>
          <w:u w:val="none"/>
        </w:rPr>
        <w:t xml:space="preserve"> (or </w:t>
      </w:r>
      <w:r>
        <w:rPr>
          <w:rFonts w:ascii="Consolas" w:hAnsi="Consolas"/>
          <w:b w:val="0"/>
          <w:i w:val="0"/>
          <w:color w:val="8B1A1A"/>
          <w:sz w:val="21"/>
          <w:u w:val="none"/>
        </w:rPr>
        <w:t>calculateScore(hand)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setting up a scorekeeper's notepad with zero points and an empty tally for Aces.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Initialize accumulators for point total and available Aces.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Point Accumulator and Ace Counter</w:t>
            </w:r>
          </w:p>
          <w:p>
            <w:pPr>
              <w:spacing w:before="20" w:after="20" w:line="252" w:lineRule="auto"/>
              <w:ind w:left="227"/>
            </w:pPr>
            <w:r>
              <w:rPr>
                <w:rFonts w:ascii="Times New Roman" w:hAnsi="Times New Roman"/>
                <w:b w:val="0"/>
                <w:i w:val="0"/>
                <w:sz w:val="22"/>
                <w:u w:val="none"/>
              </w:rPr>
              <w:t xml:space="preserve">☐  Initialize </w:t>
            </w:r>
            <w:r>
              <w:rPr>
                <w:rFonts w:ascii="Consolas" w:hAnsi="Consolas"/>
                <w:b w:val="0"/>
                <w:i w:val="0"/>
                <w:color w:val="8B1A1A"/>
                <w:sz w:val="21"/>
                <w:u w:val="none"/>
              </w:rPr>
              <w:t>total = 0</w:t>
            </w:r>
            <w:r>
              <w:rPr>
                <w:rFonts w:ascii="Times New Roman" w:hAnsi="Times New Roman"/>
                <w:b w:val="0"/>
                <w:i w:val="0"/>
                <w:sz w:val="22"/>
                <w:u w:val="none"/>
              </w:rPr>
              <w:t xml:space="preserve"> and </w:t>
            </w:r>
            <w:r>
              <w:rPr>
                <w:rFonts w:ascii="Consolas" w:hAnsi="Consolas"/>
                <w:b w:val="0"/>
                <w:i w:val="0"/>
                <w:color w:val="8B1A1A"/>
                <w:sz w:val="21"/>
                <w:u w:val="none"/>
              </w:rPr>
              <w:t>ace_count = 0</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adding each card's maximum point potential to your preliminary score.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Sum fixed values (face cards as 10, numbers as integers, Aces as 11).</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Accumulate Card Values and Count Aces</w:t>
            </w:r>
          </w:p>
          <w:p>
            <w:pPr>
              <w:spacing w:before="20" w:after="20" w:line="252" w:lineRule="auto"/>
              <w:ind w:left="227"/>
            </w:pPr>
            <w:r>
              <w:rPr>
                <w:rFonts w:ascii="Times New Roman" w:hAnsi="Times New Roman"/>
                <w:b w:val="0"/>
                <w:i w:val="0"/>
                <w:sz w:val="22"/>
                <w:u w:val="none"/>
              </w:rPr>
              <w:t xml:space="preserve">☐  Iterate through </w:t>
            </w:r>
            <w:r>
              <w:rPr>
                <w:rFonts w:ascii="Consolas" w:hAnsi="Consolas"/>
                <w:b w:val="0"/>
                <w:i w:val="0"/>
                <w:color w:val="8B1A1A"/>
                <w:sz w:val="21"/>
                <w:u w:val="none"/>
              </w:rPr>
              <w:t>hand</w:t>
            </w:r>
            <w:r>
              <w:rPr>
                <w:rFonts w:ascii="Times New Roman" w:hAnsi="Times New Roman"/>
                <w:b w:val="0"/>
                <w:i w:val="0"/>
                <w:sz w:val="22"/>
                <w:u w:val="none"/>
              </w:rPr>
              <w:t xml:space="preserve">: if rank is Jack, Queen, or King, add </w:t>
            </w:r>
            <w:r>
              <w:rPr>
                <w:rFonts w:ascii="Consolas" w:hAnsi="Consolas"/>
                <w:b w:val="0"/>
                <w:i w:val="0"/>
                <w:color w:val="8B1A1A"/>
                <w:sz w:val="21"/>
                <w:u w:val="none"/>
              </w:rPr>
              <w:t>10</w:t>
            </w:r>
            <w:r>
              <w:rPr>
                <w:rFonts w:ascii="Times New Roman" w:hAnsi="Times New Roman"/>
                <w:b w:val="0"/>
                <w:i w:val="0"/>
                <w:sz w:val="22"/>
                <w:u w:val="none"/>
              </w:rPr>
              <w:t xml:space="preserve">; if Ace, add </w:t>
            </w:r>
            <w:r>
              <w:rPr>
                <w:rFonts w:ascii="Consolas" w:hAnsi="Consolas"/>
                <w:b w:val="0"/>
                <w:i w:val="0"/>
                <w:color w:val="8B1A1A"/>
                <w:sz w:val="21"/>
                <w:u w:val="none"/>
              </w:rPr>
              <w:t>11</w:t>
            </w:r>
            <w:r>
              <w:rPr>
                <w:rFonts w:ascii="Times New Roman" w:hAnsi="Times New Roman"/>
                <w:b w:val="0"/>
                <w:i w:val="0"/>
                <w:sz w:val="22"/>
                <w:u w:val="none"/>
              </w:rPr>
              <w:t xml:space="preserve"> and increment </w:t>
            </w:r>
            <w:r>
              <w:rPr>
                <w:rFonts w:ascii="Consolas" w:hAnsi="Consolas"/>
                <w:b w:val="0"/>
                <w:i w:val="0"/>
                <w:color w:val="8B1A1A"/>
                <w:sz w:val="21"/>
                <w:u w:val="none"/>
              </w:rPr>
              <w:t>ace_count</w:t>
            </w:r>
            <w:r>
              <w:rPr>
                <w:rFonts w:ascii="Times New Roman" w:hAnsi="Times New Roman"/>
                <w:b w:val="0"/>
                <w:i w:val="0"/>
                <w:sz w:val="22"/>
                <w:u w:val="none"/>
              </w:rPr>
              <w:t>; otherwise add the rank's integer value.</w:t>
            </w:r>
          </w:p>
        </w:tc>
      </w:tr>
    </w:tbl>
    <w:p>
      <w:pPr>
        <w:spacing w:before="0" w:after="40" w:line="20" w:lineRule="exact"/>
      </w:pPr>
    </w:p>
    <w:p>
      <w:pPr>
        <w:spacing w:before="20" w:after="50" w:line="259" w:lineRule="auto"/>
      </w:pPr>
      <w:r>
        <w:rPr>
          <w:rFonts w:ascii="Times New Roman" w:hAnsi="Times New Roman"/>
          <w:b w:val="0"/>
          <w:i w:val="0"/>
          <w:sz w:val="24"/>
          <w:u w:val="none"/>
        </w:rPr>
        <w:t>Think of flipping an Ace over to its alternate 1-point side whenever the score threatens to bust.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Downgrade Aces from 11 to 1 while total exceeds 21.</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Dynamically Downgrade Aces to Avoid Busting</w:t>
            </w:r>
          </w:p>
          <w:p>
            <w:pPr>
              <w:spacing w:before="20" w:after="20" w:line="252" w:lineRule="auto"/>
              <w:ind w:left="227"/>
            </w:pPr>
            <w:r>
              <w:rPr>
                <w:rFonts w:ascii="Times New Roman" w:hAnsi="Times New Roman"/>
                <w:b w:val="0"/>
                <w:i w:val="0"/>
                <w:sz w:val="22"/>
                <w:u w:val="none"/>
              </w:rPr>
              <w:t xml:space="preserve">☐  Run a loop while </w:t>
            </w:r>
            <w:r>
              <w:rPr>
                <w:rFonts w:ascii="Consolas" w:hAnsi="Consolas"/>
                <w:b w:val="0"/>
                <w:i w:val="0"/>
                <w:color w:val="8B1A1A"/>
                <w:sz w:val="21"/>
                <w:u w:val="none"/>
              </w:rPr>
              <w:t>total &gt; 21</w:t>
            </w:r>
            <w:r>
              <w:rPr>
                <w:rFonts w:ascii="Times New Roman" w:hAnsi="Times New Roman"/>
                <w:b w:val="0"/>
                <w:i w:val="0"/>
                <w:sz w:val="22"/>
                <w:u w:val="none"/>
              </w:rPr>
              <w:t xml:space="preserve"> and </w:t>
            </w:r>
            <w:r>
              <w:rPr>
                <w:rFonts w:ascii="Consolas" w:hAnsi="Consolas"/>
                <w:b w:val="0"/>
                <w:i w:val="0"/>
                <w:color w:val="8B1A1A"/>
                <w:sz w:val="21"/>
                <w:u w:val="none"/>
              </w:rPr>
              <w:t>ace_count &gt; 0</w:t>
            </w:r>
            <w:r>
              <w:rPr>
                <w:rFonts w:ascii="Times New Roman" w:hAnsi="Times New Roman"/>
                <w:b w:val="0"/>
                <w:i w:val="0"/>
                <w:sz w:val="22"/>
                <w:u w:val="none"/>
              </w:rPr>
              <w:t xml:space="preserve">: subtract </w:t>
            </w:r>
            <w:r>
              <w:rPr>
                <w:rFonts w:ascii="Consolas" w:hAnsi="Consolas"/>
                <w:b w:val="0"/>
                <w:i w:val="0"/>
                <w:color w:val="8B1A1A"/>
                <w:sz w:val="21"/>
                <w:u w:val="none"/>
              </w:rPr>
              <w:t>10</w:t>
            </w:r>
            <w:r>
              <w:rPr>
                <w:rFonts w:ascii="Times New Roman" w:hAnsi="Times New Roman"/>
                <w:b w:val="0"/>
                <w:i w:val="0"/>
                <w:sz w:val="22"/>
                <w:u w:val="none"/>
              </w:rPr>
              <w:t xml:space="preserve"> from </w:t>
            </w:r>
            <w:r>
              <w:rPr>
                <w:rFonts w:ascii="Consolas" w:hAnsi="Consolas"/>
                <w:b w:val="0"/>
                <w:i w:val="0"/>
                <w:color w:val="8B1A1A"/>
                <w:sz w:val="21"/>
                <w:u w:val="none"/>
              </w:rPr>
              <w:t>total</w:t>
            </w:r>
            <w:r>
              <w:rPr>
                <w:rFonts w:ascii="Times New Roman" w:hAnsi="Times New Roman"/>
                <w:b w:val="0"/>
                <w:i w:val="0"/>
                <w:sz w:val="22"/>
                <w:u w:val="none"/>
              </w:rPr>
              <w:t xml:space="preserve"> and decrement </w:t>
            </w:r>
            <w:r>
              <w:rPr>
                <w:rFonts w:ascii="Consolas" w:hAnsi="Consolas"/>
                <w:b w:val="0"/>
                <w:i w:val="0"/>
                <w:color w:val="8B1A1A"/>
                <w:sz w:val="21"/>
                <w:u w:val="none"/>
              </w:rPr>
              <w:t>ace_count</w:t>
            </w:r>
            <w:r>
              <w:rPr>
                <w:rFonts w:ascii="Times New Roman" w:hAnsi="Times New Roman"/>
                <w:b w:val="0"/>
                <w:i w:val="0"/>
                <w:sz w:val="22"/>
                <w:u w:val="none"/>
              </w:rPr>
              <w:t xml:space="preserve"> by </w:t>
            </w:r>
            <w:r>
              <w:rPr>
                <w:rFonts w:ascii="Consolas" w:hAnsi="Consolas"/>
                <w:b w:val="0"/>
                <w:i w:val="0"/>
                <w:color w:val="8B1A1A"/>
                <w:sz w:val="21"/>
                <w:u w:val="none"/>
              </w:rPr>
              <w:t>1</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announcing the finalized hand total to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Return the optimized integer score.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Return Calculated Hand Score</w:t>
            </w:r>
          </w:p>
          <w:p>
            <w:pPr>
              <w:spacing w:before="20" w:after="20" w:line="252" w:lineRule="auto"/>
              <w:ind w:left="227"/>
            </w:pPr>
            <w:r>
              <w:rPr>
                <w:rFonts w:ascii="Times New Roman" w:hAnsi="Times New Roman"/>
                <w:b w:val="0"/>
                <w:i w:val="0"/>
                <w:sz w:val="22"/>
                <w:u w:val="none"/>
              </w:rPr>
              <w:t xml:space="preserve">☐  Return the computed integer </w:t>
            </w:r>
            <w:r>
              <w:rPr>
                <w:rFonts w:ascii="Consolas" w:hAnsi="Consolas"/>
                <w:b w:val="0"/>
                <w:i w:val="0"/>
                <w:color w:val="8B1A1A"/>
                <w:sz w:val="21"/>
                <w:u w:val="none"/>
              </w:rPr>
              <w:t>total</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Dynamic Ace Scoring Engine Complete!</w:t>
      </w:r>
    </w:p>
    <w:p>
      <w:pPr>
        <w:spacing w:before="20" w:after="50" w:line="259" w:lineRule="auto"/>
      </w:pPr>
      <w:r>
        <w:rPr>
          <w:rFonts w:ascii="Times New Roman" w:hAnsi="Times New Roman"/>
          <w:b w:val="0"/>
          <w:i w:val="0"/>
          <w:sz w:val="24"/>
          <w:u w:val="none"/>
        </w:rPr>
        <w:t>You have implemented dynamic hand calculation: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Face Card Handling</w:t>
      </w:r>
      <w:r>
        <w:rPr>
          <w:rFonts w:ascii="Times New Roman" w:hAnsi="Times New Roman"/>
          <w:b w:val="0"/>
          <w:i w:val="0"/>
          <w:sz w:val="24"/>
          <w:u w:val="none"/>
        </w:rPr>
        <w:t>: Accurately evaluated 10, Jack, Queen, and King as 10 points.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Dynamic Ace Adjustment</w:t>
      </w:r>
      <w:r>
        <w:rPr>
          <w:rFonts w:ascii="Times New Roman" w:hAnsi="Times New Roman"/>
          <w:b w:val="0"/>
          <w:i w:val="0"/>
          <w:sz w:val="24"/>
          <w:u w:val="none"/>
        </w:rPr>
        <w:t>: Handled single and multiple Aces converting from 11 to 1 when exceeding 21.</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Test </w:t>
      </w:r>
      <w:r>
        <w:rPr>
          <w:rFonts w:ascii="Consolas" w:hAnsi="Consolas"/>
          <w:b w:val="0"/>
          <w:i w:val="0"/>
          <w:color w:val="8B1A1A"/>
          <w:sz w:val="21"/>
          <w:u w:val="none"/>
        </w:rPr>
        <w:t>calculate_score([Card("Ace", "Spades"), Card("9", "Hearts")])</w:t>
      </w:r>
      <w:r>
        <w:rPr>
          <w:rFonts w:ascii="Times New Roman" w:hAnsi="Times New Roman"/>
          <w:b w:val="0"/>
          <w:i w:val="0"/>
          <w:sz w:val="24"/>
          <w:u w:val="none"/>
        </w:rPr>
        <w:t xml:space="preserve"> -&gt; returns </w:t>
      </w:r>
      <w:r>
        <w:rPr>
          <w:rFonts w:ascii="Consolas" w:hAnsi="Consolas"/>
          <w:b w:val="0"/>
          <w:i w:val="0"/>
          <w:color w:val="8B1A1A"/>
          <w:sz w:val="21"/>
          <w:u w:val="none"/>
        </w:rPr>
        <w:t>20</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Test </w:t>
      </w:r>
      <w:r>
        <w:rPr>
          <w:rFonts w:ascii="Consolas" w:hAnsi="Consolas"/>
          <w:b w:val="0"/>
          <w:i w:val="0"/>
          <w:color w:val="8B1A1A"/>
          <w:sz w:val="21"/>
          <w:u w:val="none"/>
        </w:rPr>
        <w:t>calculate_score([Card("Ace", "Spades"), Card("9", "Hearts"), Card("5", "Clubs")])</w:t>
      </w:r>
      <w:r>
        <w:rPr>
          <w:rFonts w:ascii="Times New Roman" w:hAnsi="Times New Roman"/>
          <w:b w:val="0"/>
          <w:i w:val="0"/>
          <w:sz w:val="24"/>
          <w:u w:val="none"/>
        </w:rPr>
        <w:t xml:space="preserve"> -&gt; returns </w:t>
      </w:r>
      <w:r>
        <w:rPr>
          <w:rFonts w:ascii="Consolas" w:hAnsi="Consolas"/>
          <w:b w:val="0"/>
          <w:i w:val="0"/>
          <w:color w:val="8B1A1A"/>
          <w:sz w:val="21"/>
          <w:u w:val="none"/>
        </w:rPr>
        <w:t>15</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4.2 Hand Visualization &amp; Information Masking</w:t>
      </w:r>
    </w:p>
    <w:p>
      <w:pPr>
        <w:keepNext/>
        <w:spacing w:before="60" w:after="20" w:line="252" w:lineRule="auto"/>
      </w:pPr>
      <w:r>
        <w:rPr>
          <w:rFonts w:ascii="Times New Roman" w:hAnsi="Times New Roman"/>
          <w:b/>
          <w:i w:val="0"/>
          <w:sz w:val="26"/>
          <w:u w:val="none"/>
        </w:rPr>
        <w:t>Managing Imperfect Information: Revealed vs Hidden Cards</w:t>
      </w:r>
    </w:p>
    <w:p>
      <w:pPr>
        <w:spacing w:before="20" w:after="50" w:line="259" w:lineRule="auto"/>
      </w:pPr>
      <w:r>
        <w:rPr>
          <w:rFonts w:ascii="Times New Roman" w:hAnsi="Times New Roman"/>
          <w:b w:val="0"/>
          <w:i w:val="0"/>
          <w:sz w:val="24"/>
          <w:u w:val="none"/>
        </w:rPr>
        <w:t>A crucial element of authentic Blackjack is imperfect information. On the opening deal:</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The Player's cards are both face up.</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The Dealer receives one card face up (the upcard) and one card face down (the </w:t>
      </w:r>
      <w:r>
        <w:rPr>
          <w:rFonts w:ascii="Times New Roman" w:hAnsi="Times New Roman"/>
          <w:b/>
          <w:i w:val="0"/>
          <w:sz w:val="24"/>
          <w:u w:val="none"/>
        </w:rPr>
        <w:t>hole card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The game presentation must support a </w:t>
      </w:r>
      <w:r>
        <w:rPr>
          <w:rFonts w:ascii="Consolas" w:hAnsi="Consolas"/>
          <w:b w:val="0"/>
          <w:i w:val="0"/>
          <w:color w:val="8B1A1A"/>
          <w:sz w:val="21"/>
          <w:u w:val="none"/>
        </w:rPr>
        <w:t>hide_first_card</w:t>
      </w:r>
      <w:r>
        <w:rPr>
          <w:rFonts w:ascii="Times New Roman" w:hAnsi="Times New Roman"/>
          <w:b w:val="0"/>
          <w:i w:val="0"/>
          <w:sz w:val="24"/>
          <w:u w:val="none"/>
        </w:rPr>
        <w:t xml:space="preserve"> flag. When true, the first card is obscured as </w:t>
      </w:r>
      <w:r>
        <w:rPr>
          <w:rFonts w:ascii="Consolas" w:hAnsi="Consolas"/>
          <w:b w:val="0"/>
          <w:i w:val="0"/>
          <w:color w:val="8B1A1A"/>
          <w:sz w:val="21"/>
          <w:u w:val="none"/>
        </w:rPr>
        <w:t>[Hidden Card]</w:t>
      </w:r>
      <w:r>
        <w:rPr>
          <w:rFonts w:ascii="Times New Roman" w:hAnsi="Times New Roman"/>
          <w:b w:val="0"/>
          <w:i w:val="0"/>
          <w:sz w:val="24"/>
          <w:u w:val="none"/>
        </w:rPr>
        <w:t>, and the hand score is not disclosed. When false, all cards and the accurate point total are rendered cleanly.</w:t>
      </w:r>
    </w:p>
    <w:p>
      <w:pPr>
        <w:keepNext/>
        <w:spacing w:before="80" w:after="40" w:line="252" w:lineRule="auto"/>
      </w:pPr>
      <w:r>
        <w:rPr>
          <w:rFonts w:ascii="Times New Roman" w:hAnsi="Times New Roman"/>
          <w:b/>
          <w:i w:val="0"/>
          <w:sz w:val="28"/>
          <w:u w:val="none"/>
        </w:rPr>
        <w:t>Task 8 — Display hands with hidden hole card support</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display_hand(owner_name, hand, hide_first_card=False)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checking whether the casino rules mandate keeping the dealer's first card facedown.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Branch rendering behavior based on the </w:t>
      </w:r>
      <w:r>
        <w:rPr>
          <w:rFonts w:ascii="Consolas" w:hAnsi="Consolas"/>
          <w:b w:val="0"/>
          <w:i w:val="0"/>
          <w:color w:val="8B1A1A"/>
          <w:sz w:val="21"/>
          <w:u w:val="none"/>
        </w:rPr>
        <w:t>hide_first_card</w:t>
      </w:r>
      <w:r>
        <w:rPr>
          <w:rFonts w:ascii="Times New Roman" w:hAnsi="Times New Roman"/>
          <w:b w:val="0"/>
          <w:i w:val="0"/>
          <w:sz w:val="24"/>
          <w:u w:val="none"/>
        </w:rPr>
        <w:t xml:space="preserve"> parameter.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Check Hole Card Masking Flag</w:t>
            </w:r>
          </w:p>
          <w:p>
            <w:pPr>
              <w:spacing w:before="20" w:after="20" w:line="252" w:lineRule="auto"/>
              <w:ind w:left="227"/>
            </w:pPr>
            <w:r>
              <w:rPr>
                <w:rFonts w:ascii="Times New Roman" w:hAnsi="Times New Roman"/>
                <w:b w:val="0"/>
                <w:i w:val="0"/>
                <w:sz w:val="22"/>
                <w:u w:val="none"/>
              </w:rPr>
              <w:t xml:space="preserve">☐  Check if </w:t>
            </w:r>
            <w:r>
              <w:rPr>
                <w:rFonts w:ascii="Consolas" w:hAnsi="Consolas"/>
                <w:b w:val="0"/>
                <w:i w:val="0"/>
                <w:color w:val="8B1A1A"/>
                <w:sz w:val="21"/>
                <w:u w:val="none"/>
              </w:rPr>
              <w:t>hide_first_card</w:t>
            </w:r>
            <w:r>
              <w:rPr>
                <w:rFonts w:ascii="Times New Roman" w:hAnsi="Times New Roman"/>
                <w:b w:val="0"/>
                <w:i w:val="0"/>
                <w:sz w:val="22"/>
                <w:u w:val="none"/>
              </w:rPr>
              <w:t xml:space="preserve"> is </w:t>
            </w:r>
            <w:r>
              <w:rPr>
                <w:rFonts w:ascii="Consolas" w:hAnsi="Consolas"/>
                <w:b w:val="0"/>
                <w:i w:val="0"/>
                <w:color w:val="8B1A1A"/>
                <w:sz w:val="21"/>
                <w:u w:val="none"/>
              </w:rPr>
              <w:t>True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leaving the dealer's first card face down on the felt while showing the second card.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masked representation for the dealer's opening hand.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Render Masked Hand for Dealer</w:t>
            </w:r>
          </w:p>
          <w:p>
            <w:pPr>
              <w:spacing w:before="20" w:after="20" w:line="252" w:lineRule="auto"/>
              <w:ind w:left="227"/>
            </w:pPr>
            <w:r>
              <w:rPr>
                <w:rFonts w:ascii="Times New Roman" w:hAnsi="Times New Roman"/>
                <w:b w:val="0"/>
                <w:i w:val="0"/>
                <w:sz w:val="22"/>
                <w:u w:val="none"/>
              </w:rPr>
              <w:t xml:space="preserve">☐  When hidden, print </w:t>
            </w:r>
            <w:r>
              <w:rPr>
                <w:rFonts w:ascii="Consolas" w:hAnsi="Consolas"/>
                <w:b w:val="0"/>
                <w:i w:val="0"/>
                <w:color w:val="8B1A1A"/>
                <w:sz w:val="21"/>
                <w:u w:val="none"/>
              </w:rPr>
              <w:t>"&lt;owner_name&gt;'s Hand: [Hidden Card], &lt;hand[1]&gt;"</w:t>
            </w:r>
            <w:r>
              <w:rPr>
                <w:rFonts w:ascii="Times New Roman" w:hAnsi="Times New Roman"/>
                <w:b w:val="0"/>
                <w:i w:val="0"/>
                <w:sz w:val="22"/>
                <w:u w:val="none"/>
              </w:rPr>
              <w:t xml:space="preserve"> without displaying a score total.</w:t>
            </w:r>
          </w:p>
        </w:tc>
      </w:tr>
    </w:tbl>
    <w:p>
      <w:pPr>
        <w:spacing w:before="0" w:after="40" w:line="20" w:lineRule="exact"/>
      </w:pPr>
    </w:p>
    <w:p>
      <w:pPr>
        <w:spacing w:before="20" w:after="50" w:line="259" w:lineRule="auto"/>
      </w:pPr>
      <w:r>
        <w:rPr>
          <w:rFonts w:ascii="Times New Roman" w:hAnsi="Times New Roman"/>
          <w:b w:val="0"/>
          <w:i w:val="0"/>
          <w:sz w:val="24"/>
          <w:u w:val="none"/>
        </w:rPr>
        <w:t>Think of spreading all cards open for everyone to see alongside the verified total score.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Format and print all cards joined by commas with the hand's score total.</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Render Formatted Visible Hand with Score</w:t>
            </w:r>
          </w:p>
          <w:p>
            <w:pPr>
              <w:spacing w:before="20" w:after="20" w:line="252" w:lineRule="auto"/>
              <w:ind w:left="227"/>
            </w:pPr>
            <w:r>
              <w:rPr>
                <w:rFonts w:ascii="Times New Roman" w:hAnsi="Times New Roman"/>
                <w:b w:val="0"/>
                <w:i w:val="0"/>
                <w:sz w:val="22"/>
                <w:u w:val="none"/>
              </w:rPr>
              <w:t xml:space="preserve">☐  When not hidden, calculate the score using </w:t>
            </w:r>
            <w:r>
              <w:rPr>
                <w:rFonts w:ascii="Consolas" w:hAnsi="Consolas"/>
                <w:b w:val="0"/>
                <w:i w:val="0"/>
                <w:color w:val="8B1A1A"/>
                <w:sz w:val="21"/>
                <w:u w:val="none"/>
              </w:rPr>
              <w:t>calculate_score(hand)</w:t>
            </w:r>
            <w:r>
              <w:rPr>
                <w:rFonts w:ascii="Times New Roman" w:hAnsi="Times New Roman"/>
                <w:b w:val="0"/>
                <w:i w:val="0"/>
                <w:sz w:val="22"/>
                <w:u w:val="none"/>
              </w:rPr>
              <w:t xml:space="preserve">, format all card descriptions separated by commas, and print: </w:t>
            </w:r>
            <w:r>
              <w:rPr>
                <w:rFonts w:ascii="Consolas" w:hAnsi="Consolas"/>
                <w:b w:val="0"/>
                <w:i w:val="0"/>
                <w:color w:val="8B1A1A"/>
                <w:sz w:val="21"/>
                <w:u w:val="none"/>
              </w:rPr>
              <w:t>"&lt;owner_name&gt;'s Hand (&lt;score&gt;): &lt;cards&gt;"</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Dealer's Hand: [Hidden Card], 6 of Diamonds</w:t>
              <w:br/>
              <w:t>Player's Hand (20): King of Hearts, 10 of Diamonds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Hand Visualization Verified!</w:t>
      </w:r>
    </w:p>
    <w:p>
      <w:pPr>
        <w:spacing w:before="20" w:after="50" w:line="259" w:lineRule="auto"/>
      </w:pPr>
      <w:r>
        <w:rPr>
          <w:rFonts w:ascii="Times New Roman" w:hAnsi="Times New Roman"/>
          <w:b w:val="0"/>
          <w:i w:val="0"/>
          <w:sz w:val="24"/>
          <w:u w:val="none"/>
        </w:rPr>
        <w:t>You have implemented board and hand presentation: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Hole Card Masking</w:t>
      </w:r>
      <w:r>
        <w:rPr>
          <w:rFonts w:ascii="Times New Roman" w:hAnsi="Times New Roman"/>
          <w:b w:val="0"/>
          <w:i w:val="0"/>
          <w:sz w:val="24"/>
          <w:u w:val="none"/>
        </w:rPr>
        <w:t>: Successfully disguised the Dealer's first card during active rounds.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Open Card Formatting</w:t>
      </w:r>
      <w:r>
        <w:rPr>
          <w:rFonts w:ascii="Times New Roman" w:hAnsi="Times New Roman"/>
          <w:b w:val="0"/>
          <w:i w:val="0"/>
          <w:sz w:val="24"/>
          <w:u w:val="none"/>
        </w:rPr>
        <w:t>: Rendered full card inventories with accurate point calculations.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Create a hand with 2 cards. Call </w:t>
      </w:r>
      <w:r>
        <w:rPr>
          <w:rFonts w:ascii="Consolas" w:hAnsi="Consolas"/>
          <w:b w:val="0"/>
          <w:i w:val="0"/>
          <w:color w:val="8B1A1A"/>
          <w:sz w:val="21"/>
          <w:u w:val="none"/>
        </w:rPr>
        <w:t>display_hand("Dealer", hand, hide_first_card=True)</w:t>
      </w:r>
      <w:r>
        <w:rPr>
          <w:rFonts w:ascii="Times New Roman" w:hAnsi="Times New Roman"/>
          <w:b w:val="0"/>
          <w:i w:val="0"/>
          <w:sz w:val="24"/>
          <w:u w:val="none"/>
        </w:rPr>
        <w:t xml:space="preserve"> and verify </w:t>
      </w:r>
      <w:r>
        <w:rPr>
          <w:rFonts w:ascii="Consolas" w:hAnsi="Consolas"/>
          <w:b w:val="0"/>
          <w:i w:val="0"/>
          <w:color w:val="8B1A1A"/>
          <w:sz w:val="21"/>
          <w:u w:val="none"/>
        </w:rPr>
        <w:t>[Hidden Card]</w:t>
      </w:r>
      <w:r>
        <w:rPr>
          <w:rFonts w:ascii="Times New Roman" w:hAnsi="Times New Roman"/>
          <w:b w:val="0"/>
          <w:i w:val="0"/>
          <w:sz w:val="24"/>
          <w:u w:val="none"/>
        </w:rPr>
        <w:t xml:space="preserve"> is displayed. Call again with </w:t>
      </w:r>
      <w:r>
        <w:rPr>
          <w:rFonts w:ascii="Consolas" w:hAnsi="Consolas"/>
          <w:b w:val="0"/>
          <w:i w:val="0"/>
          <w:color w:val="8B1A1A"/>
          <w:sz w:val="21"/>
          <w:u w:val="none"/>
        </w:rPr>
        <w:t>hide_first_card=False</w:t>
      </w:r>
      <w:r>
        <w:rPr>
          <w:rFonts w:ascii="Times New Roman" w:hAnsi="Times New Roman"/>
          <w:b w:val="0"/>
          <w:i w:val="0"/>
          <w:sz w:val="24"/>
          <w:u w:val="none"/>
        </w:rPr>
        <w:t xml:space="preserve"> and verify both cards and the score are displayed.</w:t>
      </w:r>
    </w:p>
    <w:p>
      <w:r>
        <w:br w:type="page"/>
      </w:r>
    </w:p>
    <w:p>
      <w:pPr>
        <w:keepNext/>
        <w:spacing w:before="80" w:after="40" w:line="252" w:lineRule="auto"/>
      </w:pPr>
      <w:r>
        <w:rPr>
          <w:rFonts w:ascii="Times New Roman" w:hAnsi="Times New Roman"/>
          <w:b/>
          <w:i w:val="0"/>
          <w:sz w:val="28"/>
          <w:u w:val="none"/>
        </w:rPr>
        <w:t>Chapter 5: Turn Controllers &amp; Referee Engine</w:t>
      </w:r>
    </w:p>
    <w:p>
      <w:pPr>
        <w:keepNext/>
        <w:spacing w:before="80" w:after="40" w:line="252" w:lineRule="auto"/>
      </w:pPr>
      <w:r>
        <w:rPr>
          <w:rFonts w:ascii="Times New Roman" w:hAnsi="Times New Roman"/>
          <w:b/>
          <w:i w:val="0"/>
          <w:sz w:val="28"/>
          <w:u w:val="none"/>
        </w:rPr>
        <w:t>5.1 Player Turn Controller</w:t>
      </w:r>
    </w:p>
    <w:p>
      <w:pPr>
        <w:keepNext/>
        <w:spacing w:before="60" w:after="20" w:line="252" w:lineRule="auto"/>
      </w:pPr>
      <w:r>
        <w:rPr>
          <w:rFonts w:ascii="Times New Roman" w:hAnsi="Times New Roman"/>
          <w:b/>
          <w:i w:val="0"/>
          <w:sz w:val="26"/>
          <w:u w:val="none"/>
        </w:rPr>
        <w:t>Defensive Programming: Hit or Stand CLI Prompting</w:t>
      </w:r>
    </w:p>
    <w:p>
      <w:pPr>
        <w:spacing w:before="20" w:after="50" w:line="259" w:lineRule="auto"/>
      </w:pPr>
      <w:r>
        <w:rPr>
          <w:rFonts w:ascii="Times New Roman" w:hAnsi="Times New Roman"/>
          <w:b w:val="0"/>
          <w:i w:val="0"/>
          <w:sz w:val="24"/>
          <w:u w:val="none"/>
        </w:rPr>
        <w:t xml:space="preserve">During their turn, a player decides whether to </w:t>
      </w:r>
      <w:r>
        <w:rPr>
          <w:rFonts w:ascii="Times New Roman" w:hAnsi="Times New Roman"/>
          <w:b/>
          <w:i w:val="0"/>
          <w:sz w:val="24"/>
          <w:u w:val="none"/>
        </w:rPr>
        <w:t>Hit</w:t>
      </w:r>
      <w:r>
        <w:rPr>
          <w:rFonts w:ascii="Times New Roman" w:hAnsi="Times New Roman"/>
          <w:b w:val="0"/>
          <w:i w:val="0"/>
          <w:sz w:val="24"/>
          <w:u w:val="none"/>
        </w:rPr>
        <w:t xml:space="preserve"> (draw another card) or </w:t>
      </w:r>
      <w:r>
        <w:rPr>
          <w:rFonts w:ascii="Times New Roman" w:hAnsi="Times New Roman"/>
          <w:b/>
          <w:i w:val="0"/>
          <w:sz w:val="24"/>
          <w:u w:val="none"/>
        </w:rPr>
        <w:t>Stand</w:t>
      </w:r>
      <w:r>
        <w:rPr>
          <w:rFonts w:ascii="Times New Roman" w:hAnsi="Times New Roman"/>
          <w:b w:val="0"/>
          <w:i w:val="0"/>
          <w:sz w:val="24"/>
          <w:u w:val="none"/>
        </w:rPr>
        <w:t xml:space="preserve"> (keep their current hand). Because users may type uppercase letters, full words (</w:t>
      </w:r>
      <w:r>
        <w:rPr>
          <w:rFonts w:ascii="Consolas" w:hAnsi="Consolas"/>
          <w:b w:val="0"/>
          <w:i w:val="0"/>
          <w:color w:val="8B1A1A"/>
          <w:sz w:val="21"/>
          <w:u w:val="none"/>
        </w:rPr>
        <w:t>"hit"</w:t>
      </w:r>
      <w:r>
        <w:rPr>
          <w:rFonts w:ascii="Times New Roman" w:hAnsi="Times New Roman"/>
          <w:b w:val="0"/>
          <w:i w:val="0"/>
          <w:sz w:val="24"/>
          <w:u w:val="none"/>
        </w:rPr>
        <w:t>), or accidental spaces, robust input validation is required.</w:t>
      </w:r>
    </w:p>
    <w:p>
      <w:pPr>
        <w:spacing w:before="20" w:after="50" w:line="259" w:lineRule="auto"/>
      </w:pPr>
      <w:r>
        <w:rPr>
          <w:rFonts w:ascii="Times New Roman" w:hAnsi="Times New Roman"/>
          <w:b w:val="0"/>
          <w:i w:val="0"/>
          <w:sz w:val="24"/>
          <w:u w:val="none"/>
        </w:rPr>
        <w:t>The prompt loop must defensively sanitize inputs, accept valid abbreviations (</w:t>
      </w:r>
      <w:r>
        <w:rPr>
          <w:rFonts w:ascii="Consolas" w:hAnsi="Consolas"/>
          <w:b w:val="0"/>
          <w:i w:val="0"/>
          <w:color w:val="8B1A1A"/>
          <w:sz w:val="21"/>
          <w:u w:val="none"/>
        </w:rPr>
        <w:t>"h"</w:t>
      </w:r>
      <w:r>
        <w:rPr>
          <w:rFonts w:ascii="Times New Roman" w:hAnsi="Times New Roman"/>
          <w:b w:val="0"/>
          <w:i w:val="0"/>
          <w:sz w:val="24"/>
          <w:u w:val="none"/>
        </w:rPr>
        <w:t xml:space="preserve">, </w:t>
      </w:r>
      <w:r>
        <w:rPr>
          <w:rFonts w:ascii="Consolas" w:hAnsi="Consolas"/>
          <w:b w:val="0"/>
          <w:i w:val="0"/>
          <w:color w:val="8B1A1A"/>
          <w:sz w:val="21"/>
          <w:u w:val="none"/>
        </w:rPr>
        <w:t>"hit"</w:t>
      </w:r>
      <w:r>
        <w:rPr>
          <w:rFonts w:ascii="Times New Roman" w:hAnsi="Times New Roman"/>
          <w:b w:val="0"/>
          <w:i w:val="0"/>
          <w:sz w:val="24"/>
          <w:u w:val="none"/>
        </w:rPr>
        <w:t xml:space="preserve">, </w:t>
      </w:r>
      <w:r>
        <w:rPr>
          <w:rFonts w:ascii="Consolas" w:hAnsi="Consolas"/>
          <w:b w:val="0"/>
          <w:i w:val="0"/>
          <w:color w:val="8B1A1A"/>
          <w:sz w:val="21"/>
          <w:u w:val="none"/>
        </w:rPr>
        <w:t>"s"</w:t>
      </w:r>
      <w:r>
        <w:rPr>
          <w:rFonts w:ascii="Times New Roman" w:hAnsi="Times New Roman"/>
          <w:b w:val="0"/>
          <w:i w:val="0"/>
          <w:sz w:val="24"/>
          <w:u w:val="none"/>
        </w:rPr>
        <w:t xml:space="preserve">, </w:t>
      </w:r>
      <w:r>
        <w:rPr>
          <w:rFonts w:ascii="Consolas" w:hAnsi="Consolas"/>
          <w:b w:val="0"/>
          <w:i w:val="0"/>
          <w:color w:val="8B1A1A"/>
          <w:sz w:val="21"/>
          <w:u w:val="none"/>
        </w:rPr>
        <w:t>"stand"</w:t>
      </w:r>
      <w:r>
        <w:rPr>
          <w:rFonts w:ascii="Times New Roman" w:hAnsi="Times New Roman"/>
          <w:b w:val="0"/>
          <w:i w:val="0"/>
          <w:sz w:val="24"/>
          <w:u w:val="none"/>
        </w:rPr>
        <w:t>), and politely re-prompt on invalid entries without crashing.</w:t>
      </w:r>
    </w:p>
    <w:p>
      <w:pPr>
        <w:keepNext/>
        <w:spacing w:before="80" w:after="40" w:line="252" w:lineRule="auto"/>
      </w:pPr>
      <w:r>
        <w:rPr>
          <w:rFonts w:ascii="Times New Roman" w:hAnsi="Times New Roman"/>
          <w:b/>
          <w:i w:val="0"/>
          <w:sz w:val="28"/>
          <w:u w:val="none"/>
        </w:rPr>
        <w:t>Task 9 — Prompt and validate Player choice (Hit or Stand)</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get_player_choice()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asking a casino patron for their decision while keeping the table open.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Drive a continuous prompt loop until valid input is received.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Interactive Input Prompt Loop</w:t>
            </w:r>
          </w:p>
          <w:p>
            <w:pPr>
              <w:spacing w:before="20" w:after="20" w:line="252" w:lineRule="auto"/>
              <w:ind w:left="227"/>
            </w:pPr>
            <w:r>
              <w:rPr>
                <w:rFonts w:ascii="Times New Roman" w:hAnsi="Times New Roman"/>
                <w:b w:val="0"/>
                <w:i w:val="0"/>
                <w:sz w:val="22"/>
                <w:u w:val="none"/>
              </w:rPr>
              <w:t xml:space="preserve">☐  Construct a </w:t>
            </w:r>
            <w:r>
              <w:rPr>
                <w:rFonts w:ascii="Consolas" w:hAnsi="Consolas"/>
                <w:b w:val="0"/>
                <w:i w:val="0"/>
                <w:color w:val="8B1A1A"/>
                <w:sz w:val="21"/>
                <w:u w:val="none"/>
              </w:rPr>
              <w:t>while True</w:t>
            </w:r>
            <w:r>
              <w:rPr>
                <w:rFonts w:ascii="Times New Roman" w:hAnsi="Times New Roman"/>
                <w:b w:val="0"/>
                <w:i w:val="0"/>
                <w:sz w:val="22"/>
                <w:u w:val="none"/>
              </w:rPr>
              <w:t xml:space="preserve"> loop prompting the player: </w:t>
            </w:r>
            <w:r>
              <w:rPr>
                <w:rFonts w:ascii="Consolas" w:hAnsi="Consolas"/>
                <w:b w:val="0"/>
                <w:i w:val="0"/>
                <w:color w:val="8B1A1A"/>
                <w:sz w:val="21"/>
                <w:u w:val="none"/>
              </w:rPr>
              <w:t>"\nWould you like to (H)it or (S)tand?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clearing away stray chips and clarifying what the player said.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Trim whitespace and convert the input to lowercase.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Clean and Normalize Input</w:t>
            </w:r>
          </w:p>
          <w:p>
            <w:pPr>
              <w:spacing w:before="20" w:after="20" w:line="252" w:lineRule="auto"/>
              <w:ind w:left="227"/>
            </w:pPr>
            <w:r>
              <w:rPr>
                <w:rFonts w:ascii="Times New Roman" w:hAnsi="Times New Roman"/>
                <w:b w:val="0"/>
                <w:i w:val="0"/>
                <w:sz w:val="22"/>
                <w:u w:val="none"/>
              </w:rPr>
              <w:t>☐  Sanitize the raw input string by trimming leading/trailing whitespace and lowercasing it.</w:t>
            </w:r>
          </w:p>
        </w:tc>
      </w:tr>
    </w:tbl>
    <w:p>
      <w:pPr>
        <w:spacing w:before="0" w:after="40" w:line="20" w:lineRule="exact"/>
      </w:pPr>
    </w:p>
    <w:p>
      <w:pPr>
        <w:spacing w:before="20" w:after="50" w:line="259" w:lineRule="auto"/>
      </w:pPr>
      <w:r>
        <w:rPr>
          <w:rFonts w:ascii="Times New Roman" w:hAnsi="Times New Roman"/>
          <w:b w:val="0"/>
          <w:i w:val="0"/>
          <w:sz w:val="24"/>
          <w:u w:val="none"/>
        </w:rPr>
        <w:t>Think of a dealer acknowledging the signal or asking the player to repeat clearly.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'h'</w:t>
      </w:r>
      <w:r>
        <w:rPr>
          <w:rFonts w:ascii="Times New Roman" w:hAnsi="Times New Roman"/>
          <w:b w:val="0"/>
          <w:i w:val="0"/>
          <w:sz w:val="24"/>
          <w:u w:val="none"/>
        </w:rPr>
        <w:t xml:space="preserve"> or </w:t>
      </w:r>
      <w:r>
        <w:rPr>
          <w:rFonts w:ascii="Consolas" w:hAnsi="Consolas"/>
          <w:b w:val="0"/>
          <w:i w:val="0"/>
          <w:color w:val="8B1A1A"/>
          <w:sz w:val="21"/>
          <w:u w:val="none"/>
        </w:rPr>
        <w:t>'s'</w:t>
      </w:r>
      <w:r>
        <w:rPr>
          <w:rFonts w:ascii="Times New Roman" w:hAnsi="Times New Roman"/>
          <w:b w:val="0"/>
          <w:i w:val="0"/>
          <w:sz w:val="24"/>
          <w:u w:val="none"/>
        </w:rPr>
        <w:t>, or print an error message and re-prompt.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Evaluate Valid Choice or Re-prompt</w:t>
            </w:r>
          </w:p>
          <w:p>
            <w:pPr>
              <w:spacing w:before="20" w:after="20" w:line="252" w:lineRule="auto"/>
              <w:ind w:left="227"/>
            </w:pPr>
            <w:r>
              <w:rPr>
                <w:rFonts w:ascii="Times New Roman" w:hAnsi="Times New Roman"/>
                <w:b w:val="0"/>
                <w:i w:val="0"/>
                <w:sz w:val="22"/>
                <w:u w:val="none"/>
              </w:rPr>
              <w:t xml:space="preserve">☐  If choice is </w:t>
            </w:r>
            <w:r>
              <w:rPr>
                <w:rFonts w:ascii="Consolas" w:hAnsi="Consolas"/>
                <w:b w:val="0"/>
                <w:i w:val="0"/>
                <w:color w:val="8B1A1A"/>
                <w:sz w:val="21"/>
                <w:u w:val="none"/>
              </w:rPr>
              <w:t>"h"</w:t>
            </w:r>
            <w:r>
              <w:rPr>
                <w:rFonts w:ascii="Times New Roman" w:hAnsi="Times New Roman"/>
                <w:b w:val="0"/>
                <w:i w:val="0"/>
                <w:sz w:val="22"/>
                <w:u w:val="none"/>
              </w:rPr>
              <w:t xml:space="preserve"> or </w:t>
            </w:r>
            <w:r>
              <w:rPr>
                <w:rFonts w:ascii="Consolas" w:hAnsi="Consolas"/>
                <w:b w:val="0"/>
                <w:i w:val="0"/>
                <w:color w:val="8B1A1A"/>
                <w:sz w:val="21"/>
                <w:u w:val="none"/>
              </w:rPr>
              <w:t>"hit"</w:t>
            </w:r>
            <w:r>
              <w:rPr>
                <w:rFonts w:ascii="Times New Roman" w:hAnsi="Times New Roman"/>
                <w:b w:val="0"/>
                <w:i w:val="0"/>
                <w:sz w:val="22"/>
                <w:u w:val="none"/>
              </w:rPr>
              <w:t xml:space="preserve">, return </w:t>
            </w:r>
            <w:r>
              <w:rPr>
                <w:rFonts w:ascii="Consolas" w:hAnsi="Consolas"/>
                <w:b w:val="0"/>
                <w:i w:val="0"/>
                <w:color w:val="8B1A1A"/>
                <w:sz w:val="21"/>
                <w:u w:val="none"/>
              </w:rPr>
              <w:t>"h"</w:t>
            </w:r>
            <w:r>
              <w:rPr>
                <w:rFonts w:ascii="Times New Roman" w:hAnsi="Times New Roman"/>
                <w:b w:val="0"/>
                <w:i w:val="0"/>
                <w:sz w:val="22"/>
                <w:u w:val="none"/>
              </w:rPr>
              <w:t xml:space="preserve">. If choice is </w:t>
            </w:r>
            <w:r>
              <w:rPr>
                <w:rFonts w:ascii="Consolas" w:hAnsi="Consolas"/>
                <w:b w:val="0"/>
                <w:i w:val="0"/>
                <w:color w:val="8B1A1A"/>
                <w:sz w:val="21"/>
                <w:u w:val="none"/>
              </w:rPr>
              <w:t>"s"</w:t>
            </w:r>
            <w:r>
              <w:rPr>
                <w:rFonts w:ascii="Times New Roman" w:hAnsi="Times New Roman"/>
                <w:b w:val="0"/>
                <w:i w:val="0"/>
                <w:sz w:val="22"/>
                <w:u w:val="none"/>
              </w:rPr>
              <w:t xml:space="preserve"> or </w:t>
            </w:r>
            <w:r>
              <w:rPr>
                <w:rFonts w:ascii="Consolas" w:hAnsi="Consolas"/>
                <w:b w:val="0"/>
                <w:i w:val="0"/>
                <w:color w:val="8B1A1A"/>
                <w:sz w:val="21"/>
                <w:u w:val="none"/>
              </w:rPr>
              <w:t>"stand"</w:t>
            </w:r>
            <w:r>
              <w:rPr>
                <w:rFonts w:ascii="Times New Roman" w:hAnsi="Times New Roman"/>
                <w:b w:val="0"/>
                <w:i w:val="0"/>
                <w:sz w:val="22"/>
                <w:u w:val="none"/>
              </w:rPr>
              <w:t xml:space="preserve">, return </w:t>
            </w:r>
            <w:r>
              <w:rPr>
                <w:rFonts w:ascii="Consolas" w:hAnsi="Consolas"/>
                <w:b w:val="0"/>
                <w:i w:val="0"/>
                <w:color w:val="8B1A1A"/>
                <w:sz w:val="21"/>
                <w:u w:val="none"/>
              </w:rPr>
              <w:t>"s"</w:t>
            </w:r>
            <w:r>
              <w:rPr>
                <w:rFonts w:ascii="Times New Roman" w:hAnsi="Times New Roman"/>
                <w:b w:val="0"/>
                <w:i w:val="0"/>
                <w:sz w:val="22"/>
                <w:u w:val="none"/>
              </w:rPr>
              <w:t xml:space="preserve">. Otherwise print </w:t>
            </w:r>
            <w:r>
              <w:rPr>
                <w:rFonts w:ascii="Consolas" w:hAnsi="Consolas"/>
                <w:b w:val="0"/>
                <w:i w:val="0"/>
                <w:color w:val="8B1A1A"/>
                <w:sz w:val="21"/>
                <w:u w:val="none"/>
              </w:rPr>
              <w:t>"Invalid input. Please enter 'h' to hit or 's' to stand."</w:t>
            </w:r>
            <w:r>
              <w:rPr>
                <w:rFonts w:ascii="Times New Roman" w:hAnsi="Times New Roman"/>
                <w:b w:val="0"/>
                <w:i w:val="0"/>
                <w:sz w:val="22"/>
                <w:u w:val="none"/>
              </w:rPr>
              <w:t xml:space="preserve"> and continue.</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Would you like to (H)it or (S)tand? hit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Defensive Player Input Operational!</w:t>
      </w:r>
    </w:p>
    <w:p>
      <w:pPr>
        <w:spacing w:before="20" w:after="50" w:line="259" w:lineRule="auto"/>
      </w:pPr>
      <w:r>
        <w:rPr>
          <w:rFonts w:ascii="Times New Roman" w:hAnsi="Times New Roman"/>
          <w:b w:val="0"/>
          <w:i w:val="0"/>
          <w:sz w:val="24"/>
          <w:u w:val="none"/>
        </w:rPr>
        <w:t>You have established safe player input validation: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Sanitized Inputs</w:t>
      </w:r>
      <w:r>
        <w:rPr>
          <w:rFonts w:ascii="Times New Roman" w:hAnsi="Times New Roman"/>
          <w:b w:val="0"/>
          <w:i w:val="0"/>
          <w:sz w:val="24"/>
          <w:u w:val="none"/>
        </w:rPr>
        <w:t>: Trimmed whitespace and tolerated case variations.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Defensive Re-prompting</w:t>
      </w:r>
      <w:r>
        <w:rPr>
          <w:rFonts w:ascii="Times New Roman" w:hAnsi="Times New Roman"/>
          <w:b w:val="0"/>
          <w:i w:val="0"/>
          <w:sz w:val="24"/>
          <w:u w:val="none"/>
        </w:rPr>
        <w:t>: Handled invalid entries gracefully with informative guidance.</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choice = get_player_choice()</w:t>
      </w:r>
      <w:r>
        <w:rPr>
          <w:rFonts w:ascii="Times New Roman" w:hAnsi="Times New Roman"/>
          <w:b w:val="0"/>
          <w:i w:val="0"/>
          <w:sz w:val="24"/>
          <w:u w:val="none"/>
        </w:rPr>
        <w:t xml:space="preserve">, test typing invalid inputs like </w:t>
      </w:r>
      <w:r>
        <w:rPr>
          <w:rFonts w:ascii="Consolas" w:hAnsi="Consolas"/>
          <w:b w:val="0"/>
          <w:i w:val="0"/>
          <w:color w:val="8B1A1A"/>
          <w:sz w:val="21"/>
          <w:u w:val="none"/>
        </w:rPr>
        <w:t>abc</w:t>
      </w:r>
      <w:r>
        <w:rPr>
          <w:rFonts w:ascii="Times New Roman" w:hAnsi="Times New Roman"/>
          <w:b w:val="0"/>
          <w:i w:val="0"/>
          <w:sz w:val="24"/>
          <w:u w:val="none"/>
        </w:rPr>
        <w:t xml:space="preserve"> followed by </w:t>
      </w:r>
      <w:r>
        <w:rPr>
          <w:rFonts w:ascii="Consolas" w:hAnsi="Consolas"/>
          <w:b w:val="0"/>
          <w:i w:val="0"/>
          <w:color w:val="8B1A1A"/>
          <w:sz w:val="21"/>
          <w:u w:val="none"/>
        </w:rPr>
        <w:t>h</w:t>
      </w:r>
      <w:r>
        <w:rPr>
          <w:rFonts w:ascii="Times New Roman" w:hAnsi="Times New Roman"/>
          <w:b w:val="0"/>
          <w:i w:val="0"/>
          <w:sz w:val="24"/>
          <w:u w:val="none"/>
        </w:rPr>
        <w:t xml:space="preserve">, and verify the function re-prompts and eventually returns </w:t>
      </w:r>
      <w:r>
        <w:rPr>
          <w:rFonts w:ascii="Consolas" w:hAnsi="Consolas"/>
          <w:b w:val="0"/>
          <w:i w:val="0"/>
          <w:color w:val="8B1A1A"/>
          <w:sz w:val="21"/>
          <w:u w:val="none"/>
        </w:rPr>
        <w:t>'h'</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5.2 Automated Dealer House AI</w:t>
      </w:r>
    </w:p>
    <w:p>
      <w:pPr>
        <w:keepNext/>
        <w:spacing w:before="60" w:after="20" w:line="252" w:lineRule="auto"/>
      </w:pPr>
      <w:r>
        <w:rPr>
          <w:rFonts w:ascii="Times New Roman" w:hAnsi="Times New Roman"/>
          <w:b/>
          <w:i w:val="0"/>
          <w:sz w:val="26"/>
          <w:u w:val="none"/>
        </w:rPr>
        <w:t>Automating the Casino Dealer: The 17+ Fixed Rule</w:t>
      </w:r>
    </w:p>
    <w:p>
      <w:pPr>
        <w:spacing w:before="20" w:after="50" w:line="259" w:lineRule="auto"/>
      </w:pPr>
      <w:r>
        <w:rPr>
          <w:rFonts w:ascii="Times New Roman" w:hAnsi="Times New Roman"/>
          <w:b w:val="0"/>
          <w:i w:val="0"/>
          <w:sz w:val="24"/>
          <w:u w:val="none"/>
        </w:rPr>
        <w:t>Unlike a human player, a casino dealer exercises zero personal judgment. The dealer must adhere to a deterministic algorithm:</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Reveal the hidden hole card.</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 xml:space="preserve">While the dealer's hand total is </w:t>
      </w:r>
      <w:r>
        <w:rPr>
          <w:rFonts w:ascii="Times New Roman" w:hAnsi="Times New Roman"/>
          <w:b/>
          <w:i w:val="0"/>
          <w:sz w:val="24"/>
          <w:u w:val="none"/>
        </w:rPr>
        <w:t>strictly less than 17</w:t>
      </w:r>
      <w:r>
        <w:rPr>
          <w:rFonts w:ascii="Times New Roman" w:hAnsi="Times New Roman"/>
          <w:b w:val="0"/>
          <w:i w:val="0"/>
          <w:sz w:val="24"/>
          <w:u w:val="none"/>
        </w:rPr>
        <w:t xml:space="preserve">, the dealer </w:t>
      </w:r>
      <w:r>
        <w:rPr>
          <w:rFonts w:ascii="Times New Roman" w:hAnsi="Times New Roman"/>
          <w:b/>
          <w:i w:val="0"/>
          <w:sz w:val="24"/>
          <w:u w:val="none"/>
        </w:rPr>
        <w:t>must hit</w:t>
      </w:r>
      <w:r>
        <w:rPr>
          <w:rFonts w:ascii="Times New Roman" w:hAnsi="Times New Roman"/>
          <w:b w:val="0"/>
          <w:i w:val="0"/>
          <w:sz w:val="24"/>
          <w:u w:val="none"/>
        </w:rPr>
        <w:t xml:space="preserve"> (draw a card).</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 xml:space="preserve">Once the dealer's hand total reaches </w:t>
      </w:r>
      <w:r>
        <w:rPr>
          <w:rFonts w:ascii="Times New Roman" w:hAnsi="Times New Roman"/>
          <w:b/>
          <w:i w:val="0"/>
          <w:sz w:val="24"/>
          <w:u w:val="none"/>
        </w:rPr>
        <w:t>17 or higher</w:t>
      </w:r>
      <w:r>
        <w:rPr>
          <w:rFonts w:ascii="Times New Roman" w:hAnsi="Times New Roman"/>
          <w:b w:val="0"/>
          <w:i w:val="0"/>
          <w:sz w:val="24"/>
          <w:u w:val="none"/>
        </w:rPr>
        <w:t xml:space="preserve">, the dealer </w:t>
      </w:r>
      <w:r>
        <w:rPr>
          <w:rFonts w:ascii="Times New Roman" w:hAnsi="Times New Roman"/>
          <w:b/>
          <w:i w:val="0"/>
          <w:sz w:val="24"/>
          <w:u w:val="none"/>
        </w:rPr>
        <w:t>must stand</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 xml:space="preserve">If the dealer's total exceeds 21, the dealer </w:t>
      </w:r>
      <w:r>
        <w:rPr>
          <w:rFonts w:ascii="Times New Roman" w:hAnsi="Times New Roman"/>
          <w:b/>
          <w:i w:val="0"/>
          <w:sz w:val="24"/>
          <w:u w:val="none"/>
        </w:rPr>
        <w:t>busts</w:t>
      </w:r>
      <w:r>
        <w:rPr>
          <w:rFonts w:ascii="Times New Roman" w:hAnsi="Times New Roman"/>
          <w:b w:val="0"/>
          <w:i w:val="0"/>
          <w:sz w:val="24"/>
          <w:u w:val="none"/>
        </w:rPr>
        <w:t>.</w:t>
      </w:r>
    </w:p>
    <w:p>
      <w:pPr>
        <w:keepNext/>
        <w:spacing w:before="80" w:after="40" w:line="252" w:lineRule="auto"/>
      </w:pPr>
      <w:r>
        <w:rPr>
          <w:rFonts w:ascii="Times New Roman" w:hAnsi="Times New Roman"/>
          <w:b/>
          <w:i w:val="0"/>
          <w:sz w:val="28"/>
          <w:u w:val="none"/>
        </w:rPr>
        <w:t>Task 10 — Execute Dealer's automated turn</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play_dealer_turn(deck, dealer_hand)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the dealer turning over their hidden hole card for the entire table to see.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Announce the start of the dealer's turn and reveal both cards.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Announce Dealer Turn and Reveal Hole Card</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"\n--- Dealer's Turn ---"</w:t>
            </w:r>
            <w:r>
              <w:rPr>
                <w:rFonts w:ascii="Times New Roman" w:hAnsi="Times New Roman"/>
                <w:b w:val="0"/>
                <w:i w:val="0"/>
                <w:sz w:val="22"/>
                <w:u w:val="none"/>
              </w:rPr>
              <w:t xml:space="preserve"> and call </w:t>
            </w:r>
            <w:r>
              <w:rPr>
                <w:rFonts w:ascii="Consolas" w:hAnsi="Consolas"/>
                <w:b w:val="0"/>
                <w:i w:val="0"/>
                <w:color w:val="8B1A1A"/>
                <w:sz w:val="21"/>
                <w:u w:val="none"/>
              </w:rPr>
              <w:t>display_hand("Dealer", dealer_hand, hide_first_card=False)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house rule requiring the dealer to take cards as long as their score is under 17.</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Maintain an automated drawing loop while score is below 17.</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Automated Hit Loop While Score Under 17</w:t>
            </w:r>
          </w:p>
          <w:p>
            <w:pPr>
              <w:spacing w:before="20" w:after="20" w:line="252" w:lineRule="auto"/>
              <w:ind w:left="227"/>
            </w:pPr>
            <w:r>
              <w:rPr>
                <w:rFonts w:ascii="Times New Roman" w:hAnsi="Times New Roman"/>
                <w:b w:val="0"/>
                <w:i w:val="0"/>
                <w:sz w:val="22"/>
                <w:u w:val="none"/>
              </w:rPr>
              <w:t xml:space="preserve">☐  While </w:t>
            </w:r>
            <w:r>
              <w:rPr>
                <w:rFonts w:ascii="Consolas" w:hAnsi="Consolas"/>
                <w:b w:val="0"/>
                <w:i w:val="0"/>
                <w:color w:val="8B1A1A"/>
                <w:sz w:val="21"/>
                <w:u w:val="none"/>
              </w:rPr>
              <w:t>calculate_score(dealer_hand) &lt; 17</w:t>
            </w:r>
            <w:r>
              <w:rPr>
                <w:rFonts w:ascii="Times New Roman" w:hAnsi="Times New Roman"/>
                <w:b w:val="0"/>
                <w:i w:val="0"/>
                <w:sz w:val="22"/>
                <w:u w:val="none"/>
              </w:rPr>
              <w:t>, continue drawing cards.</w:t>
            </w:r>
          </w:p>
        </w:tc>
      </w:tr>
    </w:tbl>
    <w:p>
      <w:pPr>
        <w:spacing w:before="0" w:after="40" w:line="20" w:lineRule="exact"/>
      </w:pPr>
    </w:p>
    <w:p>
      <w:pPr>
        <w:spacing w:before="20" w:after="50" w:line="259" w:lineRule="auto"/>
      </w:pPr>
      <w:r>
        <w:rPr>
          <w:rFonts w:ascii="Times New Roman" w:hAnsi="Times New Roman"/>
          <w:b w:val="0"/>
          <w:i w:val="0"/>
          <w:sz w:val="24"/>
          <w:u w:val="none"/>
        </w:rPr>
        <w:t>Think of the dealer pulling another card from the shoe and announcing it to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Draw a card, append it to the hand, and render the updated hand state.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Draw Card, Announce Draw, and Refresh Display</w:t>
            </w:r>
          </w:p>
          <w:p>
            <w:pPr>
              <w:spacing w:before="20" w:after="20" w:line="252" w:lineRule="auto"/>
              <w:ind w:left="227"/>
            </w:pPr>
            <w:r>
              <w:rPr>
                <w:rFonts w:ascii="Times New Roman" w:hAnsi="Times New Roman"/>
                <w:b w:val="0"/>
                <w:i w:val="0"/>
                <w:sz w:val="22"/>
                <w:u w:val="none"/>
              </w:rPr>
              <w:t xml:space="preserve">☐  Inside the loop: deal a card using </w:t>
            </w:r>
            <w:r>
              <w:rPr>
                <w:rFonts w:ascii="Consolas" w:hAnsi="Consolas"/>
                <w:b w:val="0"/>
                <w:i w:val="0"/>
                <w:color w:val="8B1A1A"/>
                <w:sz w:val="21"/>
                <w:u w:val="none"/>
              </w:rPr>
              <w:t>deal_card(deck)</w:t>
            </w:r>
            <w:r>
              <w:rPr>
                <w:rFonts w:ascii="Times New Roman" w:hAnsi="Times New Roman"/>
                <w:b w:val="0"/>
                <w:i w:val="0"/>
                <w:sz w:val="22"/>
                <w:u w:val="none"/>
              </w:rPr>
              <w:t xml:space="preserve">, append it to </w:t>
            </w:r>
            <w:r>
              <w:rPr>
                <w:rFonts w:ascii="Consolas" w:hAnsi="Consolas"/>
                <w:b w:val="0"/>
                <w:i w:val="0"/>
                <w:color w:val="8B1A1A"/>
                <w:sz w:val="21"/>
                <w:u w:val="none"/>
              </w:rPr>
              <w:t>dealer_hand</w:t>
            </w:r>
            <w:r>
              <w:rPr>
                <w:rFonts w:ascii="Times New Roman" w:hAnsi="Times New Roman"/>
                <w:b w:val="0"/>
                <w:i w:val="0"/>
                <w:sz w:val="22"/>
                <w:u w:val="none"/>
              </w:rPr>
              <w:t xml:space="preserve">, print </w:t>
            </w:r>
            <w:r>
              <w:rPr>
                <w:rFonts w:ascii="Consolas" w:hAnsi="Consolas"/>
                <w:b w:val="0"/>
                <w:i w:val="0"/>
                <w:color w:val="8B1A1A"/>
                <w:sz w:val="21"/>
                <w:u w:val="none"/>
              </w:rPr>
              <w:t>"Dealer hits and draws: &lt;card&gt;"</w:t>
            </w:r>
            <w:r>
              <w:rPr>
                <w:rFonts w:ascii="Times New Roman" w:hAnsi="Times New Roman"/>
                <w:b w:val="0"/>
                <w:i w:val="0"/>
                <w:sz w:val="22"/>
                <w:u w:val="none"/>
              </w:rPr>
              <w:t xml:space="preserve">, and call </w:t>
            </w:r>
            <w:r>
              <w:rPr>
                <w:rFonts w:ascii="Consolas" w:hAnsi="Consolas"/>
                <w:b w:val="0"/>
                <w:i w:val="0"/>
                <w:color w:val="8B1A1A"/>
                <w:sz w:val="21"/>
                <w:u w:val="none"/>
              </w:rPr>
              <w:t>display_hand("Dealer", dealer_hand, hide_first_card=False)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dealer tapping the table to signal standing, or acknowledging a bust.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Announce whether the dealer stood or busted.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Evaluate and Announce Dealer Stand or Bust</w:t>
            </w:r>
          </w:p>
          <w:p>
            <w:pPr>
              <w:spacing w:before="20" w:after="20" w:line="252" w:lineRule="auto"/>
              <w:ind w:left="227"/>
            </w:pPr>
            <w:r>
              <w:rPr>
                <w:rFonts w:ascii="Times New Roman" w:hAnsi="Times New Roman"/>
                <w:b w:val="0"/>
                <w:i w:val="0"/>
                <w:sz w:val="22"/>
                <w:u w:val="none"/>
              </w:rPr>
              <w:t xml:space="preserve">☐  After the loop, calculate score: if </w:t>
            </w:r>
            <w:r>
              <w:rPr>
                <w:rFonts w:ascii="Consolas" w:hAnsi="Consolas"/>
                <w:b w:val="0"/>
                <w:i w:val="0"/>
                <w:color w:val="8B1A1A"/>
                <w:sz w:val="21"/>
                <w:u w:val="none"/>
              </w:rPr>
              <w:t>score &gt; 21</w:t>
            </w:r>
            <w:r>
              <w:rPr>
                <w:rFonts w:ascii="Times New Roman" w:hAnsi="Times New Roman"/>
                <w:b w:val="0"/>
                <w:i w:val="0"/>
                <w:sz w:val="22"/>
                <w:u w:val="none"/>
              </w:rPr>
              <w:t xml:space="preserve">, print </w:t>
            </w:r>
            <w:r>
              <w:rPr>
                <w:rFonts w:ascii="Consolas" w:hAnsi="Consolas"/>
                <w:b w:val="0"/>
                <w:i w:val="0"/>
                <w:color w:val="8B1A1A"/>
                <w:sz w:val="21"/>
                <w:u w:val="none"/>
              </w:rPr>
              <w:t>"Dealer busted!"</w:t>
            </w:r>
            <w:r>
              <w:rPr>
                <w:rFonts w:ascii="Times New Roman" w:hAnsi="Times New Roman"/>
                <w:b w:val="0"/>
                <w:i w:val="0"/>
                <w:sz w:val="22"/>
                <w:u w:val="none"/>
              </w:rPr>
              <w:t xml:space="preserve">; otherwise print </w:t>
            </w:r>
            <w:r>
              <w:rPr>
                <w:rFonts w:ascii="Consolas" w:hAnsi="Consolas"/>
                <w:b w:val="0"/>
                <w:i w:val="0"/>
                <w:color w:val="8B1A1A"/>
                <w:sz w:val="21"/>
                <w:u w:val="none"/>
              </w:rPr>
              <w:t>"Dealer stands with &lt;score&gt;."</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Dealer's Turn ---</w:t>
              <w:br/>
              <w:t>Dealer's Hand (16): Queen of Hearts, 6 of Diamonds</w:t>
              <w:br/>
              <w:t>Dealer hits and draws: Queen of Spades</w:t>
              <w:br/>
              <w:t>Dealer's Hand (26): Queen of Hearts, 6 of Diamonds, Queen of Spades</w:t>
              <w:br/>
              <w:t>Dealer busted!</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Dealer Automated AI Operational!</w:t>
      </w:r>
    </w:p>
    <w:p>
      <w:pPr>
        <w:spacing w:before="20" w:after="50" w:line="259" w:lineRule="auto"/>
      </w:pPr>
      <w:r>
        <w:rPr>
          <w:rFonts w:ascii="Times New Roman" w:hAnsi="Times New Roman"/>
          <w:b w:val="0"/>
          <w:i w:val="0"/>
          <w:sz w:val="24"/>
          <w:u w:val="none"/>
        </w:rPr>
        <w:t>You have implemented automated casino house rules: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Hole Card Revealed</w:t>
      </w:r>
      <w:r>
        <w:rPr>
          <w:rFonts w:ascii="Times New Roman" w:hAnsi="Times New Roman"/>
          <w:b w:val="0"/>
          <w:i w:val="0"/>
          <w:sz w:val="24"/>
          <w:u w:val="none"/>
        </w:rPr>
        <w:t>: Correctly showed the full dealer hand at the start of the turn.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Threshold Enforced</w:t>
      </w:r>
      <w:r>
        <w:rPr>
          <w:rFonts w:ascii="Times New Roman" w:hAnsi="Times New Roman"/>
          <w:b w:val="0"/>
          <w:i w:val="0"/>
          <w:sz w:val="24"/>
          <w:u w:val="none"/>
        </w:rPr>
        <w:t>: Hit continuously while under 17 and stood at 17 or higher.</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Set up a deck and a dealer hand with cards totaling 12. Run </w:t>
      </w:r>
      <w:r>
        <w:rPr>
          <w:rFonts w:ascii="Consolas" w:hAnsi="Consolas"/>
          <w:b w:val="0"/>
          <w:i w:val="0"/>
          <w:color w:val="8B1A1A"/>
          <w:sz w:val="21"/>
          <w:u w:val="none"/>
        </w:rPr>
        <w:t>play_dealer_turn(deck, dealer_hand)</w:t>
      </w:r>
      <w:r>
        <w:rPr>
          <w:rFonts w:ascii="Times New Roman" w:hAnsi="Times New Roman"/>
          <w:b w:val="0"/>
          <w:i w:val="0"/>
          <w:sz w:val="24"/>
          <w:u w:val="none"/>
        </w:rPr>
        <w:t xml:space="preserve"> and verify that cards are drawn until total is $\ge 17$.</w:t>
      </w:r>
    </w:p>
    <w:p>
      <w:r>
        <w:br w:type="page"/>
      </w:r>
    </w:p>
    <w:p>
      <w:pPr>
        <w:keepNext/>
        <w:spacing w:before="80" w:after="40" w:line="252" w:lineRule="auto"/>
      </w:pPr>
      <w:r>
        <w:rPr>
          <w:rFonts w:ascii="Times New Roman" w:hAnsi="Times New Roman"/>
          <w:b/>
          <w:i w:val="0"/>
          <w:sz w:val="28"/>
          <w:u w:val="none"/>
        </w:rPr>
        <w:t>5.3 Outcome Determination</w:t>
      </w:r>
    </w:p>
    <w:p>
      <w:pPr>
        <w:keepNext/>
        <w:spacing w:before="60" w:after="20" w:line="252" w:lineRule="auto"/>
      </w:pPr>
      <w:r>
        <w:rPr>
          <w:rFonts w:ascii="Times New Roman" w:hAnsi="Times New Roman"/>
          <w:b/>
          <w:i w:val="0"/>
          <w:sz w:val="26"/>
          <w:u w:val="none"/>
        </w:rPr>
        <w:t>The Referee Engine: Decision Hierarchy &amp; Tie Resolution</w:t>
      </w:r>
    </w:p>
    <w:p>
      <w:pPr>
        <w:spacing w:before="20" w:after="50" w:line="259" w:lineRule="auto"/>
      </w:pPr>
      <w:r>
        <w:rPr>
          <w:rFonts w:ascii="Times New Roman" w:hAnsi="Times New Roman"/>
          <w:b w:val="0"/>
          <w:i w:val="0"/>
          <w:sz w:val="24"/>
          <w:u w:val="none"/>
        </w:rPr>
        <w:t>Once both participants conclude their turns, the round referee evaluates both hands according to standard Blackjack rules: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Player Bust</w:t>
      </w:r>
      <w:r>
        <w:rPr>
          <w:rFonts w:ascii="Times New Roman" w:hAnsi="Times New Roman"/>
          <w:b w:val="0"/>
          <w:i w:val="0"/>
          <w:sz w:val="24"/>
          <w:u w:val="none"/>
        </w:rPr>
        <w:t>: If player score &gt; 21, the Player loses immediately (Dealer wins).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Dealer Bust</w:t>
      </w:r>
      <w:r>
        <w:rPr>
          <w:rFonts w:ascii="Times New Roman" w:hAnsi="Times New Roman"/>
          <w:b w:val="0"/>
          <w:i w:val="0"/>
          <w:sz w:val="24"/>
          <w:u w:val="none"/>
        </w:rPr>
        <w:t>: If dealer score &gt; 21 (and player did not bust), the Player wins.</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Player Higher Score</w:t>
      </w:r>
      <w:r>
        <w:rPr>
          <w:rFonts w:ascii="Times New Roman" w:hAnsi="Times New Roman"/>
          <w:b w:val="0"/>
          <w:i w:val="0"/>
          <w:sz w:val="24"/>
          <w:u w:val="none"/>
        </w:rPr>
        <w:t>: If player score &gt; dealer score, the Player wins.</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Dealer Higher Score</w:t>
      </w:r>
      <w:r>
        <w:rPr>
          <w:rFonts w:ascii="Times New Roman" w:hAnsi="Times New Roman"/>
          <w:b w:val="0"/>
          <w:i w:val="0"/>
          <w:sz w:val="24"/>
          <w:u w:val="none"/>
        </w:rPr>
        <w:t>: If dealer score &gt; player score, the Dealer wins.</w:t>
      </w:r>
    </w:p>
    <w:p>
      <w:pPr>
        <w:spacing w:before="20" w:after="20" w:line="259" w:lineRule="auto"/>
        <w:ind w:left="283"/>
      </w:pPr>
      <w:r>
        <w:rPr>
          <w:rFonts w:ascii="Times New Roman" w:hAnsi="Times New Roman"/>
        </w:rPr>
        <w:t xml:space="preserve">5.  </w:t>
      </w:r>
      <w:r>
        <w:rPr>
          <w:rFonts w:ascii="Times New Roman" w:hAnsi="Times New Roman"/>
          <w:b/>
          <w:i w:val="0"/>
          <w:sz w:val="24"/>
          <w:u w:val="none"/>
        </w:rPr>
        <w:t>Equal Scores</w:t>
      </w:r>
      <w:r>
        <w:rPr>
          <w:rFonts w:ascii="Times New Roman" w:hAnsi="Times New Roman"/>
          <w:b w:val="0"/>
          <w:i w:val="0"/>
          <w:sz w:val="24"/>
          <w:u w:val="none"/>
        </w:rPr>
        <w:t xml:space="preserve">: If both totals are equal, the round is a </w:t>
      </w:r>
      <w:r>
        <w:rPr>
          <w:rFonts w:ascii="Times New Roman" w:hAnsi="Times New Roman"/>
          <w:b/>
          <w:i w:val="0"/>
          <w:sz w:val="24"/>
          <w:u w:val="none"/>
        </w:rPr>
        <w:t>push</w:t>
      </w:r>
      <w:r>
        <w:rPr>
          <w:rFonts w:ascii="Times New Roman" w:hAnsi="Times New Roman"/>
          <w:b w:val="0"/>
          <w:i w:val="0"/>
          <w:sz w:val="24"/>
          <w:u w:val="none"/>
        </w:rPr>
        <w:t xml:space="preserve"> (tie), with neither side winning.</w:t>
      </w:r>
    </w:p>
    <w:p>
      <w:pPr>
        <w:keepNext/>
        <w:spacing w:before="80" w:after="40" w:line="252" w:lineRule="auto"/>
      </w:pPr>
      <w:r>
        <w:rPr>
          <w:rFonts w:ascii="Times New Roman" w:hAnsi="Times New Roman"/>
          <w:b/>
          <w:i w:val="0"/>
          <w:sz w:val="28"/>
          <w:u w:val="none"/>
        </w:rPr>
        <w:t>Task 11 — Determine and announce round outcome</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determine_outcome(player_hand, dealer_hand)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the referee laying both hands side by side on the table for all players to inspect.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Calculate final point totals and render a clear summary header.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Calculate Final Scores and Display Matchup Summary</w:t>
            </w:r>
          </w:p>
          <w:p>
            <w:pPr>
              <w:spacing w:before="20" w:after="20" w:line="252" w:lineRule="auto"/>
              <w:ind w:left="227"/>
            </w:pPr>
            <w:r>
              <w:rPr>
                <w:rFonts w:ascii="Times New Roman" w:hAnsi="Times New Roman"/>
                <w:b w:val="0"/>
                <w:i w:val="0"/>
                <w:sz w:val="22"/>
                <w:u w:val="none"/>
              </w:rPr>
              <w:t xml:space="preserve">☐  Compute </w:t>
            </w:r>
            <w:r>
              <w:rPr>
                <w:rFonts w:ascii="Consolas" w:hAnsi="Consolas"/>
                <w:b w:val="0"/>
                <w:i w:val="0"/>
                <w:color w:val="8B1A1A"/>
                <w:sz w:val="21"/>
                <w:u w:val="none"/>
              </w:rPr>
              <w:t>player_score</w:t>
            </w:r>
            <w:r>
              <w:rPr>
                <w:rFonts w:ascii="Times New Roman" w:hAnsi="Times New Roman"/>
                <w:b w:val="0"/>
                <w:i w:val="0"/>
                <w:sz w:val="22"/>
                <w:u w:val="none"/>
              </w:rPr>
              <w:t xml:space="preserve"> and </w:t>
            </w:r>
            <w:r>
              <w:rPr>
                <w:rFonts w:ascii="Consolas" w:hAnsi="Consolas"/>
                <w:b w:val="0"/>
                <w:i w:val="0"/>
                <w:color w:val="8B1A1A"/>
                <w:sz w:val="21"/>
                <w:u w:val="none"/>
              </w:rPr>
              <w:t>dealer_score</w:t>
            </w:r>
            <w:r>
              <w:rPr>
                <w:rFonts w:ascii="Times New Roman" w:hAnsi="Times New Roman"/>
                <w:b w:val="0"/>
                <w:i w:val="0"/>
                <w:sz w:val="22"/>
                <w:u w:val="none"/>
              </w:rPr>
              <w:t xml:space="preserve">, print </w:t>
            </w:r>
            <w:r>
              <w:rPr>
                <w:rFonts w:ascii="Consolas" w:hAnsi="Consolas"/>
                <w:b w:val="0"/>
                <w:i w:val="0"/>
                <w:color w:val="8B1A1A"/>
                <w:sz w:val="21"/>
                <w:u w:val="none"/>
              </w:rPr>
              <w:t>"\n===== ROUND RESULT ====="</w:t>
            </w:r>
            <w:r>
              <w:rPr>
                <w:rFonts w:ascii="Times New Roman" w:hAnsi="Times New Roman"/>
                <w:b w:val="0"/>
                <w:i w:val="0"/>
                <w:sz w:val="22"/>
                <w:u w:val="none"/>
              </w:rPr>
              <w:t xml:space="preserve">, and call </w:t>
            </w:r>
            <w:r>
              <w:rPr>
                <w:rFonts w:ascii="Consolas" w:hAnsi="Consolas"/>
                <w:b w:val="0"/>
                <w:i w:val="0"/>
                <w:color w:val="8B1A1A"/>
                <w:sz w:val="21"/>
                <w:u w:val="none"/>
              </w:rPr>
              <w:t>display_hand()</w:t>
            </w:r>
            <w:r>
              <w:rPr>
                <w:rFonts w:ascii="Times New Roman" w:hAnsi="Times New Roman"/>
                <w:b w:val="0"/>
                <w:i w:val="0"/>
                <w:sz w:val="22"/>
                <w:u w:val="none"/>
              </w:rPr>
              <w:t xml:space="preserve"> for both Player and Dealer.</w:t>
            </w:r>
          </w:p>
        </w:tc>
      </w:tr>
    </w:tbl>
    <w:p>
      <w:pPr>
        <w:spacing w:before="0" w:after="40" w:line="20" w:lineRule="exact"/>
      </w:pPr>
    </w:p>
    <w:p>
      <w:pPr>
        <w:spacing w:before="20" w:after="50" w:line="259" w:lineRule="auto"/>
      </w:pPr>
      <w:r>
        <w:rPr>
          <w:rFonts w:ascii="Times New Roman" w:hAnsi="Times New Roman"/>
          <w:b w:val="0"/>
          <w:i w:val="0"/>
          <w:sz w:val="24"/>
          <w:u w:val="none"/>
        </w:rPr>
        <w:t>Think of penalizing a player who exceeded the 21-point threshold.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Award victory to the Dealer if the Player busted.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Check Player Bust Condition</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player_score &gt; 21</w:t>
            </w:r>
            <w:r>
              <w:rPr>
                <w:rFonts w:ascii="Times New Roman" w:hAnsi="Times New Roman"/>
                <w:b w:val="0"/>
                <w:i w:val="0"/>
                <w:sz w:val="22"/>
                <w:u w:val="none"/>
              </w:rPr>
              <w:t xml:space="preserve">, print </w:t>
            </w:r>
            <w:r>
              <w:rPr>
                <w:rFonts w:ascii="Consolas" w:hAnsi="Consolas"/>
                <w:b w:val="0"/>
                <w:i w:val="0"/>
                <w:color w:val="8B1A1A"/>
                <w:sz w:val="21"/>
                <w:u w:val="none"/>
              </w:rPr>
              <w:t>"\nDealer wins! You went over 21."</w:t>
            </w:r>
            <w:r>
              <w:rPr>
                <w:rFonts w:ascii="Times New Roman" w:hAnsi="Times New Roman"/>
                <w:b w:val="0"/>
                <w:i w:val="0"/>
                <w:sz w:val="22"/>
                <w:u w:val="none"/>
              </w:rPr>
              <w:t xml:space="preserve"> and return </w:t>
            </w:r>
            <w:r>
              <w:rPr>
                <w:rFonts w:ascii="Consolas" w:hAnsi="Consolas"/>
                <w:b w:val="0"/>
                <w:i w:val="0"/>
                <w:color w:val="8B1A1A"/>
                <w:sz w:val="21"/>
                <w:u w:val="none"/>
              </w:rPr>
              <w:t>"dealer"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celebrating when the casino dealer busts after taking too many cards.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Award victory to the Player if the Dealer busted.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Check Dealer Bust Condition</w:t>
            </w:r>
          </w:p>
          <w:p>
            <w:pPr>
              <w:spacing w:before="20" w:after="20" w:line="252" w:lineRule="auto"/>
              <w:ind w:left="227"/>
            </w:pPr>
            <w:r>
              <w:rPr>
                <w:rFonts w:ascii="Times New Roman" w:hAnsi="Times New Roman"/>
                <w:b w:val="0"/>
                <w:i w:val="0"/>
                <w:sz w:val="22"/>
                <w:u w:val="none"/>
              </w:rPr>
              <w:t xml:space="preserve">☐  Else if </w:t>
            </w:r>
            <w:r>
              <w:rPr>
                <w:rFonts w:ascii="Consolas" w:hAnsi="Consolas"/>
                <w:b w:val="0"/>
                <w:i w:val="0"/>
                <w:color w:val="8B1A1A"/>
                <w:sz w:val="21"/>
                <w:u w:val="none"/>
              </w:rPr>
              <w:t>dealer_score &gt; 21</w:t>
            </w:r>
            <w:r>
              <w:rPr>
                <w:rFonts w:ascii="Times New Roman" w:hAnsi="Times New Roman"/>
                <w:b w:val="0"/>
                <w:i w:val="0"/>
                <w:sz w:val="22"/>
                <w:u w:val="none"/>
              </w:rPr>
              <w:t xml:space="preserve">, print </w:t>
            </w:r>
            <w:r>
              <w:rPr>
                <w:rFonts w:ascii="Consolas" w:hAnsi="Consolas"/>
                <w:b w:val="0"/>
                <w:i w:val="0"/>
                <w:color w:val="8B1A1A"/>
                <w:sz w:val="21"/>
                <w:u w:val="none"/>
              </w:rPr>
              <w:t>"\nYou win! Dealer went over 21."</w:t>
            </w:r>
            <w:r>
              <w:rPr>
                <w:rFonts w:ascii="Times New Roman" w:hAnsi="Times New Roman"/>
                <w:b w:val="0"/>
                <w:i w:val="0"/>
                <w:sz w:val="22"/>
                <w:u w:val="none"/>
              </w:rPr>
              <w:t xml:space="preserve"> and return </w:t>
            </w:r>
            <w:r>
              <w:rPr>
                <w:rFonts w:ascii="Consolas" w:hAnsi="Consolas"/>
                <w:b w:val="0"/>
                <w:i w:val="0"/>
                <w:color w:val="8B1A1A"/>
                <w:sz w:val="21"/>
                <w:u w:val="none"/>
              </w:rPr>
              <w:t>"player"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comparing point totals on an official scorecard to find who came closer to 21.</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Award victory to the higher score or declare a push on equal points.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Compare Final Hand Scores and Announce Result</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player_score &gt; dealer_score</w:t>
            </w:r>
            <w:r>
              <w:rPr>
                <w:rFonts w:ascii="Times New Roman" w:hAnsi="Times New Roman"/>
                <w:b w:val="0"/>
                <w:i w:val="0"/>
                <w:sz w:val="22"/>
                <w:u w:val="none"/>
              </w:rPr>
              <w:t xml:space="preserve">, print victory message and return </w:t>
            </w:r>
            <w:r>
              <w:rPr>
                <w:rFonts w:ascii="Consolas" w:hAnsi="Consolas"/>
                <w:b w:val="0"/>
                <w:i w:val="0"/>
                <w:color w:val="8B1A1A"/>
                <w:sz w:val="21"/>
                <w:u w:val="none"/>
              </w:rPr>
              <w:t>"player"</w:t>
            </w:r>
            <w:r>
              <w:rPr>
                <w:rFonts w:ascii="Times New Roman" w:hAnsi="Times New Roman"/>
                <w:b w:val="0"/>
                <w:i w:val="0"/>
                <w:sz w:val="22"/>
                <w:u w:val="none"/>
              </w:rPr>
              <w:t xml:space="preserve">; if </w:t>
            </w:r>
            <w:r>
              <w:rPr>
                <w:rFonts w:ascii="Consolas" w:hAnsi="Consolas"/>
                <w:b w:val="0"/>
                <w:i w:val="0"/>
                <w:color w:val="8B1A1A"/>
                <w:sz w:val="21"/>
                <w:u w:val="none"/>
              </w:rPr>
              <w:t>dealer_score &gt; player_score</w:t>
            </w:r>
            <w:r>
              <w:rPr>
                <w:rFonts w:ascii="Times New Roman" w:hAnsi="Times New Roman"/>
                <w:b w:val="0"/>
                <w:i w:val="0"/>
                <w:sz w:val="22"/>
                <w:u w:val="none"/>
              </w:rPr>
              <w:t xml:space="preserve">, print defeat message and return </w:t>
            </w:r>
            <w:r>
              <w:rPr>
                <w:rFonts w:ascii="Consolas" w:hAnsi="Consolas"/>
                <w:b w:val="0"/>
                <w:i w:val="0"/>
                <w:color w:val="8B1A1A"/>
                <w:sz w:val="21"/>
                <w:u w:val="none"/>
              </w:rPr>
              <w:t>"dealer"</w:t>
            </w:r>
            <w:r>
              <w:rPr>
                <w:rFonts w:ascii="Times New Roman" w:hAnsi="Times New Roman"/>
                <w:b w:val="0"/>
                <w:i w:val="0"/>
                <w:sz w:val="22"/>
                <w:u w:val="none"/>
              </w:rPr>
              <w:t>; otherwise print push message.</w:t>
            </w:r>
          </w:p>
        </w:tc>
      </w:tr>
    </w:tbl>
    <w:p>
      <w:pPr>
        <w:spacing w:before="0" w:after="40" w:line="20" w:lineRule="exact"/>
      </w:pPr>
    </w:p>
    <w:p>
      <w:pPr>
        <w:spacing w:before="20" w:after="50" w:line="259" w:lineRule="auto"/>
      </w:pPr>
      <w:r>
        <w:rPr>
          <w:rFonts w:ascii="Times New Roman" w:hAnsi="Times New Roman"/>
          <w:b w:val="0"/>
          <w:i w:val="0"/>
          <w:sz w:val="24"/>
          <w:u w:val="none"/>
        </w:rPr>
        <w:t>Think of returning the outcome code to the session scoreboard manager.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'tie'</w:t>
      </w:r>
      <w:r>
        <w:rPr>
          <w:rFonts w:ascii="Times New Roman" w:hAnsi="Times New Roman"/>
          <w:b w:val="0"/>
          <w:i w:val="0"/>
          <w:sz w:val="24"/>
          <w:u w:val="none"/>
        </w:rPr>
        <w:t xml:space="preserve"> when neither player nor dealer had a higher score.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5 — Return Standard Outcome Identifier</w:t>
            </w:r>
          </w:p>
          <w:p>
            <w:pPr>
              <w:spacing w:before="20" w:after="20" w:line="252" w:lineRule="auto"/>
              <w:ind w:left="227"/>
            </w:pPr>
            <w:r>
              <w:rPr>
                <w:rFonts w:ascii="Times New Roman" w:hAnsi="Times New Roman"/>
                <w:b w:val="0"/>
                <w:i w:val="0"/>
                <w:sz w:val="22"/>
                <w:u w:val="none"/>
              </w:rPr>
              <w:t xml:space="preserve">☐  Return canonical string identifier: </w:t>
            </w:r>
            <w:r>
              <w:rPr>
                <w:rFonts w:ascii="Consolas" w:hAnsi="Consolas"/>
                <w:b w:val="0"/>
                <w:i w:val="0"/>
                <w:color w:val="8B1A1A"/>
                <w:sz w:val="21"/>
                <w:u w:val="none"/>
              </w:rPr>
              <w:t>"player"</w:t>
            </w:r>
            <w:r>
              <w:rPr>
                <w:rFonts w:ascii="Times New Roman" w:hAnsi="Times New Roman"/>
                <w:b w:val="0"/>
                <w:i w:val="0"/>
                <w:sz w:val="22"/>
                <w:u w:val="none"/>
              </w:rPr>
              <w:t xml:space="preserve">, </w:t>
            </w:r>
            <w:r>
              <w:rPr>
                <w:rFonts w:ascii="Consolas" w:hAnsi="Consolas"/>
                <w:b w:val="0"/>
                <w:i w:val="0"/>
                <w:color w:val="8B1A1A"/>
                <w:sz w:val="21"/>
                <w:u w:val="none"/>
              </w:rPr>
              <w:t>"dealer"</w:t>
            </w:r>
            <w:r>
              <w:rPr>
                <w:rFonts w:ascii="Times New Roman" w:hAnsi="Times New Roman"/>
                <w:b w:val="0"/>
                <w:i w:val="0"/>
                <w:sz w:val="22"/>
                <w:u w:val="none"/>
              </w:rPr>
              <w:t xml:space="preserve">, or </w:t>
            </w:r>
            <w:r>
              <w:rPr>
                <w:rFonts w:ascii="Consolas" w:hAnsi="Consolas"/>
                <w:b w:val="0"/>
                <w:i w:val="0"/>
                <w:color w:val="8B1A1A"/>
                <w:sz w:val="21"/>
                <w:u w:val="none"/>
              </w:rPr>
              <w:t>"tie"</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ROUND RESULT =====</w:t>
              <w:br/>
              <w:t>Player's Hand (20): King of Hearts, 10 of Diamonds</w:t>
              <w:br/>
              <w:t>Dealer's Hand (26): Queen of Hearts, 6 of Diamonds, Queen of Spades</w:t>
              <w:br/>
              <w:br/>
              <w:t>You win! Dealer went over 21.</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Outcome Determination Engine Verified!</w:t>
      </w:r>
    </w:p>
    <w:p>
      <w:pPr>
        <w:spacing w:before="20" w:after="50" w:line="259" w:lineRule="auto"/>
      </w:pPr>
      <w:r>
        <w:rPr>
          <w:rFonts w:ascii="Times New Roman" w:hAnsi="Times New Roman"/>
          <w:b w:val="0"/>
          <w:i w:val="0"/>
          <w:sz w:val="24"/>
          <w:u w:val="none"/>
        </w:rPr>
        <w:t>You have completed the outcome evaluation engine: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Bust Detection</w:t>
      </w:r>
      <w:r>
        <w:rPr>
          <w:rFonts w:ascii="Times New Roman" w:hAnsi="Times New Roman"/>
          <w:b w:val="0"/>
          <w:i w:val="0"/>
          <w:sz w:val="24"/>
          <w:u w:val="none"/>
        </w:rPr>
        <w:t>: Prioritized player and dealer bust conditions accurately.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Point Comparison</w:t>
      </w:r>
      <w:r>
        <w:rPr>
          <w:rFonts w:ascii="Times New Roman" w:hAnsi="Times New Roman"/>
          <w:b w:val="0"/>
          <w:i w:val="0"/>
          <w:sz w:val="24"/>
          <w:u w:val="none"/>
        </w:rPr>
        <w:t>: Handled winning, losing, and push outcomes cleanly.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Test </w:t>
      </w:r>
      <w:r>
        <w:rPr>
          <w:rFonts w:ascii="Consolas" w:hAnsi="Consolas"/>
          <w:b w:val="0"/>
          <w:i w:val="0"/>
          <w:color w:val="8B1A1A"/>
          <w:sz w:val="21"/>
          <w:u w:val="none"/>
        </w:rPr>
        <w:t>determine_outcome</w:t>
      </w:r>
      <w:r>
        <w:rPr>
          <w:rFonts w:ascii="Times New Roman" w:hAnsi="Times New Roman"/>
          <w:b w:val="0"/>
          <w:i w:val="0"/>
          <w:sz w:val="24"/>
          <w:u w:val="none"/>
        </w:rPr>
        <w:t xml:space="preserve"> with player hand of 20 and dealer hand of 18 -&gt; verifies </w:t>
      </w:r>
      <w:r>
        <w:rPr>
          <w:rFonts w:ascii="Consolas" w:hAnsi="Consolas"/>
          <w:b w:val="0"/>
          <w:i w:val="0"/>
          <w:color w:val="8B1A1A"/>
          <w:sz w:val="21"/>
          <w:u w:val="none"/>
        </w:rPr>
        <w:t>"player"</w:t>
      </w:r>
      <w:r>
        <w:rPr>
          <w:rFonts w:ascii="Times New Roman" w:hAnsi="Times New Roman"/>
          <w:b w:val="0"/>
          <w:i w:val="0"/>
          <w:sz w:val="24"/>
          <w:u w:val="none"/>
        </w:rPr>
        <w:t xml:space="preserve">. Test player hand of 19 and dealer hand of 19 -&gt; verifies </w:t>
      </w:r>
      <w:r>
        <w:rPr>
          <w:rFonts w:ascii="Consolas" w:hAnsi="Consolas"/>
          <w:b w:val="0"/>
          <w:i w:val="0"/>
          <w:color w:val="8B1A1A"/>
          <w:sz w:val="21"/>
          <w:u w:val="none"/>
        </w:rPr>
        <w:t>"tie"</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6: Session Management &amp; Application Assembly</w:t>
      </w:r>
    </w:p>
    <w:p>
      <w:pPr>
        <w:keepNext/>
        <w:spacing w:before="80" w:after="40" w:line="252" w:lineRule="auto"/>
      </w:pPr>
      <w:r>
        <w:rPr>
          <w:rFonts w:ascii="Times New Roman" w:hAnsi="Times New Roman"/>
          <w:b/>
          <w:i w:val="0"/>
          <w:sz w:val="28"/>
          <w:u w:val="none"/>
        </w:rPr>
        <w:t>6.1 Session Scoreboard</w:t>
      </w:r>
    </w:p>
    <w:p>
      <w:pPr>
        <w:keepNext/>
        <w:spacing w:before="60" w:after="20" w:line="252" w:lineRule="auto"/>
      </w:pPr>
      <w:r>
        <w:rPr>
          <w:rFonts w:ascii="Times New Roman" w:hAnsi="Times New Roman"/>
          <w:b/>
          <w:i w:val="0"/>
          <w:sz w:val="26"/>
          <w:u w:val="none"/>
        </w:rPr>
        <w:t>Cumulative Session Tracking: Wins, Losses, and Ties</w:t>
      </w:r>
    </w:p>
    <w:p>
      <w:pPr>
        <w:spacing w:before="20" w:after="50" w:line="259" w:lineRule="auto"/>
      </w:pPr>
      <w:r>
        <w:rPr>
          <w:rFonts w:ascii="Times New Roman" w:hAnsi="Times New Roman"/>
          <w:b w:val="0"/>
          <w:i w:val="0"/>
          <w:sz w:val="24"/>
          <w:u w:val="none"/>
        </w:rPr>
        <w:t>A great casino game does not close after a single hand. Players want to track their performance across an entire session. A clean scoreboard display presents cumulative stats after each round, reinforcing visual feedback.</w:t>
      </w:r>
    </w:p>
    <w:p>
      <w:pPr>
        <w:keepNext/>
        <w:spacing w:before="80" w:after="40" w:line="252" w:lineRule="auto"/>
      </w:pPr>
      <w:r>
        <w:rPr>
          <w:rFonts w:ascii="Times New Roman" w:hAnsi="Times New Roman"/>
          <w:b/>
          <w:i w:val="0"/>
          <w:sz w:val="28"/>
          <w:u w:val="none"/>
        </w:rPr>
        <w:t>Task 12 — Manage and display session scoreboard</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display_scoreboard(player_wins, dealer_wins, ties)</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drawing a neat scoreboard box above the dealer station.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a visual divider separating the scoreboard from gameplay logs.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Format Scoreboard Card Border</w:t>
            </w:r>
          </w:p>
          <w:p>
            <w:pPr>
              <w:spacing w:before="20" w:after="20" w:line="252" w:lineRule="auto"/>
              <w:ind w:left="227"/>
            </w:pPr>
            <w:r>
              <w:rPr>
                <w:rFonts w:ascii="Times New Roman" w:hAnsi="Times New Roman"/>
                <w:b w:val="0"/>
                <w:i w:val="0"/>
                <w:sz w:val="22"/>
                <w:u w:val="none"/>
              </w:rPr>
              <w:t xml:space="preserve">☐  Print a formatted horizontal border line: </w:t>
            </w:r>
            <w:r>
              <w:rPr>
                <w:rFonts w:ascii="Consolas" w:hAnsi="Consolas"/>
                <w:b w:val="0"/>
                <w:i w:val="0"/>
                <w:color w:val="8B1A1A"/>
                <w:sz w:val="21"/>
                <w:u w:val="none"/>
              </w:rPr>
              <w:t>"\n------------------------------------"</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updating the numbers on the stadium scoreboard.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current count of Player wins, Dealer wins, and Ties.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Print Cumulative Tally Line</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f"SCOREBOARD: Player: {player_wins} | Dealer: {dealer_wins} | Ties: {ties}"</w:t>
            </w:r>
            <w:r>
              <w:rPr>
                <w:rFonts w:ascii="Times New Roman" w:hAnsi="Times New Roman"/>
                <w:b w:val="0"/>
                <w:i w:val="0"/>
                <w:sz w:val="22"/>
                <w:u w:val="none"/>
              </w:rPr>
              <w:t xml:space="preserve"> followed by the closing border.</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t>
              <w:br/>
              <w:t>SCOREBOARD: Player: 1 | Dealer: 0 | Ties: 0</w:t>
              <w:b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Session Scoreboard Operational!</w:t>
      </w:r>
    </w:p>
    <w:p>
      <w:pPr>
        <w:spacing w:before="20" w:after="50" w:line="259" w:lineRule="auto"/>
      </w:pPr>
      <w:r>
        <w:rPr>
          <w:rFonts w:ascii="Times New Roman" w:hAnsi="Times New Roman"/>
          <w:b w:val="0"/>
          <w:i w:val="0"/>
          <w:sz w:val="24"/>
          <w:u w:val="none"/>
        </w:rPr>
        <w:t>You have implemented session performance tracking: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Visual Framing</w:t>
      </w:r>
      <w:r>
        <w:rPr>
          <w:rFonts w:ascii="Times New Roman" w:hAnsi="Times New Roman"/>
          <w:b w:val="0"/>
          <w:i w:val="0"/>
          <w:sz w:val="24"/>
          <w:u w:val="none"/>
        </w:rPr>
        <w:t>: Rendered clean borders around the session statistics.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Three-Way Metric</w:t>
      </w:r>
      <w:r>
        <w:rPr>
          <w:rFonts w:ascii="Times New Roman" w:hAnsi="Times New Roman"/>
          <w:b w:val="0"/>
          <w:i w:val="0"/>
          <w:sz w:val="24"/>
          <w:u w:val="none"/>
        </w:rPr>
        <w:t>: Formatted Player wins, Dealer wins, and Ties in a single line.</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display_scoreboard(3, 2, 1)</w:t>
      </w:r>
      <w:r>
        <w:rPr>
          <w:rFonts w:ascii="Times New Roman" w:hAnsi="Times New Roman"/>
          <w:b w:val="0"/>
          <w:i w:val="0"/>
          <w:sz w:val="24"/>
          <w:u w:val="none"/>
        </w:rPr>
        <w:t>. Verify the formatted line prints cleanly.</w:t>
      </w:r>
    </w:p>
    <w:p>
      <w:r>
        <w:br w:type="page"/>
      </w:r>
    </w:p>
    <w:p>
      <w:pPr>
        <w:keepNext/>
        <w:spacing w:before="80" w:after="40" w:line="252" w:lineRule="auto"/>
      </w:pPr>
      <w:r>
        <w:rPr>
          <w:rFonts w:ascii="Times New Roman" w:hAnsi="Times New Roman"/>
          <w:b/>
          <w:i w:val="0"/>
          <w:sz w:val="28"/>
          <w:u w:val="none"/>
        </w:rPr>
        <w:t>6.2 Round Orchestration</w:t>
      </w:r>
    </w:p>
    <w:p>
      <w:pPr>
        <w:keepNext/>
        <w:spacing w:before="60" w:after="20" w:line="252" w:lineRule="auto"/>
      </w:pPr>
      <w:r>
        <w:rPr>
          <w:rFonts w:ascii="Times New Roman" w:hAnsi="Times New Roman"/>
          <w:b/>
          <w:i w:val="0"/>
          <w:sz w:val="26"/>
          <w:u w:val="none"/>
        </w:rPr>
        <w:t>System Coordination: The BlackjackGame Controller Skeleton</w:t>
      </w:r>
    </w:p>
    <w:p>
      <w:pPr>
        <w:spacing w:before="20" w:after="50" w:line="259" w:lineRule="auto"/>
      </w:pPr>
      <w:r>
        <w:rPr>
          <w:rFonts w:ascii="Times New Roman" w:hAnsi="Times New Roman"/>
          <w:b w:val="0"/>
          <w:i w:val="0"/>
          <w:sz w:val="24"/>
          <w:u w:val="none"/>
        </w:rPr>
        <w:t xml:space="preserve">The </w:t>
      </w:r>
      <w:r>
        <w:rPr>
          <w:rFonts w:ascii="Consolas" w:hAnsi="Consolas"/>
          <w:b w:val="0"/>
          <w:i w:val="0"/>
          <w:color w:val="8B1A1A"/>
          <w:sz w:val="21"/>
          <w:u w:val="none"/>
        </w:rPr>
        <w:t>BlackjackGame</w:t>
      </w:r>
      <w:r>
        <w:rPr>
          <w:rFonts w:ascii="Times New Roman" w:hAnsi="Times New Roman"/>
          <w:b w:val="0"/>
          <w:i w:val="0"/>
          <w:sz w:val="24"/>
          <w:u w:val="none"/>
        </w:rPr>
        <w:t xml:space="preserve"> class acts as the central coordinator. It maintains the session counters (</w:t>
      </w:r>
      <w:r>
        <w:rPr>
          <w:rFonts w:ascii="Consolas" w:hAnsi="Consolas"/>
          <w:b w:val="0"/>
          <w:i w:val="0"/>
          <w:color w:val="8B1A1A"/>
          <w:sz w:val="21"/>
          <w:u w:val="none"/>
        </w:rPr>
        <w:t>player_wins</w:t>
      </w:r>
      <w:r>
        <w:rPr>
          <w:rFonts w:ascii="Times New Roman" w:hAnsi="Times New Roman"/>
          <w:b w:val="0"/>
          <w:i w:val="0"/>
          <w:sz w:val="24"/>
          <w:u w:val="none"/>
        </w:rPr>
        <w:t xml:space="preserve">, </w:t>
      </w:r>
      <w:r>
        <w:rPr>
          <w:rFonts w:ascii="Consolas" w:hAnsi="Consolas"/>
          <w:b w:val="0"/>
          <w:i w:val="0"/>
          <w:color w:val="8B1A1A"/>
          <w:sz w:val="21"/>
          <w:u w:val="none"/>
        </w:rPr>
        <w:t>dealer_wins</w:t>
      </w:r>
      <w:r>
        <w:rPr>
          <w:rFonts w:ascii="Times New Roman" w:hAnsi="Times New Roman"/>
          <w:b w:val="0"/>
          <w:i w:val="0"/>
          <w:sz w:val="24"/>
          <w:u w:val="none"/>
        </w:rPr>
        <w:t xml:space="preserve">, </w:t>
      </w:r>
      <w:r>
        <w:rPr>
          <w:rFonts w:ascii="Consolas" w:hAnsi="Consolas"/>
          <w:b w:val="0"/>
          <w:i w:val="0"/>
          <w:color w:val="8B1A1A"/>
          <w:sz w:val="21"/>
          <w:u w:val="none"/>
        </w:rPr>
        <w:t>ties</w:t>
      </w:r>
      <w:r>
        <w:rPr>
          <w:rFonts w:ascii="Times New Roman" w:hAnsi="Times New Roman"/>
          <w:b w:val="0"/>
          <w:i w:val="0"/>
          <w:sz w:val="24"/>
          <w:u w:val="none"/>
        </w:rPr>
        <w:t>) and executes the step-by-step lifecycle of an individual round:</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Deal 2 cards to each participant.</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Check for opening natural Blackjack (21 on deal).</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Run the player's Hit/Stand decision loop.</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If player does not bust, run the dealer's automated turn.</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Determine round outcome and update session counters.</w:t>
      </w:r>
    </w:p>
    <w:p>
      <w:pPr>
        <w:keepNext/>
        <w:spacing w:before="80" w:after="40" w:line="252" w:lineRule="auto"/>
      </w:pPr>
      <w:r>
        <w:rPr>
          <w:rFonts w:ascii="Times New Roman" w:hAnsi="Times New Roman"/>
          <w:b/>
          <w:i w:val="0"/>
          <w:sz w:val="28"/>
          <w:u w:val="none"/>
        </w:rPr>
        <w:t>Task 13 — Create BlackjackGame class and implement playRound()</w:t>
      </w:r>
    </w:p>
    <w:p>
      <w:pPr>
        <w:spacing w:before="20" w:after="50" w:line="259" w:lineRule="auto"/>
      </w:pPr>
      <w:r>
        <w:rPr>
          <w:rFonts w:ascii="Times New Roman" w:hAnsi="Times New Roman"/>
          <w:b w:val="0"/>
          <w:i w:val="0"/>
          <w:sz w:val="24"/>
          <w:u w:val="none"/>
        </w:rPr>
        <w:t xml:space="preserve">Define </w:t>
      </w:r>
      <w:r>
        <w:rPr>
          <w:rFonts w:ascii="Consolas" w:hAnsi="Consolas"/>
          <w:b w:val="0"/>
          <w:i w:val="0"/>
          <w:color w:val="8B1A1A"/>
          <w:sz w:val="21"/>
          <w:u w:val="none"/>
        </w:rPr>
        <w:t>BlackjackGame</w:t>
      </w:r>
      <w:r>
        <w:rPr>
          <w:rFonts w:ascii="Times New Roman" w:hAnsi="Times New Roman"/>
          <w:b w:val="0"/>
          <w:i w:val="0"/>
          <w:sz w:val="24"/>
          <w:u w:val="none"/>
        </w:rPr>
        <w:t xml:space="preserve"> and implement </w:t>
      </w:r>
      <w:r>
        <w:rPr>
          <w:rFonts w:ascii="Consolas" w:hAnsi="Consolas"/>
          <w:b w:val="0"/>
          <w:i w:val="0"/>
          <w:color w:val="8B1A1A"/>
          <w:sz w:val="21"/>
          <w:u w:val="none"/>
        </w:rPr>
        <w:t>play_round()</w:t>
      </w:r>
      <w:r>
        <w:rPr>
          <w:rFonts w:ascii="Times New Roman" w:hAnsi="Times New Roman"/>
          <w:b w:val="0"/>
          <w:i w:val="0"/>
          <w:sz w:val="24"/>
          <w:u w:val="none"/>
        </w:rPr>
        <w:t xml:space="preserve"> (or </w:t>
      </w:r>
      <w:r>
        <w:rPr>
          <w:rFonts w:ascii="Consolas" w:hAnsi="Consolas"/>
          <w:b w:val="0"/>
          <w:i w:val="0"/>
          <w:color w:val="8B1A1A"/>
          <w:sz w:val="21"/>
          <w:u w:val="none"/>
        </w:rPr>
        <w:t>playRound()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sitting down at a newly opened blackjack table with a fresh ledger.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Initialize cumulative counters for player wins, dealer wins, and ties to zero.</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Session Score Counters</w:t>
            </w:r>
          </w:p>
          <w:p>
            <w:pPr>
              <w:spacing w:before="20" w:after="20" w:line="252" w:lineRule="auto"/>
              <w:ind w:left="227"/>
            </w:pPr>
            <w:r>
              <w:rPr>
                <w:rFonts w:ascii="Times New Roman" w:hAnsi="Times New Roman"/>
                <w:b w:val="0"/>
                <w:i w:val="0"/>
                <w:sz w:val="22"/>
                <w:u w:val="none"/>
              </w:rPr>
              <w:t xml:space="preserve">☐  In </w:t>
            </w:r>
            <w:r>
              <w:rPr>
                <w:rFonts w:ascii="Consolas" w:hAnsi="Consolas"/>
                <w:b w:val="0"/>
                <w:i w:val="0"/>
                <w:color w:val="8B1A1A"/>
                <w:sz w:val="21"/>
                <w:u w:val="none"/>
              </w:rPr>
              <w:t>BlackjackGame.__init__()</w:t>
            </w:r>
            <w:r>
              <w:rPr>
                <w:rFonts w:ascii="Times New Roman" w:hAnsi="Times New Roman"/>
                <w:b w:val="0"/>
                <w:i w:val="0"/>
                <w:sz w:val="22"/>
                <w:u w:val="none"/>
              </w:rPr>
              <w:t xml:space="preserve">, initialize </w:t>
            </w:r>
            <w:r>
              <w:rPr>
                <w:rFonts w:ascii="Consolas" w:hAnsi="Consolas"/>
                <w:b w:val="0"/>
                <w:i w:val="0"/>
                <w:color w:val="8B1A1A"/>
                <w:sz w:val="21"/>
                <w:u w:val="none"/>
              </w:rPr>
              <w:t>self.player_wins = 0</w:t>
            </w:r>
            <w:r>
              <w:rPr>
                <w:rFonts w:ascii="Times New Roman" w:hAnsi="Times New Roman"/>
                <w:b w:val="0"/>
                <w:i w:val="0"/>
                <w:sz w:val="22"/>
                <w:u w:val="none"/>
              </w:rPr>
              <w:t xml:space="preserve">, </w:t>
            </w:r>
            <w:r>
              <w:rPr>
                <w:rFonts w:ascii="Consolas" w:hAnsi="Consolas"/>
                <w:b w:val="0"/>
                <w:i w:val="0"/>
                <w:color w:val="8B1A1A"/>
                <w:sz w:val="21"/>
                <w:u w:val="none"/>
              </w:rPr>
              <w:t>self.dealer_wins = 0</w:t>
            </w:r>
            <w:r>
              <w:rPr>
                <w:rFonts w:ascii="Times New Roman" w:hAnsi="Times New Roman"/>
                <w:b w:val="0"/>
                <w:i w:val="0"/>
                <w:sz w:val="22"/>
                <w:u w:val="none"/>
              </w:rPr>
              <w:t xml:space="preserve">, and </w:t>
            </w:r>
            <w:r>
              <w:rPr>
                <w:rFonts w:ascii="Consolas" w:hAnsi="Consolas"/>
                <w:b w:val="0"/>
                <w:i w:val="0"/>
                <w:color w:val="8B1A1A"/>
                <w:sz w:val="21"/>
                <w:u w:val="none"/>
              </w:rPr>
              <w:t>self.ties = 0</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dealer taking a fresh deck, shuffling, and dealing two cards to each seat.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Prepare a shuffled deck and deal opening 2-card hands.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Generate, Shuffle, and Deal Opening Cards</w:t>
            </w:r>
          </w:p>
          <w:p>
            <w:pPr>
              <w:spacing w:before="20" w:after="20" w:line="252" w:lineRule="auto"/>
              <w:ind w:left="227"/>
            </w:pPr>
            <w:r>
              <w:rPr>
                <w:rFonts w:ascii="Times New Roman" w:hAnsi="Times New Roman"/>
                <w:b w:val="0"/>
                <w:i w:val="0"/>
                <w:sz w:val="22"/>
                <w:u w:val="none"/>
              </w:rPr>
              <w:t xml:space="preserve">☐  In </w:t>
            </w:r>
            <w:r>
              <w:rPr>
                <w:rFonts w:ascii="Consolas" w:hAnsi="Consolas"/>
                <w:b w:val="0"/>
                <w:i w:val="0"/>
                <w:color w:val="8B1A1A"/>
                <w:sz w:val="21"/>
                <w:u w:val="none"/>
              </w:rPr>
              <w:t>play_round()</w:t>
            </w:r>
            <w:r>
              <w:rPr>
                <w:rFonts w:ascii="Times New Roman" w:hAnsi="Times New Roman"/>
                <w:b w:val="0"/>
                <w:i w:val="0"/>
                <w:sz w:val="22"/>
                <w:u w:val="none"/>
              </w:rPr>
              <w:t xml:space="preserve">: create deck, shuffle it, and deal 2 cards to </w:t>
            </w:r>
            <w:r>
              <w:rPr>
                <w:rFonts w:ascii="Consolas" w:hAnsi="Consolas"/>
                <w:b w:val="0"/>
                <w:i w:val="0"/>
                <w:color w:val="8B1A1A"/>
                <w:sz w:val="21"/>
                <w:u w:val="none"/>
              </w:rPr>
              <w:t>player_hand</w:t>
            </w:r>
            <w:r>
              <w:rPr>
                <w:rFonts w:ascii="Times New Roman" w:hAnsi="Times New Roman"/>
                <w:b w:val="0"/>
                <w:i w:val="0"/>
                <w:sz w:val="22"/>
                <w:u w:val="none"/>
              </w:rPr>
              <w:t xml:space="preserve"> and 2 cards to </w:t>
            </w:r>
            <w:r>
              <w:rPr>
                <w:rFonts w:ascii="Consolas" w:hAnsi="Consolas"/>
                <w:b w:val="0"/>
                <w:i w:val="0"/>
                <w:color w:val="8B1A1A"/>
                <w:sz w:val="21"/>
                <w:u w:val="none"/>
              </w:rPr>
              <w:t>dealer_hand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showing the player their cards while keeping the dealer's first card facedown.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Display opening hands with the Dealer hole card masked.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Render Opening Hands with Dealer Hole Card Masked</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"\n===== NEW BLACKJACK ROUND ====="</w:t>
            </w:r>
            <w:r>
              <w:rPr>
                <w:rFonts w:ascii="Times New Roman" w:hAnsi="Times New Roman"/>
                <w:b w:val="0"/>
                <w:i w:val="0"/>
                <w:sz w:val="22"/>
                <w:u w:val="none"/>
              </w:rPr>
              <w:t xml:space="preserve">, call </w:t>
            </w:r>
            <w:r>
              <w:rPr>
                <w:rFonts w:ascii="Consolas" w:hAnsi="Consolas"/>
                <w:b w:val="0"/>
                <w:i w:val="0"/>
                <w:color w:val="8B1A1A"/>
                <w:sz w:val="21"/>
                <w:u w:val="none"/>
              </w:rPr>
              <w:t>display_hand("Dealer", dealer_hand, hide_first_card=True)</w:t>
            </w:r>
            <w:r>
              <w:rPr>
                <w:rFonts w:ascii="Times New Roman" w:hAnsi="Times New Roman"/>
                <w:b w:val="0"/>
                <w:i w:val="0"/>
                <w:sz w:val="22"/>
                <w:u w:val="none"/>
              </w:rPr>
              <w:t xml:space="preserve">, and call </w:t>
            </w:r>
            <w:r>
              <w:rPr>
                <w:rFonts w:ascii="Consolas" w:hAnsi="Consolas"/>
                <w:b w:val="0"/>
                <w:i w:val="0"/>
                <w:color w:val="8B1A1A"/>
                <w:sz w:val="21"/>
                <w:u w:val="none"/>
              </w:rPr>
              <w:t>display_hand("Player", player_hand, hide_first_card=False)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immediate excitement when the opening deal totals an unbeatable 21.</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Detect opening Blackjack, resolve the round immediately, and update scores.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Check Natural Opening Blackjack</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calculate_score(player_hand) == 21</w:t>
            </w:r>
            <w:r>
              <w:rPr>
                <w:rFonts w:ascii="Times New Roman" w:hAnsi="Times New Roman"/>
                <w:b w:val="0"/>
                <w:i w:val="0"/>
                <w:sz w:val="22"/>
                <w:u w:val="none"/>
              </w:rPr>
              <w:t xml:space="preserve">, print </w:t>
            </w:r>
            <w:r>
              <w:rPr>
                <w:rFonts w:ascii="Consolas" w:hAnsi="Consolas"/>
                <w:b w:val="0"/>
                <w:i w:val="0"/>
                <w:color w:val="8B1A1A"/>
                <w:sz w:val="21"/>
                <w:u w:val="none"/>
              </w:rPr>
              <w:t>"\nBlackjack! You have 21!"</w:t>
            </w:r>
            <w:r>
              <w:rPr>
                <w:rFonts w:ascii="Times New Roman" w:hAnsi="Times New Roman"/>
                <w:b w:val="0"/>
                <w:i w:val="0"/>
                <w:sz w:val="22"/>
                <w:u w:val="none"/>
              </w:rPr>
              <w:t xml:space="preserve">, call </w:t>
            </w:r>
            <w:r>
              <w:rPr>
                <w:rFonts w:ascii="Consolas" w:hAnsi="Consolas"/>
                <w:b w:val="0"/>
                <w:i w:val="0"/>
                <w:color w:val="8B1A1A"/>
                <w:sz w:val="21"/>
                <w:u w:val="none"/>
              </w:rPr>
              <w:t>determine_outcome()</w:t>
            </w:r>
            <w:r>
              <w:rPr>
                <w:rFonts w:ascii="Times New Roman" w:hAnsi="Times New Roman"/>
                <w:b w:val="0"/>
                <w:i w:val="0"/>
                <w:sz w:val="22"/>
                <w:u w:val="none"/>
              </w:rPr>
              <w:t>, update scores, and return early.</w:t>
            </w:r>
          </w:p>
        </w:tc>
      </w:tr>
    </w:tbl>
    <w:p>
      <w:pPr>
        <w:spacing w:before="0" w:after="40" w:line="20" w:lineRule="exact"/>
      </w:pPr>
    </w:p>
    <w:p>
      <w:pPr>
        <w:spacing w:before="20" w:after="50" w:line="259" w:lineRule="auto"/>
      </w:pPr>
      <w:r>
        <w:rPr>
          <w:rFonts w:ascii="Times New Roman" w:hAnsi="Times New Roman"/>
          <w:b w:val="0"/>
          <w:i w:val="0"/>
          <w:sz w:val="24"/>
          <w:u w:val="none"/>
        </w:rPr>
        <w:t>Think of the player tapping the table to hit or waving their hand to stand.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Run the Hit/Stand loop while player score is under 21.</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5 — Execute Interactive Player Turn Loop</w:t>
            </w:r>
          </w:p>
          <w:p>
            <w:pPr>
              <w:spacing w:before="20" w:after="20" w:line="252" w:lineRule="auto"/>
              <w:ind w:left="227"/>
            </w:pPr>
            <w:r>
              <w:rPr>
                <w:rFonts w:ascii="Times New Roman" w:hAnsi="Times New Roman"/>
                <w:b w:val="0"/>
                <w:i w:val="0"/>
                <w:sz w:val="22"/>
                <w:u w:val="none"/>
              </w:rPr>
              <w:t xml:space="preserve">☐  While score &lt; 21, prompt using </w:t>
            </w:r>
            <w:r>
              <w:rPr>
                <w:rFonts w:ascii="Consolas" w:hAnsi="Consolas"/>
                <w:b w:val="0"/>
                <w:i w:val="0"/>
                <w:color w:val="8B1A1A"/>
                <w:sz w:val="21"/>
                <w:u w:val="none"/>
              </w:rPr>
              <w:t>get_player_choice()</w:t>
            </w:r>
            <w:r>
              <w:rPr>
                <w:rFonts w:ascii="Times New Roman" w:hAnsi="Times New Roman"/>
                <w:b w:val="0"/>
                <w:i w:val="0"/>
                <w:sz w:val="22"/>
                <w:u w:val="none"/>
              </w:rPr>
              <w:t xml:space="preserve">: if </w:t>
            </w:r>
            <w:r>
              <w:rPr>
                <w:rFonts w:ascii="Consolas" w:hAnsi="Consolas"/>
                <w:b w:val="0"/>
                <w:i w:val="0"/>
                <w:color w:val="8B1A1A"/>
                <w:sz w:val="21"/>
                <w:u w:val="none"/>
              </w:rPr>
              <w:t>'h'</w:t>
            </w:r>
            <w:r>
              <w:rPr>
                <w:rFonts w:ascii="Times New Roman" w:hAnsi="Times New Roman"/>
                <w:b w:val="0"/>
                <w:i w:val="0"/>
                <w:sz w:val="22"/>
                <w:u w:val="none"/>
              </w:rPr>
              <w:t xml:space="preserve">, deal a card, append to hand, and display hand; if </w:t>
            </w:r>
            <w:r>
              <w:rPr>
                <w:rFonts w:ascii="Consolas" w:hAnsi="Consolas"/>
                <w:b w:val="0"/>
                <w:i w:val="0"/>
                <w:color w:val="8B1A1A"/>
                <w:sz w:val="21"/>
                <w:u w:val="none"/>
              </w:rPr>
              <w:t>'s'</w:t>
            </w:r>
            <w:r>
              <w:rPr>
                <w:rFonts w:ascii="Times New Roman" w:hAnsi="Times New Roman"/>
                <w:b w:val="0"/>
                <w:i w:val="0"/>
                <w:sz w:val="22"/>
                <w:u w:val="none"/>
              </w:rPr>
              <w:t>, break loop. If score &gt; 21, announce bust, resolve outcome, update scores, and return early.</w:t>
            </w:r>
          </w:p>
        </w:tc>
      </w:tr>
    </w:tbl>
    <w:p>
      <w:pPr>
        <w:spacing w:before="0" w:after="40" w:line="20" w:lineRule="exact"/>
      </w:pPr>
    </w:p>
    <w:p>
      <w:pPr>
        <w:spacing w:before="20" w:after="50" w:line="259" w:lineRule="auto"/>
      </w:pPr>
      <w:r>
        <w:rPr>
          <w:rFonts w:ascii="Times New Roman" w:hAnsi="Times New Roman"/>
          <w:b w:val="0"/>
          <w:i w:val="0"/>
          <w:sz w:val="24"/>
          <w:u w:val="none"/>
        </w:rPr>
        <w:t>Think of the dealer completing their automated turn and determining who won.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Execute dealer turn, evaluate winner, and update session scores.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6 — Execute Dealer Turn and Resolve Outcome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play_dealer_turn(deck, dealer_hand)</w:t>
            </w:r>
            <w:r>
              <w:rPr>
                <w:rFonts w:ascii="Times New Roman" w:hAnsi="Times New Roman"/>
                <w:b w:val="0"/>
                <w:i w:val="0"/>
                <w:sz w:val="22"/>
                <w:u w:val="none"/>
              </w:rPr>
              <w:t xml:space="preserve">, resolve outcome with </w:t>
            </w:r>
            <w:r>
              <w:rPr>
                <w:rFonts w:ascii="Consolas" w:hAnsi="Consolas"/>
                <w:b w:val="0"/>
                <w:i w:val="0"/>
                <w:color w:val="8B1A1A"/>
                <w:sz w:val="21"/>
                <w:u w:val="none"/>
              </w:rPr>
              <w:t>determine_outcome()</w:t>
            </w:r>
            <w:r>
              <w:rPr>
                <w:rFonts w:ascii="Times New Roman" w:hAnsi="Times New Roman"/>
                <w:b w:val="0"/>
                <w:i w:val="0"/>
                <w:sz w:val="22"/>
                <w:u w:val="none"/>
              </w:rPr>
              <w:t>, and update session scores with scoreboard display.</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NEW BLACKJACK ROUND =====</w:t>
              <w:br/>
              <w:t>Dealer's Hand: [Hidden Card], 6 of Diamonds</w:t>
              <w:br/>
              <w:t>Player's Hand (20): King of Hearts, 10 of Diamonds</w:t>
              <w:br/>
              <w:br/>
              <w:t>Would you like to (H)it or (S)tand? s</w:t>
              <w:br/>
              <w:t>You chose to stand.</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Full Round Lifecycle Coordinated!</w:t>
      </w:r>
    </w:p>
    <w:p>
      <w:pPr>
        <w:spacing w:before="20" w:after="50" w:line="259" w:lineRule="auto"/>
      </w:pPr>
      <w:r>
        <w:rPr>
          <w:rFonts w:ascii="Times New Roman" w:hAnsi="Times New Roman"/>
          <w:b w:val="0"/>
          <w:i w:val="0"/>
          <w:sz w:val="24"/>
          <w:u w:val="none"/>
        </w:rPr>
        <w:t>You have coordinated the complete single round workflow:</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Deal &amp; Reveal</w:t>
      </w:r>
      <w:r>
        <w:rPr>
          <w:rFonts w:ascii="Times New Roman" w:hAnsi="Times New Roman"/>
          <w:b w:val="0"/>
          <w:i w:val="0"/>
          <w:sz w:val="24"/>
          <w:u w:val="none"/>
        </w:rPr>
        <w:t>: Managed opening deal and hole card concealment.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Turn Sequencing</w:t>
      </w:r>
      <w:r>
        <w:rPr>
          <w:rFonts w:ascii="Times New Roman" w:hAnsi="Times New Roman"/>
          <w:b w:val="0"/>
          <w:i w:val="0"/>
          <w:sz w:val="24"/>
          <w:u w:val="none"/>
        </w:rPr>
        <w:t>: Coordinated player choices followed by automated dealer rules.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game = BlackjackGame()</w:t>
      </w:r>
      <w:r>
        <w:rPr>
          <w:rFonts w:ascii="Times New Roman" w:hAnsi="Times New Roman"/>
          <w:b w:val="0"/>
          <w:i w:val="0"/>
          <w:sz w:val="24"/>
          <w:u w:val="none"/>
        </w:rPr>
        <w:t xml:space="preserve">. Run </w:t>
      </w:r>
      <w:r>
        <w:rPr>
          <w:rFonts w:ascii="Consolas" w:hAnsi="Consolas"/>
          <w:b w:val="0"/>
          <w:i w:val="0"/>
          <w:color w:val="8B1A1A"/>
          <w:sz w:val="21"/>
          <w:u w:val="none"/>
        </w:rPr>
        <w:t>game.play_round()</w:t>
      </w:r>
      <w:r>
        <w:rPr>
          <w:rFonts w:ascii="Times New Roman" w:hAnsi="Times New Roman"/>
          <w:b w:val="0"/>
          <w:i w:val="0"/>
          <w:sz w:val="24"/>
          <w:u w:val="none"/>
        </w:rPr>
        <w:t xml:space="preserve"> once, make a choice, and verify all stages execute cleanly.</w:t>
      </w:r>
    </w:p>
    <w:p>
      <w:r>
        <w:br w:type="page"/>
      </w:r>
    </w:p>
    <w:p>
      <w:pPr>
        <w:keepNext/>
        <w:spacing w:before="80" w:after="40" w:line="252" w:lineRule="auto"/>
      </w:pPr>
      <w:r>
        <w:rPr>
          <w:rFonts w:ascii="Times New Roman" w:hAnsi="Times New Roman"/>
          <w:b/>
          <w:i w:val="0"/>
          <w:sz w:val="28"/>
          <w:u w:val="none"/>
        </w:rPr>
        <w:t>6.3 Rematch &amp; Multi-Round Loop</w:t>
      </w:r>
    </w:p>
    <w:p>
      <w:pPr>
        <w:keepNext/>
        <w:spacing w:before="60" w:after="20" w:line="252" w:lineRule="auto"/>
      </w:pPr>
      <w:r>
        <w:rPr>
          <w:rFonts w:ascii="Times New Roman" w:hAnsi="Times New Roman"/>
          <w:b/>
          <w:i w:val="0"/>
          <w:sz w:val="26"/>
          <w:u w:val="none"/>
        </w:rPr>
        <w:t>Interactive Pacing: Rematch Confirmation</w:t>
      </w:r>
    </w:p>
    <w:p>
      <w:pPr>
        <w:spacing w:before="20" w:after="50" w:line="259" w:lineRule="auto"/>
      </w:pPr>
      <w:r>
        <w:rPr>
          <w:rFonts w:ascii="Times New Roman" w:hAnsi="Times New Roman"/>
          <w:b w:val="0"/>
          <w:i w:val="0"/>
          <w:sz w:val="24"/>
          <w:u w:val="none"/>
        </w:rPr>
        <w:t>To provide an authentic arcade and casino experience, the application must prompt the player after each round to ask if they would like to play another round. Clean input validation prevents crashes on invalid responses.</w:t>
      </w:r>
    </w:p>
    <w:p>
      <w:pPr>
        <w:keepNext/>
        <w:spacing w:before="80" w:after="40" w:line="252" w:lineRule="auto"/>
      </w:pPr>
      <w:r>
        <w:rPr>
          <w:rFonts w:ascii="Times New Roman" w:hAnsi="Times New Roman"/>
          <w:b/>
          <w:i w:val="0"/>
          <w:sz w:val="28"/>
          <w:u w:val="none"/>
        </w:rPr>
        <w:t>Task 14 — Implement askReplay()</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ask_replay()</w:t>
      </w:r>
      <w:r>
        <w:rPr>
          <w:rFonts w:ascii="Times New Roman" w:hAnsi="Times New Roman"/>
          <w:b w:val="0"/>
          <w:i w:val="0"/>
          <w:sz w:val="24"/>
          <w:u w:val="none"/>
        </w:rPr>
        <w:t xml:space="preserve"> (or </w:t>
      </w:r>
      <w:r>
        <w:rPr>
          <w:rFonts w:ascii="Consolas" w:hAnsi="Consolas"/>
          <w:b w:val="0"/>
          <w:i w:val="0"/>
          <w:color w:val="8B1A1A"/>
          <w:sz w:val="21"/>
          <w:u w:val="none"/>
        </w:rPr>
        <w:t>askReplay()</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friendly dealer asking if you'd like another hand before clearing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Repeatedly prompt until a valid affirmative or negative answer is entered.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Interactive Rematch Confirmation Loop</w:t>
            </w:r>
          </w:p>
          <w:p>
            <w:pPr>
              <w:spacing w:before="20" w:after="20" w:line="252" w:lineRule="auto"/>
              <w:ind w:left="227"/>
            </w:pPr>
            <w:r>
              <w:rPr>
                <w:rFonts w:ascii="Times New Roman" w:hAnsi="Times New Roman"/>
                <w:b w:val="0"/>
                <w:i w:val="0"/>
                <w:sz w:val="22"/>
                <w:u w:val="none"/>
              </w:rPr>
              <w:t xml:space="preserve">☐  Construct a loop prompting </w:t>
            </w:r>
            <w:r>
              <w:rPr>
                <w:rFonts w:ascii="Consolas" w:hAnsi="Consolas"/>
                <w:b w:val="0"/>
                <w:i w:val="0"/>
                <w:color w:val="8B1A1A"/>
                <w:sz w:val="21"/>
                <w:u w:val="none"/>
              </w:rPr>
              <w:t>"\nPlay another round? (y/n):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accepting a nod (yes) or a shake of the head (no).</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True</w:t>
      </w:r>
      <w:r>
        <w:rPr>
          <w:rFonts w:ascii="Times New Roman" w:hAnsi="Times New Roman"/>
          <w:b w:val="0"/>
          <w:i w:val="0"/>
          <w:sz w:val="24"/>
          <w:u w:val="none"/>
        </w:rPr>
        <w:t xml:space="preserve"> for yes, </w:t>
      </w:r>
      <w:r>
        <w:rPr>
          <w:rFonts w:ascii="Consolas" w:hAnsi="Consolas"/>
          <w:b w:val="0"/>
          <w:i w:val="0"/>
          <w:color w:val="8B1A1A"/>
          <w:sz w:val="21"/>
          <w:u w:val="none"/>
        </w:rPr>
        <w:t>False</w:t>
      </w:r>
      <w:r>
        <w:rPr>
          <w:rFonts w:ascii="Times New Roman" w:hAnsi="Times New Roman"/>
          <w:b w:val="0"/>
          <w:i w:val="0"/>
          <w:sz w:val="24"/>
          <w:u w:val="none"/>
        </w:rPr>
        <w:t xml:space="preserve"> for no, or prompt again.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Normalize Input and Return Decision</w:t>
            </w:r>
          </w:p>
          <w:p>
            <w:pPr>
              <w:spacing w:before="20" w:after="20" w:line="252" w:lineRule="auto"/>
              <w:ind w:left="227"/>
            </w:pPr>
            <w:r>
              <w:rPr>
                <w:rFonts w:ascii="Times New Roman" w:hAnsi="Times New Roman"/>
                <w:b w:val="0"/>
                <w:i w:val="0"/>
                <w:sz w:val="22"/>
                <w:u w:val="none"/>
              </w:rPr>
              <w:t xml:space="preserve">☐  Sanitize input: if </w:t>
            </w:r>
            <w:r>
              <w:rPr>
                <w:rFonts w:ascii="Consolas" w:hAnsi="Consolas"/>
                <w:b w:val="0"/>
                <w:i w:val="0"/>
                <w:color w:val="8B1A1A"/>
                <w:sz w:val="21"/>
                <w:u w:val="none"/>
              </w:rPr>
              <w:t>"y"</w:t>
            </w:r>
            <w:r>
              <w:rPr>
                <w:rFonts w:ascii="Times New Roman" w:hAnsi="Times New Roman"/>
                <w:b w:val="0"/>
                <w:i w:val="0"/>
                <w:sz w:val="22"/>
                <w:u w:val="none"/>
              </w:rPr>
              <w:t xml:space="preserve"> or </w:t>
            </w:r>
            <w:r>
              <w:rPr>
                <w:rFonts w:ascii="Consolas" w:hAnsi="Consolas"/>
                <w:b w:val="0"/>
                <w:i w:val="0"/>
                <w:color w:val="8B1A1A"/>
                <w:sz w:val="21"/>
                <w:u w:val="none"/>
              </w:rPr>
              <w:t>"yes"</w:t>
            </w:r>
            <w:r>
              <w:rPr>
                <w:rFonts w:ascii="Times New Roman" w:hAnsi="Times New Roman"/>
                <w:b w:val="0"/>
                <w:i w:val="0"/>
                <w:sz w:val="22"/>
                <w:u w:val="none"/>
              </w:rPr>
              <w:t xml:space="preserve">, return </w:t>
            </w:r>
            <w:r>
              <w:rPr>
                <w:rFonts w:ascii="Consolas" w:hAnsi="Consolas"/>
                <w:b w:val="0"/>
                <w:i w:val="0"/>
                <w:color w:val="8B1A1A"/>
                <w:sz w:val="21"/>
                <w:u w:val="none"/>
              </w:rPr>
              <w:t>True</w:t>
            </w:r>
            <w:r>
              <w:rPr>
                <w:rFonts w:ascii="Times New Roman" w:hAnsi="Times New Roman"/>
                <w:b w:val="0"/>
                <w:i w:val="0"/>
                <w:sz w:val="22"/>
                <w:u w:val="none"/>
              </w:rPr>
              <w:t xml:space="preserve">; if </w:t>
            </w:r>
            <w:r>
              <w:rPr>
                <w:rFonts w:ascii="Consolas" w:hAnsi="Consolas"/>
                <w:b w:val="0"/>
                <w:i w:val="0"/>
                <w:color w:val="8B1A1A"/>
                <w:sz w:val="21"/>
                <w:u w:val="none"/>
              </w:rPr>
              <w:t>"n"</w:t>
            </w:r>
            <w:r>
              <w:rPr>
                <w:rFonts w:ascii="Times New Roman" w:hAnsi="Times New Roman"/>
                <w:b w:val="0"/>
                <w:i w:val="0"/>
                <w:sz w:val="22"/>
                <w:u w:val="none"/>
              </w:rPr>
              <w:t xml:space="preserve"> or </w:t>
            </w:r>
            <w:r>
              <w:rPr>
                <w:rFonts w:ascii="Consolas" w:hAnsi="Consolas"/>
                <w:b w:val="0"/>
                <w:i w:val="0"/>
                <w:color w:val="8B1A1A"/>
                <w:sz w:val="21"/>
                <w:u w:val="none"/>
              </w:rPr>
              <w:t>"no"</w:t>
            </w:r>
            <w:r>
              <w:rPr>
                <w:rFonts w:ascii="Times New Roman" w:hAnsi="Times New Roman"/>
                <w:b w:val="0"/>
                <w:i w:val="0"/>
                <w:sz w:val="22"/>
                <w:u w:val="none"/>
              </w:rPr>
              <w:t xml:space="preserve">, return </w:t>
            </w:r>
            <w:r>
              <w:rPr>
                <w:rFonts w:ascii="Consolas" w:hAnsi="Consolas"/>
                <w:b w:val="0"/>
                <w:i w:val="0"/>
                <w:color w:val="8B1A1A"/>
                <w:sz w:val="21"/>
                <w:u w:val="none"/>
              </w:rPr>
              <w:t>False</w:t>
            </w:r>
            <w:r>
              <w:rPr>
                <w:rFonts w:ascii="Times New Roman" w:hAnsi="Times New Roman"/>
                <w:b w:val="0"/>
                <w:i w:val="0"/>
                <w:sz w:val="22"/>
                <w:u w:val="none"/>
              </w:rPr>
              <w:t>; otherwise print guidance message and continue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another round? (y/n): y</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Rematch Prompt Functional!</w:t>
      </w:r>
    </w:p>
    <w:p>
      <w:pPr>
        <w:spacing w:before="20" w:after="50" w:line="259" w:lineRule="auto"/>
      </w:pPr>
      <w:r>
        <w:rPr>
          <w:rFonts w:ascii="Times New Roman" w:hAnsi="Times New Roman"/>
          <w:b w:val="0"/>
          <w:i w:val="0"/>
          <w:sz w:val="24"/>
          <w:u w:val="none"/>
        </w:rPr>
        <w:t>You have implemented defensive rematch prompting: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Affirmative / Negative Branches</w:t>
      </w:r>
      <w:r>
        <w:rPr>
          <w:rFonts w:ascii="Times New Roman" w:hAnsi="Times New Roman"/>
          <w:b w:val="0"/>
          <w:i w:val="0"/>
          <w:sz w:val="24"/>
          <w:u w:val="none"/>
        </w:rPr>
        <w:t xml:space="preserve">: Correctly recognized </w:t>
      </w:r>
      <w:r>
        <w:rPr>
          <w:rFonts w:ascii="Consolas" w:hAnsi="Consolas"/>
          <w:b w:val="0"/>
          <w:i w:val="0"/>
          <w:color w:val="8B1A1A"/>
          <w:sz w:val="21"/>
          <w:u w:val="none"/>
        </w:rPr>
        <w:t>y</w:t>
      </w:r>
      <w:r>
        <w:rPr>
          <w:rFonts w:ascii="Times New Roman" w:hAnsi="Times New Roman"/>
          <w:b w:val="0"/>
          <w:i w:val="0"/>
          <w:sz w:val="24"/>
          <w:u w:val="none"/>
        </w:rPr>
        <w:t xml:space="preserve"> and </w:t>
      </w:r>
      <w:r>
        <w:rPr>
          <w:rFonts w:ascii="Consolas" w:hAnsi="Consolas"/>
          <w:b w:val="0"/>
          <w:i w:val="0"/>
          <w:color w:val="8B1A1A"/>
          <w:sz w:val="21"/>
          <w:u w:val="none"/>
        </w:rPr>
        <w:t>n</w:t>
      </w:r>
      <w:r>
        <w:rPr>
          <w:rFonts w:ascii="Times New Roman" w:hAnsi="Times New Roman"/>
          <w:b w:val="0"/>
          <w:i w:val="0"/>
          <w:sz w:val="24"/>
          <w:u w:val="none"/>
        </w:rPr>
        <w:t xml:space="preserve"> variants.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Error Recovery</w:t>
      </w:r>
      <w:r>
        <w:rPr>
          <w:rFonts w:ascii="Times New Roman" w:hAnsi="Times New Roman"/>
          <w:b w:val="0"/>
          <w:i w:val="0"/>
          <w:sz w:val="24"/>
          <w:u w:val="none"/>
        </w:rPr>
        <w:t>: Polite re-prompt on ambiguous input.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BlackjackGame.ask_replay()</w:t>
      </w:r>
      <w:r>
        <w:rPr>
          <w:rFonts w:ascii="Times New Roman" w:hAnsi="Times New Roman"/>
          <w:b w:val="0"/>
          <w:i w:val="0"/>
          <w:sz w:val="24"/>
          <w:u w:val="none"/>
        </w:rPr>
        <w:t xml:space="preserve">, test typing </w:t>
      </w:r>
      <w:r>
        <w:rPr>
          <w:rFonts w:ascii="Consolas" w:hAnsi="Consolas"/>
          <w:b w:val="0"/>
          <w:i w:val="0"/>
          <w:color w:val="8B1A1A"/>
          <w:sz w:val="21"/>
          <w:u w:val="none"/>
        </w:rPr>
        <w:t>x</w:t>
      </w:r>
      <w:r>
        <w:rPr>
          <w:rFonts w:ascii="Times New Roman" w:hAnsi="Times New Roman"/>
          <w:b w:val="0"/>
          <w:i w:val="0"/>
          <w:sz w:val="24"/>
          <w:u w:val="none"/>
        </w:rPr>
        <w:t xml:space="preserve"> then </w:t>
      </w:r>
      <w:r>
        <w:rPr>
          <w:rFonts w:ascii="Consolas" w:hAnsi="Consolas"/>
          <w:b w:val="0"/>
          <w:i w:val="0"/>
          <w:color w:val="8B1A1A"/>
          <w:sz w:val="21"/>
          <w:u w:val="none"/>
        </w:rPr>
        <w:t>y</w:t>
      </w:r>
      <w:r>
        <w:rPr>
          <w:rFonts w:ascii="Times New Roman" w:hAnsi="Times New Roman"/>
          <w:b w:val="0"/>
          <w:i w:val="0"/>
          <w:sz w:val="24"/>
          <w:u w:val="none"/>
        </w:rPr>
        <w:t xml:space="preserve">, and verify </w:t>
      </w:r>
      <w:r>
        <w:rPr>
          <w:rFonts w:ascii="Consolas" w:hAnsi="Consolas"/>
          <w:b w:val="0"/>
          <w:i w:val="0"/>
          <w:color w:val="8B1A1A"/>
          <w:sz w:val="21"/>
          <w:u w:val="none"/>
        </w:rPr>
        <w:t>True</w:t>
      </w:r>
      <w:r>
        <w:rPr>
          <w:rFonts w:ascii="Times New Roman" w:hAnsi="Times New Roman"/>
          <w:b w:val="0"/>
          <w:i w:val="0"/>
          <w:sz w:val="24"/>
          <w:u w:val="none"/>
        </w:rPr>
        <w:t xml:space="preserve"> is returned.</w:t>
      </w:r>
    </w:p>
    <w:p>
      <w:r>
        <w:br w:type="page"/>
      </w:r>
    </w:p>
    <w:p>
      <w:pPr>
        <w:keepNext/>
        <w:spacing w:before="60" w:after="20" w:line="252" w:lineRule="auto"/>
      </w:pPr>
      <w:r>
        <w:rPr>
          <w:rFonts w:ascii="Times New Roman" w:hAnsi="Times New Roman"/>
          <w:b/>
          <w:i w:val="0"/>
          <w:sz w:val="26"/>
          <w:u w:val="none"/>
        </w:rPr>
        <w:t>Continuous Session Operations: The Multi-Round Loop</w:t>
      </w:r>
    </w:p>
    <w:p>
      <w:pPr>
        <w:spacing w:before="20" w:after="50" w:line="259" w:lineRule="auto"/>
      </w:pPr>
      <w:r>
        <w:rPr>
          <w:rFonts w:ascii="Times New Roman" w:hAnsi="Times New Roman"/>
          <w:b w:val="0"/>
          <w:i w:val="0"/>
          <w:sz w:val="24"/>
          <w:u w:val="none"/>
        </w:rPr>
        <w:t>The session manager links round execution and replay confirmation into a continuous operational loop. When the player finally chooses to exit, the session displays their final lifetime statistics and a warm farewell.</w:t>
      </w:r>
    </w:p>
    <w:p>
      <w:pPr>
        <w:keepNext/>
        <w:spacing w:before="80" w:after="40" w:line="252" w:lineRule="auto"/>
      </w:pPr>
      <w:r>
        <w:rPr>
          <w:rFonts w:ascii="Times New Roman" w:hAnsi="Times New Roman"/>
          <w:b/>
          <w:i w:val="0"/>
          <w:sz w:val="28"/>
          <w:u w:val="none"/>
        </w:rPr>
        <w:t>Task 15 — Implement playMany() for continuous play</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play_many()</w:t>
      </w:r>
      <w:r>
        <w:rPr>
          <w:rFonts w:ascii="Times New Roman" w:hAnsi="Times New Roman"/>
          <w:b w:val="0"/>
          <w:i w:val="0"/>
          <w:sz w:val="24"/>
          <w:u w:val="none"/>
        </w:rPr>
        <w:t xml:space="preserve"> (or </w:t>
      </w:r>
      <w:r>
        <w:rPr>
          <w:rFonts w:ascii="Consolas" w:hAnsi="Consolas"/>
          <w:b w:val="0"/>
          <w:i w:val="0"/>
          <w:color w:val="8B1A1A"/>
          <w:sz w:val="21"/>
          <w:u w:val="none"/>
        </w:rPr>
        <w:t>playMany()</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welcoming a guest into the casino cardroom.</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initial greeting banner.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Display Welcome Greeting</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print_welcome()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dealing round after round as long as the player wishes to stay at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Execute rounds in a loop until the player declines a rematch.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Continuous Round Execution Loop</w:t>
            </w:r>
          </w:p>
          <w:p>
            <w:pPr>
              <w:spacing w:before="20" w:after="20" w:line="252" w:lineRule="auto"/>
              <w:ind w:left="227"/>
            </w:pPr>
            <w:r>
              <w:rPr>
                <w:rFonts w:ascii="Times New Roman" w:hAnsi="Times New Roman"/>
                <w:b w:val="0"/>
                <w:i w:val="0"/>
                <w:sz w:val="22"/>
                <w:u w:val="none"/>
              </w:rPr>
              <w:t xml:space="preserve">☐  In a loop, call </w:t>
            </w:r>
            <w:r>
              <w:rPr>
                <w:rFonts w:ascii="Consolas" w:hAnsi="Consolas"/>
                <w:b w:val="0"/>
                <w:i w:val="0"/>
                <w:color w:val="8B1A1A"/>
                <w:sz w:val="21"/>
                <w:u w:val="none"/>
              </w:rPr>
              <w:t>self.play_round()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cashing out your chips and receiving a final receipt of your session score.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Check replay choice, print final cumulative stats, and bid farewell on exit.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Prompt Replay and Present Final Session Stats on Exit</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not self.ask_replay()</w:t>
            </w:r>
            <w:r>
              <w:rPr>
                <w:rFonts w:ascii="Times New Roman" w:hAnsi="Times New Roman"/>
                <w:b w:val="0"/>
                <w:i w:val="0"/>
                <w:sz w:val="22"/>
                <w:u w:val="none"/>
              </w:rPr>
              <w:t xml:space="preserve">, print </w:t>
            </w:r>
            <w:r>
              <w:rPr>
                <w:rFonts w:ascii="Consolas" w:hAnsi="Consolas"/>
                <w:b w:val="0"/>
                <w:i w:val="0"/>
                <w:color w:val="8B1A1A"/>
                <w:sz w:val="21"/>
                <w:u w:val="none"/>
              </w:rPr>
              <w:t>"\nFinal Session Stats:"</w:t>
            </w:r>
            <w:r>
              <w:rPr>
                <w:rFonts w:ascii="Times New Roman" w:hAnsi="Times New Roman"/>
                <w:b w:val="0"/>
                <w:i w:val="0"/>
                <w:sz w:val="22"/>
                <w:u w:val="none"/>
              </w:rPr>
              <w:t xml:space="preserve">, call </w:t>
            </w:r>
            <w:r>
              <w:rPr>
                <w:rFonts w:ascii="Consolas" w:hAnsi="Consolas"/>
                <w:b w:val="0"/>
                <w:i w:val="0"/>
                <w:color w:val="8B1A1A"/>
                <w:sz w:val="21"/>
                <w:u w:val="none"/>
              </w:rPr>
              <w:t>display_scoreboard()</w:t>
            </w:r>
            <w:r>
              <w:rPr>
                <w:rFonts w:ascii="Times New Roman" w:hAnsi="Times New Roman"/>
                <w:b w:val="0"/>
                <w:i w:val="0"/>
                <w:sz w:val="22"/>
                <w:u w:val="none"/>
              </w:rPr>
              <w:t xml:space="preserve">, print </w:t>
            </w:r>
            <w:r>
              <w:rPr>
                <w:rFonts w:ascii="Consolas" w:hAnsi="Consolas"/>
                <w:b w:val="0"/>
                <w:i w:val="0"/>
                <w:color w:val="8B1A1A"/>
                <w:sz w:val="21"/>
                <w:u w:val="none"/>
              </w:rPr>
              <w:t>"Thanks for playing Blackjack!"</w:t>
            </w:r>
            <w:r>
              <w:rPr>
                <w:rFonts w:ascii="Times New Roman" w:hAnsi="Times New Roman"/>
                <w:b w:val="0"/>
                <w:i w:val="0"/>
                <w:sz w:val="22"/>
                <w:u w:val="none"/>
              </w:rPr>
              <w:t>, and break the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Final Session Stats:</w:t>
              <w:br/>
              <w:br/>
              <w:t>------------------------------------</w:t>
              <w:br/>
              <w:t>SCOREBOARD: Player: 1 | Dealer: 0 | Ties: 0</w:t>
              <w:br/>
              <w:t>------------------------------------</w:t>
              <w:br/>
              <w:t>Thanks for playing Blackjack!</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Continuous Session Play Operational!</w:t>
      </w:r>
    </w:p>
    <w:p>
      <w:pPr>
        <w:spacing w:before="20" w:after="50" w:line="259" w:lineRule="auto"/>
      </w:pPr>
      <w:r>
        <w:rPr>
          <w:rFonts w:ascii="Times New Roman" w:hAnsi="Times New Roman"/>
          <w:b w:val="0"/>
          <w:i w:val="0"/>
          <w:sz w:val="24"/>
          <w:u w:val="none"/>
        </w:rPr>
        <w:t>You have completed multi-round session control: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Continuous Play</w:t>
      </w:r>
      <w:r>
        <w:rPr>
          <w:rFonts w:ascii="Times New Roman" w:hAnsi="Times New Roman"/>
          <w:b w:val="0"/>
          <w:i w:val="0"/>
          <w:sz w:val="24"/>
          <w:u w:val="none"/>
        </w:rPr>
        <w:t>: Handled consecutive rounds seamlessly without restarting the application.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Clean Exit Summary</w:t>
      </w:r>
      <w:r>
        <w:rPr>
          <w:rFonts w:ascii="Times New Roman" w:hAnsi="Times New Roman"/>
          <w:b w:val="0"/>
          <w:i w:val="0"/>
          <w:sz w:val="24"/>
          <w:u w:val="none"/>
        </w:rPr>
        <w:t>: Rendered final cumulative tally upon exit.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game.play_many()</w:t>
      </w:r>
      <w:r>
        <w:rPr>
          <w:rFonts w:ascii="Times New Roman" w:hAnsi="Times New Roman"/>
          <w:b w:val="0"/>
          <w:i w:val="0"/>
          <w:sz w:val="24"/>
          <w:u w:val="none"/>
        </w:rPr>
        <w:t xml:space="preserve">, play one round, answer </w:t>
      </w:r>
      <w:r>
        <w:rPr>
          <w:rFonts w:ascii="Consolas" w:hAnsi="Consolas"/>
          <w:b w:val="0"/>
          <w:i w:val="0"/>
          <w:color w:val="8B1A1A"/>
          <w:sz w:val="21"/>
          <w:u w:val="none"/>
        </w:rPr>
        <w:t>n</w:t>
      </w:r>
      <w:r>
        <w:rPr>
          <w:rFonts w:ascii="Times New Roman" w:hAnsi="Times New Roman"/>
          <w:b w:val="0"/>
          <w:i w:val="0"/>
          <w:sz w:val="24"/>
          <w:u w:val="none"/>
        </w:rPr>
        <w:t>, and verify final statistics print.</w:t>
      </w:r>
    </w:p>
    <w:p>
      <w:r>
        <w:br w:type="page"/>
      </w:r>
    </w:p>
    <w:p>
      <w:pPr>
        <w:keepNext/>
        <w:spacing w:before="60" w:after="20" w:line="252" w:lineRule="auto"/>
      </w:pPr>
      <w:r>
        <w:rPr>
          <w:rFonts w:ascii="Times New Roman" w:hAnsi="Times New Roman"/>
          <w:b/>
          <w:i w:val="0"/>
          <w:sz w:val="26"/>
          <w:u w:val="none"/>
        </w:rPr>
        <w:t>Putting It All Together: Application Assembly</w:t>
      </w:r>
    </w:p>
    <w:p>
      <w:pPr>
        <w:spacing w:before="20" w:after="50" w:line="259" w:lineRule="auto"/>
      </w:pPr>
      <w:r>
        <w:rPr>
          <w:rFonts w:ascii="Times New Roman" w:hAnsi="Times New Roman"/>
          <w:b w:val="0"/>
          <w:i w:val="0"/>
          <w:sz w:val="24"/>
          <w:u w:val="none"/>
        </w:rPr>
        <w:t>The final task connects our modular components into a runnable CLI application through standard entry point conventions.</w:t>
      </w:r>
    </w:p>
    <w:p>
      <w:pPr>
        <w:keepNext/>
        <w:spacing w:before="80" w:after="40" w:line="252" w:lineRule="auto"/>
      </w:pPr>
      <w:r>
        <w:rPr>
          <w:rFonts w:ascii="Times New Roman" w:hAnsi="Times New Roman"/>
          <w:b/>
          <w:i w:val="0"/>
          <w:sz w:val="28"/>
          <w:u w:val="none"/>
        </w:rPr>
        <w:t>Task 16 — Assemble the main() entry point</w:t>
      </w:r>
    </w:p>
    <w:p>
      <w:pPr>
        <w:spacing w:before="20" w:after="50" w:line="259" w:lineRule="auto"/>
      </w:pPr>
      <w:r>
        <w:rPr>
          <w:rFonts w:ascii="Times New Roman" w:hAnsi="Times New Roman"/>
          <w:b w:val="0"/>
          <w:i w:val="0"/>
          <w:sz w:val="24"/>
          <w:u w:val="none"/>
        </w:rPr>
        <w:t xml:space="preserve">Assemble the </w:t>
      </w:r>
      <w:r>
        <w:rPr>
          <w:rFonts w:ascii="Consolas" w:hAnsi="Consolas"/>
          <w:b w:val="0"/>
          <w:i w:val="0"/>
          <w:color w:val="8B1A1A"/>
          <w:sz w:val="21"/>
          <w:u w:val="none"/>
        </w:rPr>
        <w:t>main()</w:t>
      </w:r>
      <w:r>
        <w:rPr>
          <w:rFonts w:ascii="Times New Roman" w:hAnsi="Times New Roman"/>
          <w:b w:val="0"/>
          <w:i w:val="0"/>
          <w:sz w:val="24"/>
          <w:u w:val="none"/>
        </w:rPr>
        <w:t xml:space="preserve"> entry function:</w:t>
      </w:r>
    </w:p>
    <w:p>
      <w:pPr>
        <w:spacing w:before="20" w:after="50" w:line="259" w:lineRule="auto"/>
      </w:pPr>
      <w:r>
        <w:rPr>
          <w:rFonts w:ascii="Times New Roman" w:hAnsi="Times New Roman"/>
          <w:b w:val="0"/>
          <w:i w:val="0"/>
          <w:sz w:val="24"/>
          <w:u w:val="none"/>
        </w:rPr>
        <w:t>Think of turning on the casino table lights and assigning a manager.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Instantiate the </w:t>
      </w:r>
      <w:r>
        <w:rPr>
          <w:rFonts w:ascii="Consolas" w:hAnsi="Consolas"/>
          <w:b w:val="0"/>
          <w:i w:val="0"/>
          <w:color w:val="8B1A1A"/>
          <w:sz w:val="21"/>
          <w:u w:val="none"/>
        </w:rPr>
        <w:t>BlackjackGame</w:t>
      </w:r>
      <w:r>
        <w:rPr>
          <w:rFonts w:ascii="Times New Roman" w:hAnsi="Times New Roman"/>
          <w:b w:val="0"/>
          <w:i w:val="0"/>
          <w:sz w:val="24"/>
          <w:u w:val="none"/>
        </w:rPr>
        <w:t xml:space="preserve"> controller.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Instantiate Game Manager</w:t>
            </w:r>
          </w:p>
          <w:p>
            <w:pPr>
              <w:spacing w:before="20" w:after="20" w:line="252" w:lineRule="auto"/>
              <w:ind w:left="227"/>
            </w:pPr>
            <w:r>
              <w:rPr>
                <w:rFonts w:ascii="Times New Roman" w:hAnsi="Times New Roman"/>
                <w:b w:val="0"/>
                <w:i w:val="0"/>
                <w:sz w:val="22"/>
                <w:u w:val="none"/>
              </w:rPr>
              <w:t xml:space="preserve">☐  Instantiate </w:t>
            </w:r>
            <w:r>
              <w:rPr>
                <w:rFonts w:ascii="Consolas" w:hAnsi="Consolas"/>
                <w:b w:val="0"/>
                <w:i w:val="0"/>
                <w:color w:val="8B1A1A"/>
                <w:sz w:val="21"/>
                <w:u w:val="none"/>
              </w:rPr>
              <w:t>game = BlackjackGame()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opening the table for business.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Launch the complete multi-round session.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Launch Continuous Session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game.play_many()</w:t>
            </w:r>
            <w:r>
              <w:rPr>
                <w:rFonts w:ascii="Times New Roman" w:hAnsi="Times New Roman"/>
                <w:b w:val="0"/>
                <w:i w:val="0"/>
                <w:sz w:val="22"/>
                <w:u w:val="none"/>
              </w:rPr>
              <w:t>. Ensure standard main script guard protects execution.</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Blackjack!</w:t>
              <w:br/>
              <w:br/>
              <w:t>===== NEW BLACKJACK ROUND =====</w:t>
              <w:br/>
              <w:t>Dealer's Hand: [Hidden Card], 6 of Diamonds</w:t>
              <w:br/>
              <w:t>Player's Hand (20): King of Hearts, 10 of Diamonds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Full Application Experience Complete!</w:t>
      </w:r>
    </w:p>
    <w:p>
      <w:pPr>
        <w:spacing w:before="20" w:after="50" w:line="259" w:lineRule="auto"/>
      </w:pPr>
      <w:r>
        <w:rPr>
          <w:rFonts w:ascii="Times New Roman" w:hAnsi="Times New Roman"/>
          <w:b w:val="0"/>
          <w:i w:val="0"/>
          <w:sz w:val="24"/>
          <w:u w:val="none"/>
        </w:rPr>
        <w:t>You have completed the entire Blackjack project: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End-to-End Execution</w:t>
      </w:r>
      <w:r>
        <w:rPr>
          <w:rFonts w:ascii="Times New Roman" w:hAnsi="Times New Roman"/>
          <w:b w:val="0"/>
          <w:i w:val="0"/>
          <w:sz w:val="24"/>
          <w:u w:val="none"/>
        </w:rPr>
        <w:t>: Verified the full game flow from welcome banner to session exit.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Modular OOP Architecture</w:t>
      </w:r>
      <w:r>
        <w:rPr>
          <w:rFonts w:ascii="Times New Roman" w:hAnsi="Times New Roman"/>
          <w:b w:val="0"/>
          <w:i w:val="0"/>
          <w:sz w:val="24"/>
          <w:u w:val="none"/>
        </w:rPr>
        <w:t>: Encapsulated state and logic cleanly across classes and functions.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Run your project executable (</w:t>
      </w:r>
      <w:r>
        <w:rPr>
          <w:rFonts w:ascii="Consolas" w:hAnsi="Consolas"/>
          <w:b w:val="0"/>
          <w:i w:val="0"/>
          <w:color w:val="8B1A1A"/>
          <w:sz w:val="21"/>
          <w:u w:val="none"/>
        </w:rPr>
        <w:t>python Blackjack.py</w:t>
      </w:r>
      <w:r>
        <w:rPr>
          <w:rFonts w:ascii="Times New Roman" w:hAnsi="Times New Roman"/>
          <w:b w:val="0"/>
          <w:i w:val="0"/>
          <w:sz w:val="24"/>
          <w:u w:val="none"/>
        </w:rPr>
        <w:t xml:space="preserve">, </w:t>
      </w:r>
      <w:r>
        <w:rPr>
          <w:rFonts w:ascii="Consolas" w:hAnsi="Consolas"/>
          <w:b w:val="0"/>
          <w:i w:val="0"/>
          <w:color w:val="8B1A1A"/>
          <w:sz w:val="21"/>
          <w:u w:val="none"/>
        </w:rPr>
        <w:t>./Blackjack</w:t>
      </w:r>
      <w:r>
        <w:rPr>
          <w:rFonts w:ascii="Times New Roman" w:hAnsi="Times New Roman"/>
          <w:b w:val="0"/>
          <w:i w:val="0"/>
          <w:sz w:val="24"/>
          <w:u w:val="none"/>
        </w:rPr>
        <w:t xml:space="preserve">, or </w:t>
      </w:r>
      <w:r>
        <w:rPr>
          <w:rFonts w:ascii="Consolas" w:hAnsi="Consolas"/>
          <w:b w:val="0"/>
          <w:i w:val="0"/>
          <w:color w:val="8B1A1A"/>
          <w:sz w:val="21"/>
          <w:u w:val="none"/>
        </w:rPr>
        <w:t>java Blackjack</w:t>
      </w:r>
      <w:r>
        <w:rPr>
          <w:rFonts w:ascii="Times New Roman" w:hAnsi="Times New Roman"/>
          <w:b w:val="0"/>
          <w:i w:val="0"/>
          <w:sz w:val="24"/>
          <w:u w:val="none"/>
        </w:rPr>
        <w:t>) and complete a full multi-round game session.</w:t>
      </w:r>
    </w:p>
    <w:p>
      <w:r>
        <w:br w:type="page"/>
      </w:r>
    </w:p>
    <w:p>
      <w:pPr>
        <w:keepNext/>
        <w:spacing w:before="80" w:after="40" w:line="252" w:lineRule="auto"/>
      </w:pPr>
      <w:r>
        <w:rPr>
          <w:rFonts w:ascii="Times New Roman" w:hAnsi="Times New Roman"/>
          <w:b/>
          <w:i w:val="0"/>
          <w:sz w:val="28"/>
          <w:u w:val="none"/>
        </w:rPr>
        <w:t>Chapter 7: Reflect &amp; Expand</w:t>
      </w:r>
    </w:p>
    <w:p>
      <w:pPr>
        <w:keepNext/>
        <w:spacing w:before="80" w:after="40" w:line="252" w:lineRule="auto"/>
      </w:pPr>
      <w:r>
        <w:rPr>
          <w:rFonts w:ascii="Times New Roman" w:hAnsi="Times New Roman"/>
          <w:b/>
          <w:i w:val="0"/>
          <w:sz w:val="28"/>
          <w:u w:val="none"/>
        </w:rPr>
        <w:t>7.1 What You Have Built</w:t>
      </w:r>
    </w:p>
    <w:p>
      <w:pPr>
        <w:spacing w:before="20" w:after="50" w:line="259" w:lineRule="auto"/>
      </w:pPr>
      <w:r>
        <w:rPr>
          <w:rFonts w:ascii="Times New Roman" w:hAnsi="Times New Roman"/>
          <w:b w:val="0"/>
          <w:i w:val="0"/>
          <w:sz w:val="24"/>
          <w:u w:val="none"/>
        </w:rPr>
        <w:t>You have engineered a complete, production-grade Blackjack card game from scratch. Let us review the foundational engineering patterns and computer science concepts you practiced:</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Feature Area</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Architectural Concept</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Practical Skill Practiced</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Domain Modeling</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Object-Oriented Entities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Encapsulated rank and suit attributes inside a dedicated </w:t>
            </w:r>
            <w:r>
              <w:rPr>
                <w:rFonts w:ascii="Consolas" w:hAnsi="Consolas"/>
                <w:b w:val="0"/>
                <w:i w:val="0"/>
                <w:color w:val="8B1A1A"/>
                <w:sz w:val="21"/>
                <w:u w:val="none"/>
              </w:rPr>
              <w:t>Card</w:t>
            </w:r>
            <w:r>
              <w:rPr>
                <w:rFonts w:ascii="Times New Roman" w:hAnsi="Times New Roman"/>
                <w:b w:val="0"/>
                <w:i w:val="0"/>
                <w:sz w:val="21"/>
                <w:u w:val="none"/>
              </w:rPr>
              <w:t xml:space="preserve"> class with custom string formatting.</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Deck Generation</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Combinatorics &amp; Collections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Populated a 52-card collection using Cartesian product iteration over suits and ranks.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Randomization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Uniform Permutation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Implemented Fisher-Yates shuffle to guarantee non-deterministic, fair deck dealing.</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Dynamic Scoring</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Adaptive Rule Evaluation</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Resolved the dual-value Ace paradox by greedily counting 11 and iteratively downgrading to 1 to prevent busts.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Information Masking</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Game State Management</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Managed partial observability by masking the Dealer's hole card until the player concludes their turn.</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Defensive Input</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Input Sanitization</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Built robust CLI loops that clean, lowercase, and validate player commands without runtime crashes.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AI Automation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Rule-Based State Machine</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Automated casino house rules requiring the dealer to hit while score is under 17 and stand otherwise.</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Session Control</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Multi-Round Lifecycle</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Orchestrated game replay loops, cumulative win/loss scorekeeping, and clean terminal exits.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7.2 Extension Ideas</w:t>
      </w:r>
    </w:p>
    <w:p>
      <w:pPr>
        <w:spacing w:before="20" w:after="50" w:line="259" w:lineRule="auto"/>
      </w:pPr>
      <w:r>
        <w:rPr>
          <w:rFonts w:ascii="Times New Roman" w:hAnsi="Times New Roman"/>
          <w:b w:val="0"/>
          <w:i w:val="0"/>
          <w:sz w:val="24"/>
          <w:u w:val="none"/>
        </w:rPr>
        <w:t>Now that you have constructed a robust foundational game, consider taking your project to the next level with these real-world enhancements: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Betting &amp; Chip Bankroll</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Give the player a starting balance of chips (e.g., \$1000). Prompt for a wager before cards are dealt, payout 1:1 on standard wins, 3:2 on natural Blackjack, and handle bankruptcy when chips reach zero.</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Double Down</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Allow the player to double their bet after the initial two-card deal in exchange for agreeing to receive exactly one additional card and immediately standing.</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Split Pairs</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When the player receives two cards of identical rank (such as a pair of 8s), permit them to split into two independent hands, placing an equal wager on each and playing them consecutively.</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Multi-Deck Shoe &amp; Penetration</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Simulate real casino table conditions by combining 4 to 8 decks into a single shoe and reshuffling only after 75% of the cards have been dealt (penetration threshold).</w:t>
      </w:r>
    </w:p>
    <w:p>
      <w:pPr>
        <w:spacing w:before="20" w:after="20" w:line="259" w:lineRule="auto"/>
        <w:ind w:left="283"/>
      </w:pPr>
      <w:r>
        <w:rPr>
          <w:rFonts w:ascii="Times New Roman" w:hAnsi="Times New Roman"/>
        </w:rPr>
        <w:t xml:space="preserve">5.  </w:t>
      </w:r>
      <w:r>
        <w:rPr>
          <w:rFonts w:ascii="Times New Roman" w:hAnsi="Times New Roman"/>
          <w:b/>
          <w:i w:val="0"/>
          <w:sz w:val="24"/>
          <w:u w:val="none"/>
        </w:rPr>
        <w:t>ASCII Card Art Rendering</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Enhance terminal presentation by drawing graphical ASCII cards with bordered boxes and suit glyphs (</w:t>
      </w:r>
      <w:r>
        <w:rPr>
          <w:rFonts w:ascii="Consolas" w:hAnsi="Consolas"/>
          <w:b w:val="0"/>
          <w:i w:val="0"/>
          <w:color w:val="8B1A1A"/>
          <w:sz w:val="21"/>
          <w:u w:val="none"/>
        </w:rPr>
        <w:t>[A  ]</w:t>
      </w:r>
      <w:r>
        <w:rPr>
          <w:rFonts w:ascii="Times New Roman" w:hAnsi="Times New Roman"/>
          <w:b w:val="0"/>
          <w:i w:val="0"/>
          <w:sz w:val="24"/>
          <w:u w:val="none"/>
        </w:rPr>
        <w:t xml:space="preserve">, </w:t>
      </w:r>
      <w:r>
        <w:rPr>
          <w:rFonts w:ascii="Consolas" w:hAnsi="Consolas"/>
          <w:b w:val="0"/>
          <w:i w:val="0"/>
          <w:color w:val="8B1A1A"/>
          <w:sz w:val="21"/>
          <w:u w:val="none"/>
        </w:rPr>
        <w:t>[ 10]</w:t>
      </w:r>
      <w:r>
        <w:rPr>
          <w:rFonts w:ascii="Times New Roman" w:hAnsi="Times New Roman"/>
          <w:b w:val="0"/>
          <w:i w:val="0"/>
          <w:sz w:val="24"/>
          <w:u w:val="none"/>
        </w:rPr>
        <w:t>) instead of plain text strings.</w:t>
      </w:r>
    </w:p>
    <w:p>
      <w:r>
        <w:br w:type="page"/>
      </w:r>
    </w:p>
    <w:p>
      <w:pPr>
        <w:keepNext/>
        <w:spacing w:before="80" w:after="40" w:line="252" w:lineRule="auto"/>
      </w:pPr>
      <w:r>
        <w:rPr>
          <w:rFonts w:ascii="Times New Roman" w:hAnsi="Times New Roman"/>
          <w:b/>
          <w:i w:val="0"/>
          <w:sz w:val="28"/>
          <w:u w:val="none"/>
        </w:rPr>
        <w:t>7.3 Share What You Built! Time to Showcase Your Project!</w:t>
      </w:r>
    </w:p>
    <w:p>
      <w:pPr>
        <w:spacing w:before="20" w:after="50" w:line="259" w:lineRule="auto"/>
      </w:pPr>
      <w:r>
        <w:rPr>
          <w:rFonts w:ascii="Times New Roman" w:hAnsi="Times New Roman"/>
          <w:b w:val="0"/>
          <w:i w:val="0"/>
          <w:sz w:val="24"/>
          <w:u w:val="none"/>
        </w:rPr>
        <w:t>Your Blackjack application represents a significant software engineering achievement. Do not leave your code hidden on your hard drive — showcase it to mentors, peers, and prospective employers: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Create a GitHub Repository</w:t>
      </w:r>
      <w:r>
        <w:rPr>
          <w:rFonts w:ascii="Times New Roman" w:hAnsi="Times New Roman"/>
          <w:b w:val="0"/>
          <w:i w:val="0"/>
          <w:sz w:val="24"/>
          <w:u w:val="none"/>
        </w:rPr>
        <w:t>: Push your code with clear commit messages corresponding to each Task milestone.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Write a Professional README</w:t>
      </w:r>
      <w:r>
        <w:rPr>
          <w:rFonts w:ascii="Times New Roman" w:hAnsi="Times New Roman"/>
          <w:b w:val="0"/>
          <w:i w:val="0"/>
          <w:sz w:val="24"/>
          <w:u w:val="none"/>
        </w:rPr>
        <w:t>: Include a description of the game rules, ASCII architecture diagrams, installation instructions, and sample gameplay runs.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Cross-Language Showcase</w:t>
      </w:r>
      <w:r>
        <w:rPr>
          <w:rFonts w:ascii="Times New Roman" w:hAnsi="Times New Roman"/>
          <w:b w:val="0"/>
          <w:i w:val="0"/>
          <w:sz w:val="24"/>
          <w:u w:val="none"/>
        </w:rPr>
        <w:t>: Demonstrate mastery of multi-language development by providing reference solutions in Python, C++, and Java within the same repository.</w:t>
      </w:r>
    </w:p>
    <w:p>
      <w:r>
        <w:br w:type="page"/>
      </w:r>
    </w:p>
    <w:p>
      <w:pPr>
        <w:keepNext/>
        <w:spacing w:before="80" w:after="40" w:line="252" w:lineRule="auto"/>
      </w:pPr>
      <w:r>
        <w:rPr>
          <w:rFonts w:ascii="Times New Roman" w:hAnsi="Times New Roman"/>
          <w:b/>
          <w:i w:val="0"/>
          <w:sz w:val="28"/>
          <w:u w:val="none"/>
        </w:rPr>
        <w:t>Appendix: Full Pseudocode Reference</w:t>
      </w:r>
    </w:p>
    <w:p>
      <w:pPr>
        <w:spacing w:before="20" w:after="50" w:line="259" w:lineRule="auto"/>
      </w:pPr>
      <w:r>
        <w:rPr>
          <w:rFonts w:ascii="Times New Roman" w:hAnsi="Times New Roman"/>
          <w:b w:val="0"/>
          <w:i w:val="0"/>
          <w:sz w:val="24"/>
          <w:u w:val="none"/>
        </w:rPr>
        <w:t>Below is the complete, language-neutral pseudocode for the entire Blackjack application, matching the exact chronological order of Tasks 1 through 16:</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Task 1 - Create the entry file and print welcome message</w:t>
              <w:br/>
              <w:t>FUNCTION printWelcome():</w:t>
              <w:br/>
              <w:t xml:space="preserve">    // Step 2: Welcome Banner Output</w:t>
              <w:br/>
              <w:t xml:space="preserve">    PRINT "Welcome to Blackjack!"</w:t>
              <w:br/>
              <w:br/>
              <w:br/>
              <w:t>// Task 2 - Define standard ranks and suits constants</w:t>
              <w:br/>
              <w:t>// Step 1: Declare Rank Collection</w:t>
              <w:br/>
              <w:t>CONSTANT RANKS = ["2", "3", "4", "5", "6", "7", "8", "9", "10", "Jack", "Queen", "King", "Ace"]</w:t>
              <w:br/>
              <w:br/>
              <w:t>// Step 2: Declare Suit Collection</w:t>
              <w:br/>
              <w:t>CONSTANT SUITS = ["Hearts", "Diamonds", "Clubs", "Spades"]</w:t>
              <w:br/>
              <w:br/>
              <w:br/>
              <w:t>// Task 3 - Create the Card class</w:t>
              <w:br/>
              <w:t>CLASS Card:</w:t>
              <w:br/>
              <w:t xml:space="preserve">    // Step 1: Initialize Card Rank and Suit</w:t>
              <w:br/>
              <w:t xml:space="preserve">    CONSTRUCTOR(rank, suit):</w:t>
              <w:br/>
              <w:t xml:space="preserve">        self.rank = rank</w:t>
              <w:br/>
              <w:t xml:space="preserve">        self.suit = suit</w:t>
              <w:br/>
              <w:br/>
              <w:t xml:space="preserve">    // Step 2: Format Card Description</w:t>
              <w:br/>
              <w:t xml:space="preserve">    FUNCTION toString():</w:t>
              <w:br/>
              <w:t xml:space="preserve">        RETURN self.rank + " of " + self.suit</w:t>
              <w:br/>
              <w:br/>
              <w:br/>
              <w:t>// Task 4 - Create and populate the 52-card deck</w:t>
              <w:br/>
              <w:t>FUNCTION createDeck():</w:t>
              <w:br/>
              <w:t xml:space="preserve">    // Step 1: Initialize Empty Deck Collection</w:t>
              <w:br/>
              <w:t xml:space="preserve">    deck = []</w:t>
              <w:br/>
              <w:br/>
              <w:t xml:space="preserve">    // Step 2: Populate Combinations with Nested Loops</w:t>
              <w:br/>
              <w:t xml:space="preserve">    FOR EACH suit IN SUITS:</w:t>
              <w:br/>
              <w:t xml:space="preserve">        FOR EACH rank IN RANKS:</w:t>
              <w:br/>
              <w:t xml:space="preserve">            deck.APPEND(NEW Card(rank, suit))</w:t>
              <w:br/>
              <w:br/>
              <w:t xml:space="preserve">    // Step 3: Return Completed Deck</w:t>
              <w:br/>
              <w:t xml:space="preserve">    RETURN deck</w:t>
              <w:br/>
              <w:br/>
              <w:br/>
              <w:t>// Task 5 - Shuffle the deck</w:t>
              <w:br/>
              <w:t>FUNCTION shuffleDeck(deck):</w:t>
              <w:br/>
              <w:t xml:space="preserve">    // Step 1: Receive Deck Reference</w:t>
              <w:br/>
              <w:t xml:space="preserve">    // Step 2: Randomize Card Positions in Place</w:t>
              <w:br/>
              <w:t xml:space="preserve">    SHUFFLE_IN_PLACE(deck)</w:t>
              <w:br/>
              <w:br/>
              <w:br/>
              <w:t>// Task 6 - Deal a card from the deck</w:t>
              <w:br/>
              <w:t>FUNCTION dealCard(deck):</w:t>
              <w:br/>
              <w:t xml:space="preserve">    // Step 1: Extract Top Card from Collection</w:t>
              <w:br/>
              <w:t xml:space="preserve">    // Step 2: Return Dealt Card</w:t>
              <w:br/>
              <w:t xml:space="preserve">    RETURN deck.POP()</w:t>
              <w:br/>
              <w:br/>
              <w:br/>
              <w:t>// Task 7 - Calculate hand value with automatic Ace adjustment</w:t>
              <w:br/>
              <w:t>FUNCTION calculateScore(hand):</w:t>
              <w:br/>
              <w:t xml:space="preserve">    // Step 1: Initialize Point Accumulator and Ace Counter</w:t>
              <w:br/>
              <w:t xml:space="preserve">    total = 0</w:t>
              <w:br/>
              <w:t xml:space="preserve">    aceCount = 0</w:t>
              <w:br/>
              <w:br/>
              <w:t xml:space="preserve">    // Step 2: Accumulate Card Values and Count Aces</w:t>
              <w:br/>
              <w:t xml:space="preserve">    FOR EACH card IN hand:</w:t>
              <w:br/>
              <w:t xml:space="preserve">        IF card.rank IN ["Jack", "Queen", "King"]:</w:t>
              <w:br/>
              <w:t xml:space="preserve">            total = total + 10</w:t>
              <w:br/>
              <w:t xml:space="preserve">        ELSE IF card.rank == "Ace":</w:t>
              <w:br/>
              <w:t xml:space="preserve">            total = total + 11</w:t>
              <w:br/>
              <w:t xml:space="preserve">            aceCount = aceCount + 1</w:t>
              <w:br/>
              <w:t xml:space="preserve">        ELSE:</w:t>
              <w:br/>
              <w:t xml:space="preserve">            total = total + TO_INTEGER(card.rank)</w:t>
              <w:br/>
              <w:br/>
              <w:t xml:space="preserve">    // Step 3: Dynamically Downgrade Aces to Avoid Busting</w:t>
              <w:br/>
              <w:t xml:space="preserve">    WHILE total &gt; 21 AND aceCount &gt; 0:</w:t>
              <w:br/>
              <w:t xml:space="preserve">        total = total - 10</w:t>
              <w:br/>
              <w:t xml:space="preserve">        aceCount = aceCount - 1</w:t>
              <w:br/>
              <w:br/>
              <w:t xml:space="preserve">    // Step 4: Return Calculated Hand Score</w:t>
              <w:br/>
              <w:t xml:space="preserve">    RETURN total</w:t>
              <w:br/>
              <w:br/>
              <w:br/>
              <w:t>// Task 8 - Display hands with hidden hole card support</w:t>
              <w:br/>
              <w:t>FUNCTION displayHand(ownerName, hand, hideFirstCard):</w:t>
              <w:br/>
              <w:t xml:space="preserve">    // Step 1: Check Hole Card Masking Flag</w:t>
              <w:br/>
              <w:t xml:space="preserve">    IF hideFirstCard IS TRUE:</w:t>
              <w:br/>
              <w:t xml:space="preserve">        // Step 2: Render Masked Hand for Dealer</w:t>
              <w:br/>
              <w:t xml:space="preserve">        PRINT ownerName + "'s Hand: [Hidden Card], " + hand[1].toString()</w:t>
              <w:br/>
              <w:t xml:space="preserve">    ELSE:</w:t>
              <w:br/>
              <w:t xml:space="preserve">        // Step 3: Render Formatted Visible Hand with Score</w:t>
              <w:br/>
              <w:t xml:space="preserve">        cardsString = JOIN_STRINGS(hand, ", ")</w:t>
              <w:br/>
              <w:t xml:space="preserve">        score = calculateScore(hand)</w:t>
              <w:br/>
              <w:t xml:space="preserve">        PRINT ownerName + "'s Hand (" + score + "): " + cardsString</w:t>
              <w:br/>
              <w:br/>
              <w:br/>
              <w:t>// Task 9 - Prompt and validate Player choice (Hit or Stand)</w:t>
              <w:br/>
              <w:t>FUNCTION getPlayerChoice():</w:t>
              <w:br/>
              <w:t xml:space="preserve">    // Step 1: Interactive Input Prompt Loop</w:t>
              <w:br/>
              <w:t xml:space="preserve">    LOOP:</w:t>
              <w:br/>
              <w:t xml:space="preserve">        PROMPT "\nWould you like to (H)it or (S)tand? "</w:t>
              <w:br/>
              <w:t xml:space="preserve">        // Step 2: Clean and Normalize Input</w:t>
              <w:br/>
              <w:t xml:space="preserve">        choice = READ_INPUT().TRIM().TO_LOWER()</w:t>
              <w:br/>
              <w:br/>
              <w:t xml:space="preserve">        // Step 3: Evaluate Valid Choice or Re-prompt</w:t>
              <w:br/>
              <w:t xml:space="preserve">        IF choice IN ["h", "hit"]:</w:t>
              <w:br/>
              <w:t xml:space="preserve">            RETURN "h"</w:t>
              <w:br/>
              <w:t xml:space="preserve">        ELSE IF choice IN ["s", "stand"]:</w:t>
              <w:br/>
              <w:t xml:space="preserve">            RETURN "s"</w:t>
              <w:br/>
              <w:t xml:space="preserve">        ELSE:</w:t>
              <w:br/>
              <w:t xml:space="preserve">            PRINT "Invalid input. Please enter 'h' to hit or 's' to stand."</w:t>
              <w:br/>
              <w:br/>
              <w:br/>
              <w:t>// Task 10 - Execute Dealer's automated turn</w:t>
              <w:br/>
              <w:t>FUNCTION playDealerTurn(deck, dealerHand):</w:t>
              <w:br/>
              <w:t xml:space="preserve">    // Step 1: Announce Dealer Turn and Reveal Hole Card</w:t>
              <w:br/>
              <w:t xml:space="preserve">    PRINT "\n--- Dealer's Turn ---"</w:t>
              <w:br/>
              <w:t xml:space="preserve">    displayHand("Dealer", dealerHand, FALSE)</w:t>
              <w:br/>
              <w:br/>
              <w:t xml:space="preserve">    // Step 2: Automated Hit Loop While Score Under 17</w:t>
              <w:br/>
              <w:t xml:space="preserve">    WHILE calculateScore(dealerHand) &lt; 17:</w:t>
              <w:br/>
              <w:t xml:space="preserve">        // Step 3: Draw Card, Announce Draw, and Refresh Display</w:t>
              <w:br/>
              <w:t xml:space="preserve">        card = dealCard(deck)</w:t>
              <w:br/>
              <w:t xml:space="preserve">        dealerHand.APPEND(card)</w:t>
              <w:br/>
              <w:t xml:space="preserve">        PRINT "Dealer hits and draws: " + card.toString()</w:t>
              <w:br/>
              <w:t xml:space="preserve">        displayHand("Dealer", dealerHand, FALSE)</w:t>
              <w:br/>
              <w:br/>
              <w:t xml:space="preserve">    // Step 4: Evaluate and Announce Dealer Stand or Bust</w:t>
              <w:br/>
              <w:t xml:space="preserve">    score = calculateScore(dealerHand)</w:t>
              <w:br/>
              <w:t xml:space="preserve">    IF score &gt; 21:</w:t>
              <w:br/>
              <w:t xml:space="preserve">        PRINT "Dealer busted!"</w:t>
              <w:br/>
              <w:t xml:space="preserve">    ELSE:</w:t>
              <w:br/>
              <w:t xml:space="preserve">        PRINT "Dealer stands with " + score + "."</w:t>
              <w:br/>
              <w:br/>
              <w:br/>
              <w:t>// Task 11 - Determine and announce round outcome</w:t>
              <w:br/>
              <w:t>FUNCTION determineOutcome(playerHand, dealerHand):</w:t>
              <w:br/>
              <w:t xml:space="preserve">    // Step 1: Calculate Final Scores and Display Matchup Summary</w:t>
              <w:br/>
              <w:t xml:space="preserve">    playerScore = calculateScore(playerHand)</w:t>
              <w:br/>
              <w:t xml:space="preserve">    dealerScore = calculateScore(dealerHand)</w:t>
              <w:br/>
              <w:br/>
              <w:t xml:space="preserve">    PRINT "\n===== ROUND RESULT ====="</w:t>
              <w:br/>
              <w:t xml:space="preserve">    displayHand("Player", playerHand, FALSE)</w:t>
              <w:br/>
              <w:t xml:space="preserve">    displayHand("Dealer", dealerHand, FALSE)</w:t>
              <w:br/>
              <w:br/>
              <w:t xml:space="preserve">    // Step 2: Check Player Bust Condition</w:t>
              <w:br/>
              <w:t xml:space="preserve">    IF playerScore &gt; 21:</w:t>
              <w:br/>
              <w:t xml:space="preserve">        PRINT "\nDealer wins! You went over 21."</w:t>
              <w:br/>
              <w:t xml:space="preserve">        RETURN "dealer"</w:t>
              <w:br/>
              <w:br/>
              <w:t xml:space="preserve">    // Step 3: Check Dealer Bust Condition</w:t>
              <w:br/>
              <w:t xml:space="preserve">    ELSE IF dealerScore &gt; 21:</w:t>
              <w:br/>
              <w:t xml:space="preserve">        PRINT "\nYou win! Dealer went over 21."</w:t>
              <w:br/>
              <w:t xml:space="preserve">        RETURN "player"</w:t>
              <w:br/>
              <w:br/>
              <w:t xml:space="preserve">    // Step 4: Compare Final Hand Scores and Announce Result</w:t>
              <w:br/>
              <w:t xml:space="preserve">    ELSE IF playerScore &gt; dealerScore:</w:t>
              <w:br/>
              <w:t xml:space="preserve">        PRINT "\nYou win! Your " + playerScore + " beats Dealer's " + dealerScore + "."</w:t>
              <w:br/>
              <w:t xml:space="preserve">        RETURN "player"</w:t>
              <w:br/>
              <w:t xml:space="preserve">    ELSE IF dealerScore &gt; playerScore:</w:t>
              <w:br/>
              <w:t xml:space="preserve">        PRINT "\nDealer wins! Dealer's " + dealerScore + " beats your " + playerScore + "."</w:t>
              <w:br/>
              <w:t xml:space="preserve">        RETURN "dealer"</w:t>
              <w:br/>
              <w:t xml:space="preserve">    ELSE:</w:t>
              <w:br/>
              <w:t xml:space="preserve">        // Step 5: Return Standard Outcome Identifier</w:t>
              <w:br/>
              <w:t xml:space="preserve">        PRINT "\nIt's a push (tie)! Both have " + playerScore + "."</w:t>
              <w:br/>
              <w:t xml:space="preserve">        RETURN "tie"</w:t>
              <w:br/>
              <w:br/>
              <w:br/>
              <w:t>// Task 12 - Manage and display session scoreboard</w:t>
              <w:br/>
              <w:t>FUNCTION displayScoreboard(playerWins, dealerWins, ties):</w:t>
              <w:br/>
              <w:t xml:space="preserve">    // Step 1: Format Scoreboard Card Border</w:t>
              <w:br/>
              <w:t xml:space="preserve">    PRINT "\n------------------------------------"</w:t>
              <w:br/>
              <w:t xml:space="preserve">    // Step 2: Print Cumulative Tally Line</w:t>
              <w:br/>
              <w:t xml:space="preserve">    PRINT "SCOREBOARD: Player: " + playerWins + " | Dealer: " + dealerWins + " | Ties: " + ties</w:t>
              <w:br/>
              <w:t xml:space="preserve">    PRINT "------------------------------------"</w:t>
              <w:br/>
              <w:br/>
              <w:br/>
              <w:t>// Task 13 - Create BlackjackGame class and implement playRound()</w:t>
              <w:br/>
              <w:t>CLASS BlackjackGame:</w:t>
              <w:br/>
              <w:t xml:space="preserve">    CONSTRUCTOR():</w:t>
              <w:br/>
              <w:t xml:space="preserve">        // Step 1: Initialize Session Score Counters</w:t>
              <w:br/>
              <w:t xml:space="preserve">        self.playerWins = 0</w:t>
              <w:br/>
              <w:t xml:space="preserve">        self.dealerWins = 0</w:t>
              <w:br/>
              <w:t xml:space="preserve">        self.ties = 0</w:t>
              <w:br/>
              <w:br/>
              <w:t xml:space="preserve">    FUNCTION updateScores(outcome):</w:t>
              <w:br/>
              <w:t xml:space="preserve">        IF outcome == "player":</w:t>
              <w:br/>
              <w:t xml:space="preserve">            self.playerWins = self.playerWins + 1</w:t>
              <w:br/>
              <w:t xml:space="preserve">        ELSE IF outcome == "dealer":</w:t>
              <w:br/>
              <w:t xml:space="preserve">            self.dealerWins = self.dealerWins + 1</w:t>
              <w:br/>
              <w:t xml:space="preserve">        ELSE IF outcome == "tie":</w:t>
              <w:br/>
              <w:t xml:space="preserve">            self.ties = self.ties + 1</w:t>
              <w:br/>
              <w:t xml:space="preserve">        displayScoreboard(self.playerWins, self.dealerWins, self.ties)</w:t>
              <w:br/>
              <w:br/>
              <w:t xml:space="preserve">    FUNCTION playRound():</w:t>
              <w:br/>
              <w:t xml:space="preserve">        // Step 2: Generate, Shuffle, and Deal Opening Cards</w:t>
              <w:br/>
              <w:t xml:space="preserve">        deck = createDeck()</w:t>
              <w:br/>
              <w:t xml:space="preserve">        shuffleDeck(deck)</w:t>
              <w:br/>
              <w:br/>
              <w:t xml:space="preserve">        playerHand = [dealCard(deck), dealCard(deck)]</w:t>
              <w:br/>
              <w:t xml:space="preserve">        dealerHand = [dealCard(deck), dealCard(deck)]</w:t>
              <w:br/>
              <w:br/>
              <w:t xml:space="preserve">        // Step 3: Render Opening Hands with Dealer Hole Card Masked</w:t>
              <w:br/>
              <w:t xml:space="preserve">        PRINT "\n===== NEW BLACKJACK ROUND ====="</w:t>
              <w:br/>
              <w:t xml:space="preserve">        displayHand("Dealer", dealerHand, TRUE)</w:t>
              <w:br/>
              <w:t xml:space="preserve">        displayHand("Player", playerHand, FALSE)</w:t>
              <w:br/>
              <w:br/>
              <w:t xml:space="preserve">        // Step 4: Check Natural Opening Blackjack</w:t>
              <w:br/>
              <w:t xml:space="preserve">        IF calculateScore(playerHand) == 21:</w:t>
              <w:br/>
              <w:t xml:space="preserve">            PRINT "\nBlackjack! You have 21!"</w:t>
              <w:br/>
              <w:t xml:space="preserve">            outcome = determineOutcome(playerHand, dealerHand)</w:t>
              <w:br/>
              <w:t xml:space="preserve">            self.updateScores(outcome)</w:t>
              <w:br/>
              <w:t xml:space="preserve">            RETURN</w:t>
              <w:br/>
              <w:br/>
              <w:t xml:space="preserve">        // Step 5: Execute Interactive Player Turn Loop</w:t>
              <w:br/>
              <w:t xml:space="preserve">        WHILE calculateScore(playerHand) &lt; 21:</w:t>
              <w:br/>
              <w:t xml:space="preserve">            choice = getPlayerChoice()</w:t>
              <w:br/>
              <w:t xml:space="preserve">            IF choice == "h":</w:t>
              <w:br/>
              <w:t xml:space="preserve">                card = dealCard(deck)</w:t>
              <w:br/>
              <w:t xml:space="preserve">                playerHand.APPEND(card)</w:t>
              <w:br/>
              <w:t xml:space="preserve">                PRINT "\nYou drew: " + card.toString()</w:t>
              <w:br/>
              <w:t xml:space="preserve">                displayHand("Player", playerHand, FALSE)</w:t>
              <w:br/>
              <w:t xml:space="preserve">            ELSE:</w:t>
              <w:br/>
              <w:t xml:space="preserve">                PRINT "\nYou chose to stand."</w:t>
              <w:br/>
              <w:t xml:space="preserve">                BREAK</w:t>
              <w:br/>
              <w:br/>
              <w:t xml:space="preserve">        IF calculateScore(playerHand) &gt; 21:</w:t>
              <w:br/>
              <w:t xml:space="preserve">            PRINT "\nYou busted with " + calculateScore(playerHand) + "!"</w:t>
              <w:br/>
              <w:t xml:space="preserve">            outcome = determineOutcome(playerHand, dealerHand)</w:t>
              <w:br/>
              <w:t xml:space="preserve">            self.updateScores(outcome)</w:t>
              <w:br/>
              <w:t xml:space="preserve">            RETURN</w:t>
              <w:br/>
              <w:br/>
              <w:t xml:space="preserve">        // Step 6: Execute Dealer Turn and Resolve Outcome</w:t>
              <w:br/>
              <w:t xml:space="preserve">        playDealerTurn(deck, dealerHand)</w:t>
              <w:br/>
              <w:t xml:space="preserve">        outcome = determineOutcome(playerHand, dealerHand)</w:t>
              <w:br/>
              <w:t xml:space="preserve">        self.updateScores(outcome)</w:t>
              <w:br/>
              <w:br/>
              <w:t xml:space="preserve">    // Task 14 - Implement askReplay()</w:t>
              <w:br/>
              <w:t xml:space="preserve">    STATIC FUNCTION askReplay():</w:t>
              <w:br/>
              <w:t xml:space="preserve">        // Step 1: Interactive Rematch Confirmation Loop</w:t>
              <w:br/>
              <w:t xml:space="preserve">        LOOP:</w:t>
              <w:br/>
              <w:t xml:space="preserve">            // Step 2: Normalize Input and Return Decision</w:t>
              <w:br/>
              <w:t xml:space="preserve">            PROMPT "\nPlay another round? (y/n): "</w:t>
              <w:br/>
              <w:t xml:space="preserve">            choice = READ_INPUT().TRIM().TO_LOWER()</w:t>
              <w:br/>
              <w:t xml:space="preserve">            IF choice IN ["y", "yes"]:</w:t>
              <w:br/>
              <w:t xml:space="preserve">                RETURN TRUE</w:t>
              <w:br/>
              <w:t xml:space="preserve">            ELSE IF choice IN ["n", "no"]:</w:t>
              <w:br/>
              <w:t xml:space="preserve">                RETURN FALSE</w:t>
              <w:br/>
              <w:t xml:space="preserve">            ELSE:</w:t>
              <w:br/>
              <w:t xml:space="preserve">                PRINT "Please enter 'y' for yes or 'n' for no."</w:t>
              <w:br/>
              <w:br/>
              <w:t xml:space="preserve">    // Task 15 - Implement playMany() for continuous play</w:t>
              <w:br/>
              <w:t xml:space="preserve">    FUNCTION playMany():</w:t>
              <w:br/>
              <w:t xml:space="preserve">        // Step 1: Display Welcome Greeting</w:t>
              <w:br/>
              <w:t xml:space="preserve">        printWelcome()</w:t>
              <w:br/>
              <w:br/>
              <w:t xml:space="preserve">        // Step 2: Continuous Round Execution Loop</w:t>
              <w:br/>
              <w:t xml:space="preserve">        LOOP:</w:t>
              <w:br/>
              <w:t xml:space="preserve">            self.playRound()</w:t>
              <w:br/>
              <w:br/>
              <w:t xml:space="preserve">            // Step 3: Prompt Replay and Present Final Session Stats on Exit</w:t>
              <w:br/>
              <w:t xml:space="preserve">            IF NOT self.askReplay():</w:t>
              <w:br/>
              <w:t xml:space="preserve">                PRINT "\nFinal Session Stats:"</w:t>
              <w:br/>
              <w:t xml:space="preserve">                displayScoreboard(self.playerWins, self.dealerWins, self.ties)</w:t>
              <w:br/>
              <w:t xml:space="preserve">                PRINT "Thanks for playing Blackjack!"</w:t>
              <w:br/>
              <w:t xml:space="preserve">                BREAK</w:t>
              <w:br/>
              <w:br/>
              <w:br/>
              <w:t>// Task 16 - Assemble the main() entry point</w:t>
              <w:br/>
              <w:t>FUNCTION main():</w:t>
              <w:br/>
              <w:t xml:space="preserve">    // Step 1: Instantiate Game Manager</w:t>
              <w:br/>
              <w:t xml:space="preserve">    game = NEW BlackjackGame()</w:t>
              <w:br/>
              <w:br/>
              <w:t xml:space="preserve">    // Step 2: Launch Continuous Session</w:t>
              <w:br/>
              <w:t xml:space="preserve">    game.playMany()</w:t>
            </w:r>
          </w:p>
        </w:tc>
      </w:tr>
    </w:tbl>
    <w:p>
      <w:pPr>
        <w:spacing w:before="0" w:after="40" w:line="20" w:lineRule="exact"/>
      </w:pP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