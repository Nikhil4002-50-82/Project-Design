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2.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Times New Roman" w:hAnsi="Times New Roman"/>
          <w:b/>
          <w:sz w:val="32"/>
        </w:rPr>
        <w:t>Bingo Game</w:t>
      </w:r>
    </w:p>
    <w:p>
      <w:pPr>
        <w:keepNext/>
        <w:spacing w:before="80" w:after="40" w:line="252" w:lineRule="auto"/>
      </w:pPr>
      <w:r>
        <w:rPr>
          <w:rFonts w:ascii="Times New Roman" w:hAnsi="Times New Roman"/>
          <w:b/>
          <w:i w:val="0"/>
          <w:sz w:val="28"/>
          <w:u w:val="none"/>
        </w:rPr>
        <w:t>Chapter 1: Introduction</w:t>
      </w:r>
    </w:p>
    <w:p>
      <w:pPr>
        <w:keepNext/>
        <w:spacing w:before="80" w:after="40" w:line="252" w:lineRule="auto"/>
      </w:pPr>
      <w:r>
        <w:rPr>
          <w:rFonts w:ascii="Times New Roman" w:hAnsi="Times New Roman"/>
          <w:b/>
          <w:i w:val="0"/>
          <w:sz w:val="28"/>
          <w:u w:val="none"/>
        </w:rPr>
        <w:t>1.1 Getting Started</w:t>
      </w:r>
    </w:p>
    <w:p>
      <w:pPr>
        <w:keepNext/>
        <w:spacing w:before="60" w:after="20" w:line="252" w:lineRule="auto"/>
      </w:pPr>
      <w:r>
        <w:rPr>
          <w:rFonts w:ascii="Times New Roman" w:hAnsi="Times New Roman"/>
          <w:b/>
          <w:i w:val="0"/>
          <w:sz w:val="26"/>
          <w:u w:val="none"/>
        </w:rPr>
        <w:t>Meet Your Project</w:t>
      </w:r>
    </w:p>
    <w:p>
      <w:pPr>
        <w:spacing w:before="20" w:after="50" w:line="259" w:lineRule="auto"/>
      </w:pPr>
      <w:r>
        <w:rPr>
          <w:rFonts w:ascii="Times New Roman" w:hAnsi="Times New Roman"/>
          <w:b w:val="0"/>
          <w:i w:val="0"/>
          <w:sz w:val="24"/>
          <w:u w:val="none"/>
        </w:rPr>
        <w:t xml:space="preserve">You are about to build a </w:t>
      </w:r>
      <w:r>
        <w:rPr>
          <w:rFonts w:ascii="Times New Roman" w:hAnsi="Times New Roman"/>
          <w:b/>
          <w:i w:val="0"/>
          <w:sz w:val="24"/>
          <w:u w:val="none"/>
        </w:rPr>
        <w:t>Bingo</w:t>
      </w:r>
      <w:r>
        <w:rPr>
          <w:rFonts w:ascii="Times New Roman" w:hAnsi="Times New Roman"/>
          <w:b w:val="0"/>
          <w:i w:val="0"/>
          <w:sz w:val="24"/>
          <w:u w:val="none"/>
        </w:rPr>
        <w:t xml:space="preserve"> game — the classic multiplayer number-calling game — as an interactive command-line application.</w:t>
      </w:r>
    </w:p>
    <w:p>
      <w:pPr>
        <w:spacing w:before="20" w:after="50" w:line="259" w:lineRule="auto"/>
      </w:pPr>
      <w:r>
        <w:rPr>
          <w:rFonts w:ascii="Times New Roman" w:hAnsi="Times New Roman"/>
          <w:b w:val="0"/>
          <w:i w:val="0"/>
          <w:sz w:val="24"/>
          <w:u w:val="none"/>
        </w:rPr>
        <w:t>This project strengthens your core programming skills (classes, collections, loops, randomization, and user input) while producing something genuinely fun to play with friends.</w:t>
      </w:r>
    </w:p>
    <w:p>
      <w:pPr>
        <w:spacing w:before="20" w:after="50" w:line="259" w:lineRule="auto"/>
      </w:pPr>
      <w:r>
        <w:rPr>
          <w:rFonts w:ascii="Times New Roman" w:hAnsi="Times New Roman"/>
          <w:b w:val="0"/>
          <w:i w:val="0"/>
          <w:sz w:val="24"/>
          <w:u w:val="none"/>
        </w:rPr>
        <w:t>Once finished, you will have a fully playable multiplayer Bingo engine where each player interactively draws their own card, takes turns drawing numbers from the caller pool, watches cards update live, and checks for winners.</w:t>
      </w:r>
    </w:p>
    <w:p>
      <w:r>
        <w:br w:type="page"/>
      </w:r>
    </w:p>
    <w:p>
      <w:pPr>
        <w:keepNext/>
        <w:spacing w:before="80" w:after="40" w:line="252" w:lineRule="auto"/>
      </w:pPr>
      <w:r>
        <w:rPr>
          <w:rFonts w:ascii="Times New Roman" w:hAnsi="Times New Roman"/>
          <w:b/>
          <w:i w:val="0"/>
          <w:sz w:val="28"/>
          <w:u w:val="none"/>
        </w:rPr>
        <w:t>What You Will Learn</w:t>
      </w:r>
    </w:p>
    <w:p>
      <w:pPr>
        <w:spacing w:before="20" w:after="50" w:line="259" w:lineRule="auto"/>
      </w:pPr>
      <w:r>
        <w:rPr>
          <w:rFonts w:ascii="Times New Roman" w:hAnsi="Times New Roman"/>
          <w:b w:val="0"/>
          <w:i w:val="0"/>
          <w:sz w:val="24"/>
          <w:u w:val="none"/>
        </w:rPr>
        <w:t>You will build a complete Bingo game from start to finish, supporting 1 to 6 players. By the end, you will have a game you can run, play, and share.</w:t>
      </w:r>
    </w:p>
    <w:p>
      <w:pPr>
        <w:spacing w:before="20" w:after="50" w:line="259" w:lineRule="auto"/>
      </w:pPr>
      <w:r>
        <w:rPr>
          <w:rFonts w:ascii="Times New Roman" w:hAnsi="Times New Roman"/>
          <w:b w:val="0"/>
          <w:i w:val="0"/>
          <w:sz w:val="24"/>
          <w:u w:val="none"/>
        </w:rPr>
        <w:t>You will learn how to:</w:t>
      </w:r>
    </w:p>
    <w:p>
      <w:pPr>
        <w:spacing w:before="20" w:after="20" w:line="259" w:lineRule="auto"/>
        <w:ind w:left="283"/>
      </w:pPr>
      <w:r>
        <w:rPr>
          <w:rFonts w:ascii="Times New Roman" w:hAnsi="Times New Roman"/>
        </w:rPr>
        <w:t xml:space="preserve">1.  </w:t>
      </w:r>
      <w:r>
        <w:rPr>
          <w:rFonts w:ascii="Times New Roman" w:hAnsi="Times New Roman"/>
          <w:b w:val="0"/>
          <w:i w:val="0"/>
          <w:sz w:val="24"/>
          <w:u w:val="none"/>
        </w:rPr>
        <w:t>Generate a randomized 5x5 Bingo card following standard column ranges (B-I-N-G-O)</w:t>
      </w:r>
    </w:p>
    <w:p>
      <w:pPr>
        <w:spacing w:before="20" w:after="20" w:line="259" w:lineRule="auto"/>
        <w:ind w:left="283"/>
      </w:pPr>
      <w:r>
        <w:rPr>
          <w:rFonts w:ascii="Times New Roman" w:hAnsi="Times New Roman"/>
        </w:rPr>
        <w:t xml:space="preserve">2.  </w:t>
      </w:r>
      <w:r>
        <w:rPr>
          <w:rFonts w:ascii="Times New Roman" w:hAnsi="Times New Roman"/>
          <w:b w:val="0"/>
          <w:i w:val="0"/>
          <w:sz w:val="24"/>
          <w:u w:val="none"/>
        </w:rPr>
        <w:t>Represent and update card state as numbers are marked</w:t>
      </w:r>
    </w:p>
    <w:p>
      <w:pPr>
        <w:spacing w:before="20" w:after="20" w:line="259" w:lineRule="auto"/>
        <w:ind w:left="283"/>
      </w:pPr>
      <w:r>
        <w:rPr>
          <w:rFonts w:ascii="Times New Roman" w:hAnsi="Times New Roman"/>
        </w:rPr>
        <w:t xml:space="preserve">3.  </w:t>
      </w:r>
      <w:r>
        <w:rPr>
          <w:rFonts w:ascii="Times New Roman" w:hAnsi="Times New Roman"/>
          <w:b w:val="0"/>
          <w:i w:val="0"/>
          <w:sz w:val="24"/>
          <w:u w:val="none"/>
        </w:rPr>
        <w:t>Prompt players interactively to draw their cards and view their layouts</w:t>
      </w:r>
    </w:p>
    <w:p>
      <w:pPr>
        <w:spacing w:before="20" w:after="20" w:line="259" w:lineRule="auto"/>
        <w:ind w:left="283"/>
      </w:pPr>
      <w:r>
        <w:rPr>
          <w:rFonts w:ascii="Times New Roman" w:hAnsi="Times New Roman"/>
        </w:rPr>
        <w:t xml:space="preserve">4.  </w:t>
      </w:r>
      <w:r>
        <w:rPr>
          <w:rFonts w:ascii="Times New Roman" w:hAnsi="Times New Roman"/>
          <w:b w:val="0"/>
          <w:i w:val="0"/>
          <w:sz w:val="24"/>
          <w:u w:val="none"/>
        </w:rPr>
        <w:t>Run a turn-based caller loop where players take turns drawing numbers without repetition</w:t>
      </w:r>
    </w:p>
    <w:p>
      <w:pPr>
        <w:spacing w:before="20" w:after="20" w:line="259" w:lineRule="auto"/>
        <w:ind w:left="283"/>
      </w:pPr>
      <w:r>
        <w:rPr>
          <w:rFonts w:ascii="Times New Roman" w:hAnsi="Times New Roman"/>
        </w:rPr>
        <w:t xml:space="preserve">5.  </w:t>
      </w:r>
      <w:r>
        <w:rPr>
          <w:rFonts w:ascii="Times New Roman" w:hAnsi="Times New Roman"/>
          <w:b w:val="0"/>
          <w:i w:val="0"/>
          <w:sz w:val="24"/>
          <w:u w:val="none"/>
        </w:rPr>
        <w:t>Detect a winning line (row, column, or diagonal) across multiple players at once</w:t>
      </w:r>
    </w:p>
    <w:p>
      <w:pPr>
        <w:spacing w:before="20" w:after="20" w:line="259" w:lineRule="auto"/>
        <w:ind w:left="283"/>
      </w:pPr>
      <w:r>
        <w:rPr>
          <w:rFonts w:ascii="Times New Roman" w:hAnsi="Times New Roman"/>
        </w:rPr>
        <w:t xml:space="preserve">6.  </w:t>
      </w:r>
      <w:r>
        <w:rPr>
          <w:rFonts w:ascii="Times New Roman" w:hAnsi="Times New Roman"/>
          <w:b w:val="0"/>
          <w:i w:val="0"/>
          <w:sz w:val="24"/>
          <w:u w:val="none"/>
        </w:rPr>
        <w:t>Handle ties and draw scenarios gracefully</w:t>
      </w:r>
    </w:p>
    <w:p>
      <w:pPr>
        <w:spacing w:before="20" w:after="20" w:line="259" w:lineRule="auto"/>
        <w:ind w:left="283"/>
      </w:pPr>
      <w:r>
        <w:rPr>
          <w:rFonts w:ascii="Times New Roman" w:hAnsi="Times New Roman"/>
        </w:rPr>
        <w:t xml:space="preserve">7.  </w:t>
      </w:r>
      <w:r>
        <w:rPr>
          <w:rFonts w:ascii="Times New Roman" w:hAnsi="Times New Roman"/>
          <w:b w:val="0"/>
          <w:i w:val="0"/>
          <w:sz w:val="24"/>
          <w:u w:val="none"/>
        </w:rPr>
        <w:t>Restart the game so players can play again without closing the program</w:t>
      </w:r>
    </w:p>
    <w:p>
      <w:pPr>
        <w:spacing w:before="20" w:after="50" w:line="259" w:lineRule="auto"/>
      </w:pPr>
      <w:r>
        <w:rPr>
          <w:rFonts w:ascii="Times New Roman" w:hAnsi="Times New Roman"/>
          <w:b w:val="0"/>
          <w:i w:val="0"/>
          <w:sz w:val="24"/>
          <w:u w:val="none"/>
        </w:rPr>
        <w:t>You will also practice breaking a real-world system into small, testable steps — exactly how professional projects get built.</w:t>
      </w:r>
    </w:p>
    <w:p>
      <w:r>
        <w:br w:type="page"/>
      </w:r>
    </w:p>
    <w:p>
      <w:pPr>
        <w:keepNext/>
        <w:spacing w:before="80" w:after="40" w:line="252" w:lineRule="auto"/>
      </w:pPr>
      <w:r>
        <w:rPr>
          <w:rFonts w:ascii="Times New Roman" w:hAnsi="Times New Roman"/>
          <w:b/>
          <w:i w:val="0"/>
          <w:sz w:val="28"/>
          <w:u w:val="none"/>
        </w:rPr>
        <w:t>What You Need</w:t>
      </w:r>
    </w:p>
    <w:p>
      <w:pPr>
        <w:spacing w:before="20" w:after="50" w:line="259" w:lineRule="auto"/>
      </w:pPr>
      <w:r>
        <w:rPr>
          <w:rFonts w:ascii="Times New Roman" w:hAnsi="Times New Roman"/>
          <w:b w:val="0"/>
          <w:i w:val="0"/>
          <w:sz w:val="24"/>
          <w:u w:val="none"/>
        </w:rPr>
        <w:t>Before you begin, make sure you are comfortable with:</w:t>
      </w:r>
    </w:p>
    <w:p>
      <w:pPr>
        <w:spacing w:before="20" w:after="20" w:line="259" w:lineRule="auto"/>
        <w:ind w:left="283"/>
      </w:pPr>
      <w:r>
        <w:rPr>
          <w:rFonts w:ascii="Times New Roman" w:hAnsi="Times New Roman"/>
        </w:rPr>
        <w:t xml:space="preserve">•  </w:t>
      </w:r>
      <w:r>
        <w:rPr>
          <w:rFonts w:ascii="Times New Roman" w:hAnsi="Times New Roman"/>
          <w:b w:val="0"/>
          <w:i w:val="0"/>
          <w:sz w:val="24"/>
          <w:u w:val="none"/>
        </w:rPr>
        <w:t>Printing output and reading user input</w:t>
      </w:r>
    </w:p>
    <w:p>
      <w:pPr>
        <w:spacing w:before="20" w:after="20" w:line="259" w:lineRule="auto"/>
        <w:ind w:left="283"/>
      </w:pPr>
      <w:r>
        <w:rPr>
          <w:rFonts w:ascii="Times New Roman" w:hAnsi="Times New Roman"/>
        </w:rPr>
        <w:t xml:space="preserve">•  </w:t>
      </w:r>
      <w:r>
        <w:rPr>
          <w:rFonts w:ascii="Times New Roman" w:hAnsi="Times New Roman"/>
          <w:b w:val="0"/>
          <w:i w:val="0"/>
          <w:sz w:val="24"/>
          <w:u w:val="none"/>
        </w:rPr>
        <w:t>Variables, loops, and conditionals</w:t>
      </w:r>
    </w:p>
    <w:p>
      <w:pPr>
        <w:spacing w:before="20" w:after="20" w:line="259" w:lineRule="auto"/>
        <w:ind w:left="283"/>
      </w:pPr>
      <w:r>
        <w:rPr>
          <w:rFonts w:ascii="Times New Roman" w:hAnsi="Times New Roman"/>
        </w:rPr>
        <w:t xml:space="preserve">•  </w:t>
      </w:r>
      <w:r>
        <w:rPr>
          <w:rFonts w:ascii="Times New Roman" w:hAnsi="Times New Roman"/>
          <w:b w:val="0"/>
          <w:i w:val="0"/>
          <w:sz w:val="24"/>
          <w:u w:val="none"/>
        </w:rPr>
        <w:t>Writing functions and methods</w:t>
      </w:r>
    </w:p>
    <w:p>
      <w:pPr>
        <w:spacing w:before="20" w:after="20" w:line="259" w:lineRule="auto"/>
        <w:ind w:left="283"/>
      </w:pPr>
      <w:r>
        <w:rPr>
          <w:rFonts w:ascii="Times New Roman" w:hAnsi="Times New Roman"/>
        </w:rPr>
        <w:t xml:space="preserve">•  </w:t>
      </w:r>
      <w:r>
        <w:rPr>
          <w:rFonts w:ascii="Times New Roman" w:hAnsi="Times New Roman"/>
          <w:b w:val="0"/>
          <w:i w:val="0"/>
          <w:sz w:val="24"/>
          <w:u w:val="none"/>
        </w:rPr>
        <w:t>Working with arrays or lists</w:t>
      </w:r>
    </w:p>
    <w:p>
      <w:pPr>
        <w:spacing w:before="20" w:after="20" w:line="259" w:lineRule="auto"/>
        <w:ind w:left="283"/>
      </w:pPr>
      <w:r>
        <w:rPr>
          <w:rFonts w:ascii="Times New Roman" w:hAnsi="Times New Roman"/>
        </w:rPr>
        <w:t xml:space="preserve">•  </w:t>
      </w:r>
      <w:r>
        <w:rPr>
          <w:rFonts w:ascii="Times New Roman" w:hAnsi="Times New Roman"/>
          <w:b w:val="0"/>
          <w:i w:val="0"/>
          <w:sz w:val="24"/>
          <w:u w:val="none"/>
        </w:rPr>
        <w:t>Creating classes and objects</w:t>
      </w:r>
    </w:p>
    <w:p>
      <w:pPr>
        <w:spacing w:before="20" w:after="20" w:line="259" w:lineRule="auto"/>
        <w:ind w:left="283"/>
      </w:pPr>
      <w:r>
        <w:rPr>
          <w:rFonts w:ascii="Times New Roman" w:hAnsi="Times New Roman"/>
        </w:rPr>
        <w:t xml:space="preserve">•  </w:t>
      </w:r>
      <w:r>
        <w:rPr>
          <w:rFonts w:ascii="Times New Roman" w:hAnsi="Times New Roman"/>
          <w:b w:val="0"/>
          <w:i w:val="0"/>
          <w:sz w:val="24"/>
          <w:u w:val="none"/>
        </w:rPr>
        <w:t>Basic use of your language's random-number utilities</w:t>
      </w:r>
    </w:p>
    <w:p>
      <w:pPr>
        <w:spacing w:before="20" w:after="50" w:line="259" w:lineRule="auto"/>
      </w:pPr>
      <w:r>
        <w:rPr>
          <w:rFonts w:ascii="Times New Roman" w:hAnsi="Times New Roman"/>
          <w:b w:val="0"/>
          <w:i w:val="0"/>
          <w:sz w:val="24"/>
          <w:u w:val="none"/>
        </w:rPr>
        <w:t>If these feel solid, you are ready to go. Otherwise, review them first — this project assumes you can write basic OOP code already.</w:t>
      </w:r>
    </w:p>
    <w:p>
      <w:r>
        <w:br w:type="page"/>
      </w:r>
    </w:p>
    <w:p>
      <w:pPr>
        <w:keepNext/>
        <w:spacing w:before="80" w:after="40" w:line="252" w:lineRule="auto"/>
      </w:pPr>
      <w:r>
        <w:rPr>
          <w:rFonts w:ascii="Times New Roman" w:hAnsi="Times New Roman"/>
          <w:b/>
          <w:i w:val="0"/>
          <w:sz w:val="28"/>
          <w:u w:val="none"/>
        </w:rPr>
        <w:t>1.2 Starting with Small Steps</w:t>
      </w:r>
    </w:p>
    <w:p>
      <w:pPr>
        <w:keepNext/>
        <w:spacing w:before="60" w:after="20" w:line="252" w:lineRule="auto"/>
      </w:pPr>
      <w:r>
        <w:rPr>
          <w:rFonts w:ascii="Times New Roman" w:hAnsi="Times New Roman"/>
          <w:b/>
          <w:i w:val="0"/>
          <w:sz w:val="26"/>
          <w:u w:val="none"/>
        </w:rPr>
        <w:t>First Steps into Code</w:t>
      </w:r>
    </w:p>
    <w:p>
      <w:pPr>
        <w:spacing w:before="20" w:after="50" w:line="259" w:lineRule="auto"/>
      </w:pPr>
      <w:r>
        <w:rPr>
          <w:rFonts w:ascii="Times New Roman" w:hAnsi="Times New Roman"/>
          <w:b w:val="0"/>
          <w:i w:val="0"/>
          <w:sz w:val="24"/>
          <w:u w:val="none"/>
        </w:rPr>
        <w:t>Every software project begins with a single step. Before constructing complex game loops or card-marking logic, we first establish our project entry file and verify that our execution environment is properly wired.</w:t>
      </w:r>
    </w:p>
    <w:p>
      <w:pPr>
        <w:spacing w:before="20" w:after="50" w:line="259" w:lineRule="auto"/>
      </w:pPr>
      <w:r>
        <w:rPr>
          <w:rFonts w:ascii="Times New Roman" w:hAnsi="Times New Roman"/>
          <w:b w:val="0"/>
          <w:i w:val="0"/>
          <w:sz w:val="24"/>
          <w:u w:val="none"/>
        </w:rPr>
        <w:t>To do this, we create the entry point and print a clean welcome banner to confirm the environment is operational.</w:t>
      </w:r>
    </w:p>
    <w:p>
      <w:pPr>
        <w:keepNext/>
        <w:spacing w:before="80" w:after="40" w:line="252" w:lineRule="auto"/>
      </w:pPr>
      <w:r>
        <w:rPr>
          <w:rFonts w:ascii="Times New Roman" w:hAnsi="Times New Roman"/>
          <w:b/>
          <w:i w:val="0"/>
          <w:sz w:val="28"/>
          <w:u w:val="none"/>
        </w:rPr>
        <w:t>Task 1 — Create the entry file and print welcome message</w:t>
      </w:r>
    </w:p>
    <w:p>
      <w:pPr>
        <w:spacing w:before="20" w:after="50" w:line="259" w:lineRule="auto"/>
      </w:pPr>
      <w:r>
        <w:rPr>
          <w:rFonts w:ascii="Times New Roman" w:hAnsi="Times New Roman"/>
          <w:b w:val="0"/>
          <w:i w:val="0"/>
          <w:sz w:val="24"/>
          <w:u w:val="none"/>
        </w:rPr>
        <w:t xml:space="preserve">Create your project entry file and implement </w:t>
      </w:r>
      <w:r>
        <w:rPr>
          <w:rFonts w:ascii="Consolas" w:hAnsi="Consolas"/>
          <w:b w:val="0"/>
          <w:i w:val="0"/>
          <w:color w:val="8B1A1A"/>
          <w:sz w:val="21"/>
          <w:u w:val="none"/>
        </w:rPr>
        <w:t>print_welcome()</w:t>
      </w:r>
      <w:r>
        <w:rPr>
          <w:rFonts w:ascii="Times New Roman" w:hAnsi="Times New Roman"/>
          <w:b w:val="0"/>
          <w:i w:val="0"/>
          <w:sz w:val="24"/>
          <w:u w:val="none"/>
        </w:rPr>
        <w:t xml:space="preserve"> (or </w:t>
      </w:r>
      <w:r>
        <w:rPr>
          <w:rFonts w:ascii="Consolas" w:hAnsi="Consolas"/>
          <w:b w:val="0"/>
          <w:i w:val="0"/>
          <w:color w:val="8B1A1A"/>
          <w:sz w:val="21"/>
          <w:u w:val="none"/>
        </w:rPr>
        <w:t>printWelcome()</w:t>
      </w:r>
      <w:r>
        <w:rPr>
          <w:rFonts w:ascii="Times New Roman" w:hAnsi="Times New Roman"/>
          <w:b w:val="0"/>
          <w:i w:val="0"/>
          <w:sz w:val="24"/>
          <w:u w:val="none"/>
        </w:rPr>
        <w:t>):</w:t>
      </w:r>
    </w:p>
    <w:p>
      <w:pPr>
        <w:spacing w:before="20" w:after="50" w:line="259" w:lineRule="auto"/>
      </w:pPr>
      <w:r>
        <w:rPr>
          <w:rFonts w:ascii="Times New Roman" w:hAnsi="Times New Roman"/>
          <w:b w:val="0"/>
          <w:i w:val="0"/>
          <w:sz w:val="24"/>
          <w:u w:val="none"/>
        </w:rPr>
        <w:t>Think of laying down the welcome mat at the front door of a game parlor.</w:t>
      </w:r>
    </w:p>
    <w:p>
      <w:pPr>
        <w:spacing w:before="20" w:after="50" w:line="259" w:lineRule="auto"/>
      </w:pPr>
      <w:r>
        <w:rPr>
          <w:rFonts w:ascii="Times New Roman" w:hAnsi="Times New Roman"/>
          <w:b w:val="0"/>
          <w:i/>
          <w:sz w:val="24"/>
          <w:u w:val="none"/>
        </w:rPr>
        <w:t>Goal</w:t>
      </w:r>
      <w:r>
        <w:rPr>
          <w:rFonts w:ascii="Times New Roman" w:hAnsi="Times New Roman"/>
          <w:b w:val="0"/>
          <w:i w:val="0"/>
          <w:sz w:val="24"/>
          <w:u w:val="none"/>
        </w:rPr>
        <w:t>: Establish the execution root and prepare the script environment.</w:t>
      </w:r>
    </w:p>
    <w:tbl>
      <w:tblPr>
        <w:tblW w:type="auto" w:w="0"/>
        <w:jc w:val="center"/>
        <w:tblLayout w:type="fixed"/>
        <w:tblLook w:firstColumn="1" w:firstRow="1" w:lastColumn="0" w:lastRow="0" w:noHBand="0" w:noVBand="1" w:val="04A0"/>
      </w:tblPr>
      <w:tblGrid>
        <w:gridCol w:w="10091"/>
      </w:tblGrid>
      <w:tr>
        <w:tc>
          <w:tcPr>
            <w:tcW w:type="dxa" w:w="10426"/>
            <w:shd w:fill="F4F6F8"/>
            <w:tcMar>
              <w:top w:w="60" w:type="dxa"/>
              <w:bottom w:w="60" w:type="dxa"/>
              <w:left w:w="120" w:type="dxa"/>
              <w:right w:w="120" w:type="dxa"/>
            </w:tcMar>
            <w:tcBorders>
              <w:top w:val="single" w:sz="4" w:space="0" w:color="D0D5DD"/>
              <w:left w:val="single" w:sz="24" w:space="0" w:color="2563EB"/>
              <w:bottom w:val="single" w:sz="4" w:space="0" w:color="D0D5DD"/>
              <w:right w:val="single" w:sz="4" w:space="0" w:color="D0D5DD"/>
            </w:tcBorders>
          </w:tcPr>
          <w:p>
            <w:pPr>
              <w:spacing w:before="40" w:after="40" w:line="252" w:lineRule="auto"/>
            </w:pPr>
            <w:r>
              <w:rPr>
                <w:rFonts w:ascii="Times New Roman" w:hAnsi="Times New Roman"/>
                <w:b/>
                <w:color w:val="1E3A8A"/>
                <w:sz w:val="23"/>
              </w:rPr>
              <w:t>STEP 1 — Entry File Setup</w:t>
            </w:r>
          </w:p>
          <w:p>
            <w:pPr>
              <w:spacing w:before="20" w:after="20" w:line="252" w:lineRule="auto"/>
              <w:ind w:left="227"/>
            </w:pPr>
            <w:r>
              <w:rPr>
                <w:rFonts w:ascii="Times New Roman" w:hAnsi="Times New Roman"/>
                <w:b w:val="0"/>
                <w:i w:val="0"/>
                <w:sz w:val="22"/>
                <w:u w:val="none"/>
              </w:rPr>
              <w:t>☐  Create your project file (</w:t>
            </w:r>
            <w:r>
              <w:rPr>
                <w:rFonts w:ascii="Consolas" w:hAnsi="Consolas"/>
                <w:b w:val="0"/>
                <w:i w:val="0"/>
                <w:color w:val="8B1A1A"/>
                <w:sz w:val="21"/>
                <w:u w:val="none"/>
              </w:rPr>
              <w:t>bingo.py</w:t>
            </w:r>
            <w:r>
              <w:rPr>
                <w:rFonts w:ascii="Times New Roman" w:hAnsi="Times New Roman"/>
                <w:b w:val="0"/>
                <w:i w:val="0"/>
                <w:sz w:val="22"/>
                <w:u w:val="none"/>
              </w:rPr>
              <w:t xml:space="preserve">, </w:t>
            </w:r>
            <w:r>
              <w:rPr>
                <w:rFonts w:ascii="Consolas" w:hAnsi="Consolas"/>
                <w:b w:val="0"/>
                <w:i w:val="0"/>
                <w:color w:val="8B1A1A"/>
                <w:sz w:val="21"/>
                <w:u w:val="none"/>
              </w:rPr>
              <w:t>bingo.cpp</w:t>
            </w:r>
            <w:r>
              <w:rPr>
                <w:rFonts w:ascii="Times New Roman" w:hAnsi="Times New Roman"/>
                <w:b w:val="0"/>
                <w:i w:val="0"/>
                <w:sz w:val="22"/>
                <w:u w:val="none"/>
              </w:rPr>
              <w:t xml:space="preserve">, or </w:t>
            </w:r>
            <w:r>
              <w:rPr>
                <w:rFonts w:ascii="Consolas" w:hAnsi="Consolas"/>
                <w:b w:val="0"/>
                <w:i w:val="0"/>
                <w:color w:val="8B1A1A"/>
                <w:sz w:val="21"/>
                <w:u w:val="none"/>
              </w:rPr>
              <w:t>bingo.java</w:t>
            </w:r>
            <w:r>
              <w:rPr>
                <w:rFonts w:ascii="Times New Roman" w:hAnsi="Times New Roman"/>
                <w:b w:val="0"/>
                <w:i w:val="0"/>
                <w:sz w:val="22"/>
                <w:u w:val="none"/>
              </w:rPr>
              <w:t>) and import required system modules.</w:t>
            </w:r>
          </w:p>
        </w:tc>
      </w:tr>
    </w:tbl>
    <w:p>
      <w:pPr>
        <w:spacing w:before="0" w:after="40" w:line="20" w:lineRule="exact"/>
      </w:pPr>
    </w:p>
    <w:p>
      <w:pPr>
        <w:spacing w:before="20" w:after="50" w:line="259" w:lineRule="auto"/>
      </w:pPr>
      <w:r>
        <w:rPr>
          <w:rFonts w:ascii="Times New Roman" w:hAnsi="Times New Roman"/>
          <w:b w:val="0"/>
          <w:i w:val="0"/>
          <w:sz w:val="24"/>
          <w:u w:val="none"/>
        </w:rPr>
        <w:t>Think of illuminated signage above the arena announcing the start of the event.</w:t>
      </w:r>
    </w:p>
    <w:p>
      <w:pPr>
        <w:spacing w:before="20" w:after="50" w:line="259" w:lineRule="auto"/>
      </w:pPr>
      <w:r>
        <w:rPr>
          <w:rFonts w:ascii="Times New Roman" w:hAnsi="Times New Roman"/>
          <w:b w:val="0"/>
          <w:i/>
          <w:sz w:val="24"/>
          <w:u w:val="none"/>
        </w:rPr>
        <w:t>Goal</w:t>
      </w:r>
      <w:r>
        <w:rPr>
          <w:rFonts w:ascii="Times New Roman" w:hAnsi="Times New Roman"/>
          <w:b w:val="0"/>
          <w:i w:val="0"/>
          <w:sz w:val="24"/>
          <w:u w:val="none"/>
        </w:rPr>
        <w:t>: Provide immediate visual feedback confirming the program is running.</w:t>
      </w:r>
    </w:p>
    <w:tbl>
      <w:tblPr>
        <w:tblW w:type="auto" w:w="0"/>
        <w:jc w:val="center"/>
        <w:tblLayout w:type="fixed"/>
        <w:tblLook w:firstColumn="1" w:firstRow="1" w:lastColumn="0" w:lastRow="0" w:noHBand="0" w:noVBand="1" w:val="04A0"/>
      </w:tblPr>
      <w:tblGrid>
        <w:gridCol w:w="10091"/>
      </w:tblGrid>
      <w:tr>
        <w:tc>
          <w:tcPr>
            <w:tcW w:type="dxa" w:w="10426"/>
            <w:shd w:fill="F4F6F8"/>
            <w:tcMar>
              <w:top w:w="60" w:type="dxa"/>
              <w:bottom w:w="60" w:type="dxa"/>
              <w:left w:w="120" w:type="dxa"/>
              <w:right w:w="120" w:type="dxa"/>
            </w:tcMar>
            <w:tcBorders>
              <w:top w:val="single" w:sz="4" w:space="0" w:color="D0D5DD"/>
              <w:left w:val="single" w:sz="24" w:space="0" w:color="2563EB"/>
              <w:bottom w:val="single" w:sz="4" w:space="0" w:color="D0D5DD"/>
              <w:right w:val="single" w:sz="4" w:space="0" w:color="D0D5DD"/>
            </w:tcBorders>
          </w:tcPr>
          <w:p>
            <w:pPr>
              <w:spacing w:before="40" w:after="40" w:line="252" w:lineRule="auto"/>
            </w:pPr>
            <w:r>
              <w:rPr>
                <w:rFonts w:ascii="Times New Roman" w:hAnsi="Times New Roman"/>
                <w:b/>
                <w:color w:val="1E3A8A"/>
                <w:sz w:val="23"/>
              </w:rPr>
              <w:t>STEP 2 — Welcome Banner Output</w:t>
            </w:r>
          </w:p>
          <w:p>
            <w:pPr>
              <w:spacing w:before="20" w:after="20" w:line="252" w:lineRule="auto"/>
              <w:ind w:left="227"/>
            </w:pPr>
            <w:r>
              <w:rPr>
                <w:rFonts w:ascii="Times New Roman" w:hAnsi="Times New Roman"/>
                <w:b w:val="0"/>
                <w:i w:val="0"/>
                <w:sz w:val="22"/>
                <w:u w:val="none"/>
              </w:rPr>
              <w:t xml:space="preserve">☐  Print </w:t>
            </w:r>
            <w:r>
              <w:rPr>
                <w:rFonts w:ascii="Consolas" w:hAnsi="Consolas"/>
                <w:b w:val="0"/>
                <w:i w:val="0"/>
                <w:color w:val="8B1A1A"/>
                <w:sz w:val="21"/>
                <w:u w:val="none"/>
              </w:rPr>
              <w:t>"Welcome to Bingo!"</w:t>
            </w:r>
            <w:r>
              <w:rPr>
                <w:rFonts w:ascii="Times New Roman" w:hAnsi="Times New Roman"/>
                <w:b w:val="0"/>
                <w:i w:val="0"/>
                <w:sz w:val="22"/>
                <w:u w:val="none"/>
              </w:rPr>
              <w:t xml:space="preserve"> to the terminal.</w:t>
            </w:r>
          </w:p>
        </w:tc>
      </w:tr>
    </w:tbl>
    <w:p>
      <w:pPr>
        <w:spacing w:before="0" w:after="40" w:line="20" w:lineRule="exact"/>
      </w:pPr>
    </w:p>
    <w:p>
      <w:pPr>
        <w:keepNext/>
        <w:spacing w:before="60" w:after="20" w:line="252" w:lineRule="auto"/>
      </w:pPr>
      <w:r>
        <w:rPr>
          <w:rFonts w:ascii="Times New Roman" w:hAnsi="Times New Roman"/>
          <w:b/>
          <w:i w:val="0"/>
          <w:sz w:val="26"/>
          <w:u w:val="none"/>
        </w:rPr>
        <w:t>Expected Terminal Interaction &amp; Output:</w:t>
      </w:r>
    </w:p>
    <w:tbl>
      <w:tblPr>
        <w:tblW w:type="auto" w:w="0"/>
        <w:jc w:val="center"/>
        <w:tblLayout w:type="fixed"/>
        <w:tblLook w:firstColumn="1" w:firstRow="1" w:lastColumn="0" w:lastRow="0" w:noHBand="0" w:noVBand="1" w:val="04A0"/>
      </w:tblPr>
      <w:tblGrid>
        <w:gridCol w:w="10091"/>
      </w:tblGrid>
      <w:tr>
        <w:tc>
          <w:tcPr>
            <w:tcW w:type="dxa" w:w="10426"/>
            <w:shd w:fill="F8F9FA"/>
            <w:tcMar>
              <w:top w:w="50" w:type="dxa"/>
              <w:bottom w:w="50" w:type="dxa"/>
              <w:left w:w="80" w:type="dxa"/>
              <w:right w:w="80" w:type="dxa"/>
            </w:tcMar>
            <w:tcBorders>
              <w:top w:val="single" w:sz="4" w:space="0" w:color="E2E8F0"/>
              <w:left w:val="single" w:sz="12" w:space="0" w:color="CBD5E1"/>
              <w:bottom w:val="single" w:sz="4" w:space="0" w:color="E2E8F0"/>
              <w:right w:val="single" w:sz="4" w:space="0" w:color="E2E8F0"/>
            </w:tcBorders>
          </w:tcPr>
          <w:p>
            <w:pPr>
              <w:spacing w:before="0" w:after="0" w:line="240" w:lineRule="auto"/>
            </w:pPr>
            <w:r>
              <w:rPr>
                <w:rFonts w:ascii="Consolas" w:hAnsi="Consolas"/>
                <w:color w:val="1F2937"/>
                <w:sz w:val="19"/>
              </w:rPr>
              <w:t>Welcome to Bingo!</w:t>
            </w:r>
          </w:p>
        </w:tc>
      </w:tr>
    </w:tbl>
    <w:p>
      <w:pPr>
        <w:spacing w:before="0" w:after="40" w:line="20" w:lineRule="exact"/>
      </w:pPr>
    </w:p>
    <w:p>
      <w:r>
        <w:br w:type="page"/>
      </w:r>
    </w:p>
    <w:p>
      <w:pPr>
        <w:keepNext/>
        <w:spacing w:before="80" w:after="40" w:line="252" w:lineRule="auto"/>
      </w:pPr>
      <w:r>
        <w:rPr>
          <w:rFonts w:ascii="Times New Roman" w:hAnsi="Times New Roman"/>
          <w:b/>
          <w:i w:val="0"/>
          <w:sz w:val="28"/>
          <w:u w:val="none"/>
        </w:rPr>
        <w:t>Milestone Checkpoint: Environment Operational &amp; Greeting Verified</w:t>
      </w:r>
    </w:p>
    <w:p>
      <w:pPr>
        <w:spacing w:before="20" w:after="50" w:line="259" w:lineRule="auto"/>
      </w:pPr>
      <w:r>
        <w:rPr>
          <w:rFonts w:ascii="Times New Roman" w:hAnsi="Times New Roman"/>
          <w:b w:val="0"/>
          <w:i w:val="0"/>
          <w:sz w:val="24"/>
          <w:u w:val="none"/>
        </w:rPr>
        <w:t>Well done! You have laid the initial groundwork for your project:</w:t>
      </w:r>
    </w:p>
    <w:p>
      <w:pPr>
        <w:spacing w:before="20" w:after="20" w:line="259" w:lineRule="auto"/>
        <w:ind w:left="283"/>
      </w:pPr>
      <w:r>
        <w:rPr>
          <w:rFonts w:ascii="Times New Roman" w:hAnsi="Times New Roman"/>
        </w:rPr>
        <w:t xml:space="preserve">☑  </w:t>
      </w:r>
      <w:r>
        <w:rPr>
          <w:rFonts w:ascii="Times New Roman" w:hAnsi="Times New Roman"/>
          <w:b/>
          <w:i w:val="0"/>
          <w:sz w:val="24"/>
          <w:u w:val="none"/>
        </w:rPr>
        <w:t>Created Entry File</w:t>
      </w:r>
      <w:r>
        <w:rPr>
          <w:rFonts w:ascii="Times New Roman" w:hAnsi="Times New Roman"/>
          <w:b w:val="0"/>
          <w:i w:val="0"/>
          <w:sz w:val="24"/>
          <w:u w:val="none"/>
        </w:rPr>
        <w:t xml:space="preserve">: </w:t>
      </w:r>
      <w:r>
        <w:rPr>
          <w:rFonts w:ascii="Consolas" w:hAnsi="Consolas"/>
          <w:b w:val="0"/>
          <w:i w:val="0"/>
          <w:color w:val="8B1A1A"/>
          <w:sz w:val="21"/>
          <w:u w:val="none"/>
        </w:rPr>
        <w:t>bingo.py</w:t>
      </w:r>
      <w:r>
        <w:rPr>
          <w:rFonts w:ascii="Times New Roman" w:hAnsi="Times New Roman"/>
          <w:b w:val="0"/>
          <w:i w:val="0"/>
          <w:sz w:val="24"/>
          <w:u w:val="none"/>
        </w:rPr>
        <w:t xml:space="preserve">, </w:t>
      </w:r>
      <w:r>
        <w:rPr>
          <w:rFonts w:ascii="Consolas" w:hAnsi="Consolas"/>
          <w:b w:val="0"/>
          <w:i w:val="0"/>
          <w:color w:val="8B1A1A"/>
          <w:sz w:val="21"/>
          <w:u w:val="none"/>
        </w:rPr>
        <w:t>bingo.cpp</w:t>
      </w:r>
      <w:r>
        <w:rPr>
          <w:rFonts w:ascii="Times New Roman" w:hAnsi="Times New Roman"/>
          <w:b w:val="0"/>
          <w:i w:val="0"/>
          <w:sz w:val="24"/>
          <w:u w:val="none"/>
        </w:rPr>
        <w:t xml:space="preserve">, or </w:t>
      </w:r>
      <w:r>
        <w:rPr>
          <w:rFonts w:ascii="Consolas" w:hAnsi="Consolas"/>
          <w:b w:val="0"/>
          <w:i w:val="0"/>
          <w:color w:val="8B1A1A"/>
          <w:sz w:val="21"/>
          <w:u w:val="none"/>
        </w:rPr>
        <w:t>bingo.java</w:t>
      </w:r>
      <w:r>
        <w:rPr>
          <w:rFonts w:ascii="Times New Roman" w:hAnsi="Times New Roman"/>
          <w:b w:val="0"/>
          <w:i w:val="0"/>
          <w:sz w:val="24"/>
          <w:u w:val="none"/>
        </w:rPr>
        <w:t xml:space="preserve"> initialized with required system modules.</w:t>
      </w:r>
    </w:p>
    <w:p>
      <w:pPr>
        <w:spacing w:before="20" w:after="20" w:line="259" w:lineRule="auto"/>
        <w:ind w:left="283"/>
      </w:pPr>
      <w:r>
        <w:rPr>
          <w:rFonts w:ascii="Times New Roman" w:hAnsi="Times New Roman"/>
        </w:rPr>
        <w:t xml:space="preserve">☑  </w:t>
      </w:r>
      <w:r>
        <w:rPr>
          <w:rFonts w:ascii="Times New Roman" w:hAnsi="Times New Roman"/>
          <w:b/>
          <w:i w:val="0"/>
          <w:sz w:val="24"/>
          <w:u w:val="none"/>
        </w:rPr>
        <w:t>Welcome Displayed</w:t>
      </w:r>
      <w:r>
        <w:rPr>
          <w:rFonts w:ascii="Times New Roman" w:hAnsi="Times New Roman"/>
          <w:b w:val="0"/>
          <w:i w:val="0"/>
          <w:sz w:val="24"/>
          <w:u w:val="none"/>
        </w:rPr>
        <w:t xml:space="preserve">: Verified console greeting outputs </w:t>
      </w:r>
      <w:r>
        <w:rPr>
          <w:rFonts w:ascii="Consolas" w:hAnsi="Consolas"/>
          <w:b w:val="0"/>
          <w:i w:val="0"/>
          <w:color w:val="8B1A1A"/>
          <w:sz w:val="21"/>
          <w:u w:val="none"/>
        </w:rPr>
        <w:t>"Welcome to Bingo!"</w:t>
      </w:r>
      <w:r>
        <w:rPr>
          <w:rFonts w:ascii="Times New Roman" w:hAnsi="Times New Roman"/>
          <w:b w:val="0"/>
          <w:i w:val="0"/>
          <w:sz w:val="24"/>
          <w:u w:val="none"/>
        </w:rPr>
        <w:t xml:space="preserve"> cleanly.</w:t>
      </w:r>
    </w:p>
    <w:p>
      <w:pPr>
        <w:spacing w:before="20" w:after="50" w:line="259" w:lineRule="auto"/>
      </w:pPr>
      <w:r>
        <w:rPr>
          <w:rFonts w:ascii="Times New Roman" w:hAnsi="Times New Roman"/>
          <w:b/>
          <w:i w:val="0"/>
          <w:sz w:val="24"/>
          <w:u w:val="none"/>
        </w:rPr>
        <w:t>Driver Verification Test</w:t>
      </w:r>
      <w:r>
        <w:rPr>
          <w:rFonts w:ascii="Times New Roman" w:hAnsi="Times New Roman"/>
          <w:b w:val="0"/>
          <w:i w:val="0"/>
          <w:sz w:val="24"/>
          <w:u w:val="none"/>
        </w:rPr>
        <w:t>:</w:t>
      </w:r>
    </w:p>
    <w:p>
      <w:pPr>
        <w:spacing w:before="20" w:after="50" w:line="259" w:lineRule="auto"/>
      </w:pPr>
      <w:r>
        <w:rPr>
          <w:rFonts w:ascii="Times New Roman" w:hAnsi="Times New Roman"/>
          <w:b w:val="0"/>
          <w:i w:val="0"/>
          <w:sz w:val="24"/>
          <w:u w:val="none"/>
        </w:rPr>
        <w:t>Run your entry file directly in the terminal to verify the greeting banner appears cleanly before continuing.</w:t>
      </w:r>
    </w:p>
    <w:p>
      <w:r>
        <w:br w:type="page"/>
      </w:r>
    </w:p>
    <w:p>
      <w:pPr>
        <w:keepNext/>
        <w:spacing w:before="60" w:after="20" w:line="252" w:lineRule="auto"/>
      </w:pPr>
      <w:r>
        <w:rPr>
          <w:rFonts w:ascii="Times New Roman" w:hAnsi="Times New Roman"/>
          <w:b/>
          <w:i w:val="0"/>
          <w:sz w:val="26"/>
          <w:u w:val="none"/>
        </w:rPr>
        <w:t>Defining the Rules: Winning Geometry</w:t>
      </w:r>
    </w:p>
    <w:p>
      <w:pPr>
        <w:spacing w:before="20" w:after="50" w:line="259" w:lineRule="auto"/>
      </w:pPr>
      <w:r>
        <w:rPr>
          <w:rFonts w:ascii="Times New Roman" w:hAnsi="Times New Roman"/>
          <w:b w:val="0"/>
          <w:i w:val="0"/>
          <w:sz w:val="24"/>
          <w:u w:val="none"/>
        </w:rPr>
        <w:t>In standard 75-ball Bingo, a card has 25 cells arranged in a 5x5 grid. A player wins by marking a complete line of 5 cells in any direction: 5 horizontal rows, 5 vertical columns, or 2 corner-to-corner diagonals.</w:t>
      </w:r>
    </w:p>
    <w:p>
      <w:pPr>
        <w:spacing w:before="20" w:after="50" w:line="259" w:lineRule="auto"/>
      </w:pPr>
      <w:r>
        <w:rPr>
          <w:rFonts w:ascii="Times New Roman" w:hAnsi="Times New Roman"/>
          <w:b w:val="0"/>
          <w:i w:val="0"/>
          <w:sz w:val="24"/>
          <w:u w:val="none"/>
        </w:rPr>
        <w:t>Rather than writing repetitive nested loops throughout our code to check each direction, professional developers pre-compute and store these winning coordinate sets in an immutable lookup table.</w:t>
      </w:r>
    </w:p>
    <w:p>
      <w:pPr>
        <w:spacing w:before="20" w:after="50" w:line="259" w:lineRule="auto"/>
      </w:pPr>
      <w:r>
        <w:rPr>
          <w:rFonts w:ascii="Times New Roman" w:hAnsi="Times New Roman"/>
          <w:b w:val="0"/>
          <w:i w:val="0"/>
          <w:sz w:val="24"/>
          <w:u w:val="none"/>
        </w:rPr>
        <w:t xml:space="preserve">Here is the exact coordinate map of our 25-cell card, indexed from </w:t>
      </w:r>
      <w:r>
        <w:rPr>
          <w:rFonts w:ascii="Consolas" w:hAnsi="Consolas"/>
          <w:b w:val="0"/>
          <w:i w:val="0"/>
          <w:color w:val="8B1A1A"/>
          <w:sz w:val="21"/>
          <w:u w:val="none"/>
        </w:rPr>
        <w:t>0</w:t>
      </w:r>
      <w:r>
        <w:rPr>
          <w:rFonts w:ascii="Times New Roman" w:hAnsi="Times New Roman"/>
          <w:b w:val="0"/>
          <w:i w:val="0"/>
          <w:sz w:val="24"/>
          <w:u w:val="none"/>
        </w:rPr>
        <w:t xml:space="preserve"> to </w:t>
      </w:r>
      <w:r>
        <w:rPr>
          <w:rFonts w:ascii="Consolas" w:hAnsi="Consolas"/>
          <w:b w:val="0"/>
          <w:i w:val="0"/>
          <w:color w:val="8B1A1A"/>
          <w:sz w:val="21"/>
          <w:u w:val="none"/>
        </w:rPr>
        <w:t>24</w:t>
      </w:r>
      <w:r>
        <w:rPr>
          <w:rFonts w:ascii="Times New Roman" w:hAnsi="Times New Roman"/>
          <w:b w:val="0"/>
          <w:i w:val="0"/>
          <w:sz w:val="24"/>
          <w:u w:val="none"/>
        </w:rPr>
        <w:t>:</w:t>
      </w:r>
    </w:p>
    <w:tbl>
      <w:tblPr>
        <w:tblW w:type="auto" w:w="0"/>
        <w:jc w:val="center"/>
        <w:tblLayout w:type="autofit"/>
        <w:tblLook w:firstColumn="1" w:firstRow="1" w:lastColumn="0" w:lastRow="0" w:noHBand="0" w:noVBand="1" w:val="04A0"/>
      </w:tblPr>
      <w:tblGrid>
        <w:gridCol w:w="2018"/>
        <w:gridCol w:w="2018"/>
        <w:gridCol w:w="2018"/>
        <w:gridCol w:w="2018"/>
        <w:gridCol w:w="2018"/>
      </w:tblGrid>
      <w:tr>
        <w:tc>
          <w:tcPr>
            <w:tcW w:type="dxa" w:w="2085"/>
            <w:shd w:fill="EAECEF"/>
            <w:tcMar>
              <w:top w:w="40" w:type="dxa"/>
              <w:bottom w:w="40" w:type="dxa"/>
              <w:left w:w="60" w:type="dxa"/>
              <w:right w:w="60" w:type="dxa"/>
            </w:tcMar>
            <w:tcBorders>
              <w:top w:val="single" w:sz="4" w:space="0" w:color="CCCCCC"/>
              <w:left w:val="single" w:sz="4" w:space="0" w:color="CCCCCC"/>
              <w:bottom w:val="single" w:sz="4" w:space="0" w:color="999999"/>
              <w:right w:val="single" w:sz="4" w:space="0" w:color="CCCCCC"/>
            </w:tcBorders>
          </w:tcPr>
          <w:p>
            <w:pPr>
              <w:spacing w:before="20" w:after="20" w:line="252" w:lineRule="auto"/>
              <w:jc w:val="center"/>
            </w:pPr>
            <w:r>
              <w:rPr>
                <w:rFonts w:ascii="Times New Roman" w:hAnsi="Times New Roman"/>
                <w:b/>
                <w:i w:val="0"/>
                <w:sz w:val="21"/>
                <w:u w:val="none"/>
              </w:rPr>
              <w:t>Col B (1–15)</w:t>
            </w:r>
          </w:p>
        </w:tc>
        <w:tc>
          <w:tcPr>
            <w:tcW w:type="dxa" w:w="2085"/>
            <w:shd w:fill="EAECEF"/>
            <w:tcMar>
              <w:top w:w="40" w:type="dxa"/>
              <w:bottom w:w="40" w:type="dxa"/>
              <w:left w:w="60" w:type="dxa"/>
              <w:right w:w="60" w:type="dxa"/>
            </w:tcMar>
            <w:tcBorders>
              <w:top w:val="single" w:sz="4" w:space="0" w:color="CCCCCC"/>
              <w:left w:val="single" w:sz="4" w:space="0" w:color="CCCCCC"/>
              <w:bottom w:val="single" w:sz="4" w:space="0" w:color="999999"/>
              <w:right w:val="single" w:sz="4" w:space="0" w:color="CCCCCC"/>
            </w:tcBorders>
          </w:tcPr>
          <w:p>
            <w:pPr>
              <w:spacing w:before="20" w:after="20" w:line="252" w:lineRule="auto"/>
              <w:jc w:val="center"/>
            </w:pPr>
            <w:r>
              <w:rPr>
                <w:rFonts w:ascii="Times New Roman" w:hAnsi="Times New Roman"/>
                <w:b/>
                <w:i w:val="0"/>
                <w:sz w:val="21"/>
                <w:u w:val="none"/>
              </w:rPr>
              <w:t>Col I (16–30)</w:t>
            </w:r>
          </w:p>
        </w:tc>
        <w:tc>
          <w:tcPr>
            <w:tcW w:type="dxa" w:w="2085"/>
            <w:shd w:fill="EAECEF"/>
            <w:tcMar>
              <w:top w:w="40" w:type="dxa"/>
              <w:bottom w:w="40" w:type="dxa"/>
              <w:left w:w="60" w:type="dxa"/>
              <w:right w:w="60" w:type="dxa"/>
            </w:tcMar>
            <w:tcBorders>
              <w:top w:val="single" w:sz="4" w:space="0" w:color="CCCCCC"/>
              <w:left w:val="single" w:sz="4" w:space="0" w:color="CCCCCC"/>
              <w:bottom w:val="single" w:sz="4" w:space="0" w:color="999999"/>
              <w:right w:val="single" w:sz="4" w:space="0" w:color="CCCCCC"/>
            </w:tcBorders>
          </w:tcPr>
          <w:p>
            <w:pPr>
              <w:spacing w:before="20" w:after="20" w:line="252" w:lineRule="auto"/>
              <w:jc w:val="center"/>
            </w:pPr>
            <w:r>
              <w:rPr>
                <w:rFonts w:ascii="Times New Roman" w:hAnsi="Times New Roman"/>
                <w:b/>
                <w:i w:val="0"/>
                <w:sz w:val="21"/>
                <w:u w:val="none"/>
              </w:rPr>
              <w:t>Col N (31–45)</w:t>
            </w:r>
          </w:p>
        </w:tc>
        <w:tc>
          <w:tcPr>
            <w:tcW w:type="dxa" w:w="2085"/>
            <w:shd w:fill="EAECEF"/>
            <w:tcMar>
              <w:top w:w="40" w:type="dxa"/>
              <w:bottom w:w="40" w:type="dxa"/>
              <w:left w:w="60" w:type="dxa"/>
              <w:right w:w="60" w:type="dxa"/>
            </w:tcMar>
            <w:tcBorders>
              <w:top w:val="single" w:sz="4" w:space="0" w:color="CCCCCC"/>
              <w:left w:val="single" w:sz="4" w:space="0" w:color="CCCCCC"/>
              <w:bottom w:val="single" w:sz="4" w:space="0" w:color="999999"/>
              <w:right w:val="single" w:sz="4" w:space="0" w:color="CCCCCC"/>
            </w:tcBorders>
          </w:tcPr>
          <w:p>
            <w:pPr>
              <w:spacing w:before="20" w:after="20" w:line="252" w:lineRule="auto"/>
              <w:jc w:val="center"/>
            </w:pPr>
            <w:r>
              <w:rPr>
                <w:rFonts w:ascii="Times New Roman" w:hAnsi="Times New Roman"/>
                <w:b/>
                <w:i w:val="0"/>
                <w:sz w:val="21"/>
                <w:u w:val="none"/>
              </w:rPr>
              <w:t>Col G (46–60)</w:t>
            </w:r>
          </w:p>
        </w:tc>
        <w:tc>
          <w:tcPr>
            <w:tcW w:type="dxa" w:w="2085"/>
            <w:shd w:fill="EAECEF"/>
            <w:tcMar>
              <w:top w:w="40" w:type="dxa"/>
              <w:bottom w:w="40" w:type="dxa"/>
              <w:left w:w="60" w:type="dxa"/>
              <w:right w:w="60" w:type="dxa"/>
            </w:tcMar>
            <w:tcBorders>
              <w:top w:val="single" w:sz="4" w:space="0" w:color="CCCCCC"/>
              <w:left w:val="single" w:sz="4" w:space="0" w:color="CCCCCC"/>
              <w:bottom w:val="single" w:sz="4" w:space="0" w:color="999999"/>
              <w:right w:val="single" w:sz="4" w:space="0" w:color="CCCCCC"/>
            </w:tcBorders>
          </w:tcPr>
          <w:p>
            <w:pPr>
              <w:spacing w:before="20" w:after="20" w:line="252" w:lineRule="auto"/>
              <w:jc w:val="center"/>
            </w:pPr>
            <w:r>
              <w:rPr>
                <w:rFonts w:ascii="Times New Roman" w:hAnsi="Times New Roman"/>
                <w:b/>
                <w:i w:val="0"/>
                <w:sz w:val="21"/>
                <w:u w:val="none"/>
              </w:rPr>
              <w:t>Col O (61–75)</w:t>
            </w:r>
          </w:p>
        </w:tc>
      </w:tr>
      <w:tr>
        <w:tc>
          <w:tcPr>
            <w:tcW w:type="dxa" w:w="2085"/>
            <w:shd w:fill="FFFFFF"/>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Consolas" w:hAnsi="Consolas"/>
                <w:b w:val="0"/>
                <w:i w:val="0"/>
                <w:color w:val="8B1A1A"/>
                <w:sz w:val="21"/>
                <w:u w:val="none"/>
              </w:rPr>
              <w:t>0</w:t>
            </w:r>
          </w:p>
        </w:tc>
        <w:tc>
          <w:tcPr>
            <w:tcW w:type="dxa" w:w="2085"/>
            <w:shd w:fill="FFFFFF"/>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Consolas" w:hAnsi="Consolas"/>
                <w:b w:val="0"/>
                <w:i w:val="0"/>
                <w:color w:val="8B1A1A"/>
                <w:sz w:val="21"/>
                <w:u w:val="none"/>
              </w:rPr>
              <w:t>1</w:t>
            </w:r>
          </w:p>
        </w:tc>
        <w:tc>
          <w:tcPr>
            <w:tcW w:type="dxa" w:w="2085"/>
            <w:shd w:fill="FFFFFF"/>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Consolas" w:hAnsi="Consolas"/>
                <w:b w:val="0"/>
                <w:i w:val="0"/>
                <w:color w:val="8B1A1A"/>
                <w:sz w:val="21"/>
                <w:u w:val="none"/>
              </w:rPr>
              <w:t>2</w:t>
            </w:r>
          </w:p>
        </w:tc>
        <w:tc>
          <w:tcPr>
            <w:tcW w:type="dxa" w:w="2085"/>
            <w:shd w:fill="FFFFFF"/>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Consolas" w:hAnsi="Consolas"/>
                <w:b w:val="0"/>
                <w:i w:val="0"/>
                <w:color w:val="8B1A1A"/>
                <w:sz w:val="21"/>
                <w:u w:val="none"/>
              </w:rPr>
              <w:t>3</w:t>
            </w:r>
          </w:p>
        </w:tc>
        <w:tc>
          <w:tcPr>
            <w:tcW w:type="dxa" w:w="2085"/>
            <w:shd w:fill="FFFFFF"/>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Consolas" w:hAnsi="Consolas"/>
                <w:b w:val="0"/>
                <w:i w:val="0"/>
                <w:color w:val="8B1A1A"/>
                <w:sz w:val="21"/>
                <w:u w:val="none"/>
              </w:rPr>
              <w:t>4</w:t>
            </w:r>
          </w:p>
        </w:tc>
      </w:tr>
      <w:tr>
        <w:tc>
          <w:tcPr>
            <w:tcW w:type="dxa" w:w="2085"/>
            <w:shd w:fill="F9FAFB"/>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Consolas" w:hAnsi="Consolas"/>
                <w:b w:val="0"/>
                <w:i w:val="0"/>
                <w:color w:val="8B1A1A"/>
                <w:sz w:val="21"/>
                <w:u w:val="none"/>
              </w:rPr>
              <w:t>5</w:t>
            </w:r>
          </w:p>
        </w:tc>
        <w:tc>
          <w:tcPr>
            <w:tcW w:type="dxa" w:w="2085"/>
            <w:shd w:fill="F9FAFB"/>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Consolas" w:hAnsi="Consolas"/>
                <w:b w:val="0"/>
                <w:i w:val="0"/>
                <w:color w:val="8B1A1A"/>
                <w:sz w:val="21"/>
                <w:u w:val="none"/>
              </w:rPr>
              <w:t>6</w:t>
            </w:r>
          </w:p>
        </w:tc>
        <w:tc>
          <w:tcPr>
            <w:tcW w:type="dxa" w:w="2085"/>
            <w:shd w:fill="F9FAFB"/>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Consolas" w:hAnsi="Consolas"/>
                <w:b w:val="0"/>
                <w:i w:val="0"/>
                <w:color w:val="8B1A1A"/>
                <w:sz w:val="21"/>
                <w:u w:val="none"/>
              </w:rPr>
              <w:t>7</w:t>
            </w:r>
          </w:p>
        </w:tc>
        <w:tc>
          <w:tcPr>
            <w:tcW w:type="dxa" w:w="2085"/>
            <w:shd w:fill="F9FAFB"/>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Consolas" w:hAnsi="Consolas"/>
                <w:b w:val="0"/>
                <w:i w:val="0"/>
                <w:color w:val="8B1A1A"/>
                <w:sz w:val="21"/>
                <w:u w:val="none"/>
              </w:rPr>
              <w:t>8</w:t>
            </w:r>
          </w:p>
        </w:tc>
        <w:tc>
          <w:tcPr>
            <w:tcW w:type="dxa" w:w="2085"/>
            <w:shd w:fill="F9FAFB"/>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Consolas" w:hAnsi="Consolas"/>
                <w:b w:val="0"/>
                <w:i w:val="0"/>
                <w:color w:val="8B1A1A"/>
                <w:sz w:val="21"/>
                <w:u w:val="none"/>
              </w:rPr>
              <w:t>9</w:t>
            </w:r>
          </w:p>
        </w:tc>
      </w:tr>
      <w:tr>
        <w:tc>
          <w:tcPr>
            <w:tcW w:type="dxa" w:w="2085"/>
            <w:shd w:fill="FFFFFF"/>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Consolas" w:hAnsi="Consolas"/>
                <w:b w:val="0"/>
                <w:i w:val="0"/>
                <w:color w:val="8B1A1A"/>
                <w:sz w:val="21"/>
                <w:u w:val="none"/>
              </w:rPr>
              <w:t>10</w:t>
            </w:r>
          </w:p>
        </w:tc>
        <w:tc>
          <w:tcPr>
            <w:tcW w:type="dxa" w:w="2085"/>
            <w:shd w:fill="FFFFFF"/>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Consolas" w:hAnsi="Consolas"/>
                <w:b w:val="0"/>
                <w:i w:val="0"/>
                <w:color w:val="8B1A1A"/>
                <w:sz w:val="21"/>
                <w:u w:val="none"/>
              </w:rPr>
              <w:t>11</w:t>
            </w:r>
          </w:p>
        </w:tc>
        <w:tc>
          <w:tcPr>
            <w:tcW w:type="dxa" w:w="2085"/>
            <w:shd w:fill="FFFFFF"/>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Times New Roman" w:hAnsi="Times New Roman"/>
                <w:b/>
                <w:i w:val="0"/>
                <w:sz w:val="21"/>
                <w:u w:val="none"/>
              </w:rPr>
              <w:t>FREE (`12`)</w:t>
            </w:r>
          </w:p>
        </w:tc>
        <w:tc>
          <w:tcPr>
            <w:tcW w:type="dxa" w:w="2085"/>
            <w:shd w:fill="FFFFFF"/>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Consolas" w:hAnsi="Consolas"/>
                <w:b w:val="0"/>
                <w:i w:val="0"/>
                <w:color w:val="8B1A1A"/>
                <w:sz w:val="21"/>
                <w:u w:val="none"/>
              </w:rPr>
              <w:t>13</w:t>
            </w:r>
          </w:p>
        </w:tc>
        <w:tc>
          <w:tcPr>
            <w:tcW w:type="dxa" w:w="2085"/>
            <w:shd w:fill="FFFFFF"/>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Consolas" w:hAnsi="Consolas"/>
                <w:b w:val="0"/>
                <w:i w:val="0"/>
                <w:color w:val="8B1A1A"/>
                <w:sz w:val="21"/>
                <w:u w:val="none"/>
              </w:rPr>
              <w:t>14</w:t>
            </w:r>
          </w:p>
        </w:tc>
      </w:tr>
      <w:tr>
        <w:tc>
          <w:tcPr>
            <w:tcW w:type="dxa" w:w="2085"/>
            <w:shd w:fill="F9FAFB"/>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Consolas" w:hAnsi="Consolas"/>
                <w:b w:val="0"/>
                <w:i w:val="0"/>
                <w:color w:val="8B1A1A"/>
                <w:sz w:val="21"/>
                <w:u w:val="none"/>
              </w:rPr>
              <w:t>15</w:t>
            </w:r>
          </w:p>
        </w:tc>
        <w:tc>
          <w:tcPr>
            <w:tcW w:type="dxa" w:w="2085"/>
            <w:shd w:fill="F9FAFB"/>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Consolas" w:hAnsi="Consolas"/>
                <w:b w:val="0"/>
                <w:i w:val="0"/>
                <w:color w:val="8B1A1A"/>
                <w:sz w:val="21"/>
                <w:u w:val="none"/>
              </w:rPr>
              <w:t>16</w:t>
            </w:r>
          </w:p>
        </w:tc>
        <w:tc>
          <w:tcPr>
            <w:tcW w:type="dxa" w:w="2085"/>
            <w:shd w:fill="F9FAFB"/>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Consolas" w:hAnsi="Consolas"/>
                <w:b w:val="0"/>
                <w:i w:val="0"/>
                <w:color w:val="8B1A1A"/>
                <w:sz w:val="21"/>
                <w:u w:val="none"/>
              </w:rPr>
              <w:t>17</w:t>
            </w:r>
          </w:p>
        </w:tc>
        <w:tc>
          <w:tcPr>
            <w:tcW w:type="dxa" w:w="2085"/>
            <w:shd w:fill="F9FAFB"/>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Consolas" w:hAnsi="Consolas"/>
                <w:b w:val="0"/>
                <w:i w:val="0"/>
                <w:color w:val="8B1A1A"/>
                <w:sz w:val="21"/>
                <w:u w:val="none"/>
              </w:rPr>
              <w:t>18</w:t>
            </w:r>
          </w:p>
        </w:tc>
        <w:tc>
          <w:tcPr>
            <w:tcW w:type="dxa" w:w="2085"/>
            <w:shd w:fill="F9FAFB"/>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Consolas" w:hAnsi="Consolas"/>
                <w:b w:val="0"/>
                <w:i w:val="0"/>
                <w:color w:val="8B1A1A"/>
                <w:sz w:val="21"/>
                <w:u w:val="none"/>
              </w:rPr>
              <w:t>19</w:t>
            </w:r>
          </w:p>
        </w:tc>
      </w:tr>
      <w:tr>
        <w:tc>
          <w:tcPr>
            <w:tcW w:type="dxa" w:w="2085"/>
            <w:shd w:fill="FFFFFF"/>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Consolas" w:hAnsi="Consolas"/>
                <w:b w:val="0"/>
                <w:i w:val="0"/>
                <w:color w:val="8B1A1A"/>
                <w:sz w:val="21"/>
                <w:u w:val="none"/>
              </w:rPr>
              <w:t>20</w:t>
            </w:r>
          </w:p>
        </w:tc>
        <w:tc>
          <w:tcPr>
            <w:tcW w:type="dxa" w:w="2085"/>
            <w:shd w:fill="FFFFFF"/>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Consolas" w:hAnsi="Consolas"/>
                <w:b w:val="0"/>
                <w:i w:val="0"/>
                <w:color w:val="8B1A1A"/>
                <w:sz w:val="21"/>
                <w:u w:val="none"/>
              </w:rPr>
              <w:t>21</w:t>
            </w:r>
          </w:p>
        </w:tc>
        <w:tc>
          <w:tcPr>
            <w:tcW w:type="dxa" w:w="2085"/>
            <w:shd w:fill="FFFFFF"/>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Consolas" w:hAnsi="Consolas"/>
                <w:b w:val="0"/>
                <w:i w:val="0"/>
                <w:color w:val="8B1A1A"/>
                <w:sz w:val="21"/>
                <w:u w:val="none"/>
              </w:rPr>
              <w:t>22</w:t>
            </w:r>
          </w:p>
        </w:tc>
        <w:tc>
          <w:tcPr>
            <w:tcW w:type="dxa" w:w="2085"/>
            <w:shd w:fill="FFFFFF"/>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Consolas" w:hAnsi="Consolas"/>
                <w:b w:val="0"/>
                <w:i w:val="0"/>
                <w:color w:val="8B1A1A"/>
                <w:sz w:val="21"/>
                <w:u w:val="none"/>
              </w:rPr>
              <w:t>23</w:t>
            </w:r>
          </w:p>
        </w:tc>
        <w:tc>
          <w:tcPr>
            <w:tcW w:type="dxa" w:w="2085"/>
            <w:shd w:fill="FFFFFF"/>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Consolas" w:hAnsi="Consolas"/>
                <w:b w:val="0"/>
                <w:i w:val="0"/>
                <w:color w:val="8B1A1A"/>
                <w:sz w:val="21"/>
                <w:u w:val="none"/>
              </w:rPr>
              <w:t>24</w:t>
            </w:r>
          </w:p>
        </w:tc>
      </w:tr>
    </w:tbl>
    <w:p>
      <w:pPr>
        <w:spacing w:before="0" w:after="40" w:line="20" w:lineRule="exact"/>
      </w:pPr>
    </w:p>
    <w:p>
      <w:pPr>
        <w:spacing w:before="20" w:after="50" w:line="259" w:lineRule="auto"/>
      </w:pPr>
      <w:r>
        <w:rPr>
          <w:rFonts w:ascii="Times New Roman" w:hAnsi="Times New Roman"/>
          <w:b w:val="0"/>
          <w:i w:val="0"/>
          <w:sz w:val="24"/>
          <w:u w:val="none"/>
        </w:rPr>
        <w:t xml:space="preserve">Every winning 5-in-a-row combination maps directly to a set of 5 indices across this grid: the 5 horizontal rows, the 5 vertical columns, and the 2 corner-to-corner diagonals. Center cell </w:t>
      </w:r>
      <w:r>
        <w:rPr>
          <w:rFonts w:ascii="Consolas" w:hAnsi="Consolas"/>
          <w:b w:val="0"/>
          <w:i w:val="0"/>
          <w:color w:val="8B1A1A"/>
          <w:sz w:val="21"/>
          <w:u w:val="none"/>
        </w:rPr>
        <w:t>12</w:t>
      </w:r>
      <w:r>
        <w:rPr>
          <w:rFonts w:ascii="Times New Roman" w:hAnsi="Times New Roman"/>
          <w:b w:val="0"/>
          <w:i w:val="0"/>
          <w:sz w:val="24"/>
          <w:u w:val="none"/>
        </w:rPr>
        <w:t xml:space="preserve"> sits dead-center and is always pre-marked as FREE.</w:t>
      </w:r>
    </w:p>
    <w:p>
      <w:pPr>
        <w:keepNext/>
        <w:spacing w:before="80" w:after="40" w:line="252" w:lineRule="auto"/>
      </w:pPr>
      <w:r>
        <w:rPr>
          <w:rFonts w:ascii="Times New Roman" w:hAnsi="Times New Roman"/>
          <w:b/>
          <w:i w:val="0"/>
          <w:sz w:val="28"/>
          <w:u w:val="none"/>
        </w:rPr>
        <w:t>Task 2 — Define the 12 winning lines and FREE center index</w:t>
      </w:r>
    </w:p>
    <w:p>
      <w:pPr>
        <w:spacing w:before="20" w:after="50" w:line="259" w:lineRule="auto"/>
      </w:pPr>
      <w:r>
        <w:rPr>
          <w:rFonts w:ascii="Times New Roman" w:hAnsi="Times New Roman"/>
          <w:b w:val="0"/>
          <w:i w:val="0"/>
          <w:sz w:val="24"/>
          <w:u w:val="none"/>
        </w:rPr>
        <w:t>Declare the constant lookup structures representing the center space and winning patterns on a 5x5 Bingo card:</w:t>
      </w:r>
    </w:p>
    <w:p>
      <w:pPr>
        <w:spacing w:before="20" w:after="50" w:line="259" w:lineRule="auto"/>
      </w:pPr>
      <w:r>
        <w:rPr>
          <w:rFonts w:ascii="Times New Roman" w:hAnsi="Times New Roman"/>
          <w:b w:val="0"/>
          <w:i w:val="0"/>
          <w:sz w:val="24"/>
          <w:u w:val="none"/>
        </w:rPr>
        <w:t>Think of the bullseye on a dartboard: an immutable anchor point that never shifts.</w:t>
      </w:r>
    </w:p>
    <w:p>
      <w:pPr>
        <w:spacing w:before="20" w:after="50" w:line="259" w:lineRule="auto"/>
      </w:pPr>
      <w:r>
        <w:rPr>
          <w:rFonts w:ascii="Times New Roman" w:hAnsi="Times New Roman"/>
          <w:b w:val="0"/>
          <w:i/>
          <w:sz w:val="24"/>
          <w:u w:val="none"/>
        </w:rPr>
        <w:t>Goal</w:t>
      </w:r>
      <w:r>
        <w:rPr>
          <w:rFonts w:ascii="Times New Roman" w:hAnsi="Times New Roman"/>
          <w:b w:val="0"/>
          <w:i w:val="0"/>
          <w:sz w:val="24"/>
          <w:u w:val="none"/>
        </w:rPr>
        <w:t>: Provide a fixed constant identifying the center cell coordinate.</w:t>
      </w:r>
    </w:p>
    <w:tbl>
      <w:tblPr>
        <w:tblW w:type="auto" w:w="0"/>
        <w:jc w:val="center"/>
        <w:tblLayout w:type="fixed"/>
        <w:tblLook w:firstColumn="1" w:firstRow="1" w:lastColumn="0" w:lastRow="0" w:noHBand="0" w:noVBand="1" w:val="04A0"/>
      </w:tblPr>
      <w:tblGrid>
        <w:gridCol w:w="10091"/>
      </w:tblGrid>
      <w:tr>
        <w:tc>
          <w:tcPr>
            <w:tcW w:type="dxa" w:w="10426"/>
            <w:shd w:fill="F4F6F8"/>
            <w:tcMar>
              <w:top w:w="60" w:type="dxa"/>
              <w:bottom w:w="60" w:type="dxa"/>
              <w:left w:w="120" w:type="dxa"/>
              <w:right w:w="120" w:type="dxa"/>
            </w:tcMar>
            <w:tcBorders>
              <w:top w:val="single" w:sz="4" w:space="0" w:color="D0D5DD"/>
              <w:left w:val="single" w:sz="24" w:space="0" w:color="2563EB"/>
              <w:bottom w:val="single" w:sz="4" w:space="0" w:color="D0D5DD"/>
              <w:right w:val="single" w:sz="4" w:space="0" w:color="D0D5DD"/>
            </w:tcBorders>
          </w:tcPr>
          <w:p>
            <w:pPr>
              <w:spacing w:before="40" w:after="40" w:line="252" w:lineRule="auto"/>
            </w:pPr>
            <w:r>
              <w:rPr>
                <w:rFonts w:ascii="Times New Roman" w:hAnsi="Times New Roman"/>
                <w:b/>
                <w:color w:val="1E3A8A"/>
                <w:sz w:val="23"/>
              </w:rPr>
              <w:t>STEP 1 — Center Index Constant</w:t>
            </w:r>
          </w:p>
          <w:p>
            <w:pPr>
              <w:spacing w:before="20" w:after="20" w:line="252" w:lineRule="auto"/>
              <w:ind w:left="227"/>
            </w:pPr>
            <w:r>
              <w:rPr>
                <w:rFonts w:ascii="Times New Roman" w:hAnsi="Times New Roman"/>
                <w:b w:val="0"/>
                <w:i w:val="0"/>
                <w:sz w:val="22"/>
                <w:u w:val="none"/>
              </w:rPr>
              <w:t xml:space="preserve">☐  Declare integer constant </w:t>
            </w:r>
            <w:r>
              <w:rPr>
                <w:rFonts w:ascii="Consolas" w:hAnsi="Consolas"/>
                <w:b w:val="0"/>
                <w:i w:val="0"/>
                <w:color w:val="8B1A1A"/>
                <w:sz w:val="21"/>
                <w:u w:val="none"/>
              </w:rPr>
              <w:t>FREE_INDEX = 12</w:t>
            </w:r>
            <w:r>
              <w:rPr>
                <w:rFonts w:ascii="Times New Roman" w:hAnsi="Times New Roman"/>
                <w:b w:val="0"/>
                <w:i w:val="0"/>
                <w:sz w:val="22"/>
                <w:u w:val="none"/>
              </w:rPr>
              <w:t xml:space="preserve"> representing the center cell of the 5x5 grid.</w:t>
            </w:r>
          </w:p>
        </w:tc>
      </w:tr>
    </w:tbl>
    <w:p>
      <w:pPr>
        <w:spacing w:before="0" w:after="40" w:line="20" w:lineRule="exact"/>
      </w:pPr>
    </w:p>
    <w:p>
      <w:pPr>
        <w:spacing w:before="20" w:after="50" w:line="259" w:lineRule="auto"/>
      </w:pPr>
      <w:r>
        <w:rPr>
          <w:rFonts w:ascii="Times New Roman" w:hAnsi="Times New Roman"/>
          <w:b w:val="0"/>
          <w:i w:val="0"/>
          <w:sz w:val="24"/>
          <w:u w:val="none"/>
        </w:rPr>
        <w:t>Think of a referee consult table detailing all 12 valid straight lines across the grid.</w:t>
      </w:r>
    </w:p>
    <w:p>
      <w:pPr>
        <w:spacing w:before="20" w:after="50" w:line="259" w:lineRule="auto"/>
      </w:pPr>
      <w:r>
        <w:rPr>
          <w:rFonts w:ascii="Times New Roman" w:hAnsi="Times New Roman"/>
          <w:b w:val="0"/>
          <w:i/>
          <w:sz w:val="24"/>
          <w:u w:val="none"/>
        </w:rPr>
        <w:t>Goal</w:t>
      </w:r>
      <w:r>
        <w:rPr>
          <w:rFonts w:ascii="Times New Roman" w:hAnsi="Times New Roman"/>
          <w:b w:val="0"/>
          <w:i w:val="0"/>
          <w:sz w:val="24"/>
          <w:u w:val="none"/>
        </w:rPr>
        <w:t>: Pre-compute all winning 5-cell coordinate combinations so victory checks require zero redundant calculations.</w:t>
      </w:r>
    </w:p>
    <w:tbl>
      <w:tblPr>
        <w:tblW w:type="auto" w:w="0"/>
        <w:jc w:val="center"/>
        <w:tblLayout w:type="fixed"/>
        <w:tblLook w:firstColumn="1" w:firstRow="1" w:lastColumn="0" w:lastRow="0" w:noHBand="0" w:noVBand="1" w:val="04A0"/>
      </w:tblPr>
      <w:tblGrid>
        <w:gridCol w:w="10091"/>
      </w:tblGrid>
      <w:tr>
        <w:tc>
          <w:tcPr>
            <w:tcW w:type="dxa" w:w="10426"/>
            <w:shd w:fill="F4F6F8"/>
            <w:tcMar>
              <w:top w:w="60" w:type="dxa"/>
              <w:bottom w:w="60" w:type="dxa"/>
              <w:left w:w="120" w:type="dxa"/>
              <w:right w:w="120" w:type="dxa"/>
            </w:tcMar>
            <w:tcBorders>
              <w:top w:val="single" w:sz="4" w:space="0" w:color="D0D5DD"/>
              <w:left w:val="single" w:sz="24" w:space="0" w:color="2563EB"/>
              <w:bottom w:val="single" w:sz="4" w:space="0" w:color="D0D5DD"/>
              <w:right w:val="single" w:sz="4" w:space="0" w:color="D0D5DD"/>
            </w:tcBorders>
          </w:tcPr>
          <w:p>
            <w:pPr>
              <w:spacing w:before="40" w:after="40" w:line="252" w:lineRule="auto"/>
            </w:pPr>
            <w:r>
              <w:rPr>
                <w:rFonts w:ascii="Times New Roman" w:hAnsi="Times New Roman"/>
                <w:b/>
                <w:color w:val="1E3A8A"/>
                <w:sz w:val="23"/>
              </w:rPr>
              <w:t>STEP 2 — Winning Lines Matrix</w:t>
            </w:r>
          </w:p>
          <w:p>
            <w:pPr>
              <w:spacing w:before="20" w:after="20" w:line="252" w:lineRule="auto"/>
              <w:ind w:left="227"/>
            </w:pPr>
            <w:r>
              <w:rPr>
                <w:rFonts w:ascii="Times New Roman" w:hAnsi="Times New Roman"/>
                <w:b w:val="0"/>
                <w:i w:val="0"/>
                <w:sz w:val="22"/>
                <w:u w:val="none"/>
              </w:rPr>
              <w:t xml:space="preserve">☐  Declare constant collection </w:t>
            </w:r>
            <w:r>
              <w:rPr>
                <w:rFonts w:ascii="Consolas" w:hAnsi="Consolas"/>
                <w:b w:val="0"/>
                <w:i w:val="0"/>
                <w:color w:val="8B1A1A"/>
                <w:sz w:val="21"/>
                <w:u w:val="none"/>
              </w:rPr>
              <w:t>WIN_LINES</w:t>
            </w:r>
            <w:r>
              <w:rPr>
                <w:rFonts w:ascii="Times New Roman" w:hAnsi="Times New Roman"/>
                <w:b w:val="0"/>
                <w:i w:val="0"/>
                <w:sz w:val="22"/>
                <w:u w:val="none"/>
              </w:rPr>
              <w:t xml:space="preserve"> containing all 12 distinct 5-cell line index groupings:</w:t>
            </w:r>
          </w:p>
          <w:p>
            <w:pPr>
              <w:spacing w:before="20" w:after="20" w:line="252" w:lineRule="auto"/>
              <w:ind w:left="454"/>
            </w:pPr>
            <w:r>
              <w:rPr>
                <w:rFonts w:ascii="Times New Roman" w:hAnsi="Times New Roman"/>
                <w:b w:val="0"/>
                <w:i w:val="0"/>
                <w:sz w:val="21"/>
                <w:u w:val="none"/>
              </w:rPr>
              <w:t>– 5 Horizontal Rows:</w:t>
            </w:r>
          </w:p>
          <w:p>
            <w:pPr>
              <w:spacing w:before="20" w:after="20" w:line="252" w:lineRule="auto"/>
              <w:ind w:left="680"/>
            </w:pPr>
            <w:r>
              <w:rPr>
                <w:rFonts w:ascii="Times New Roman" w:hAnsi="Times New Roman"/>
                <w:b w:val="0"/>
                <w:i w:val="0"/>
                <w:sz w:val="21"/>
                <w:u w:val="none"/>
              </w:rPr>
              <w:t xml:space="preserve">– </w:t>
            </w:r>
            <w:r>
              <w:rPr>
                <w:rFonts w:ascii="Consolas" w:hAnsi="Consolas"/>
                <w:b w:val="0"/>
                <w:i w:val="0"/>
                <w:color w:val="8B1A1A"/>
                <w:sz w:val="21"/>
                <w:u w:val="none"/>
              </w:rPr>
              <w:t>(0, 1, 2, 3, 4)</w:t>
            </w:r>
          </w:p>
          <w:p>
            <w:pPr>
              <w:spacing w:before="20" w:after="20" w:line="252" w:lineRule="auto"/>
              <w:ind w:left="680"/>
            </w:pPr>
            <w:r>
              <w:rPr>
                <w:rFonts w:ascii="Times New Roman" w:hAnsi="Times New Roman"/>
                <w:b w:val="0"/>
                <w:i w:val="0"/>
                <w:sz w:val="21"/>
                <w:u w:val="none"/>
              </w:rPr>
              <w:t xml:space="preserve">– </w:t>
            </w:r>
            <w:r>
              <w:rPr>
                <w:rFonts w:ascii="Consolas" w:hAnsi="Consolas"/>
                <w:b w:val="0"/>
                <w:i w:val="0"/>
                <w:color w:val="8B1A1A"/>
                <w:sz w:val="21"/>
                <w:u w:val="none"/>
              </w:rPr>
              <w:t>(5, 6, 7, 8, 9)</w:t>
            </w:r>
          </w:p>
          <w:p>
            <w:pPr>
              <w:spacing w:before="20" w:after="20" w:line="252" w:lineRule="auto"/>
              <w:ind w:left="680"/>
            </w:pPr>
            <w:r>
              <w:rPr>
                <w:rFonts w:ascii="Times New Roman" w:hAnsi="Times New Roman"/>
                <w:b w:val="0"/>
                <w:i w:val="0"/>
                <w:sz w:val="21"/>
                <w:u w:val="none"/>
              </w:rPr>
              <w:t xml:space="preserve">– </w:t>
            </w:r>
            <w:r>
              <w:rPr>
                <w:rFonts w:ascii="Consolas" w:hAnsi="Consolas"/>
                <w:b w:val="0"/>
                <w:i w:val="0"/>
                <w:color w:val="8B1A1A"/>
                <w:sz w:val="21"/>
                <w:u w:val="none"/>
              </w:rPr>
              <w:t>(10, 11, 12, 13, 14)</w:t>
            </w:r>
          </w:p>
          <w:p>
            <w:pPr>
              <w:spacing w:before="20" w:after="20" w:line="252" w:lineRule="auto"/>
              <w:ind w:left="680"/>
            </w:pPr>
            <w:r>
              <w:rPr>
                <w:rFonts w:ascii="Times New Roman" w:hAnsi="Times New Roman"/>
                <w:b w:val="0"/>
                <w:i w:val="0"/>
                <w:sz w:val="21"/>
                <w:u w:val="none"/>
              </w:rPr>
              <w:t xml:space="preserve">– </w:t>
            </w:r>
            <w:r>
              <w:rPr>
                <w:rFonts w:ascii="Consolas" w:hAnsi="Consolas"/>
                <w:b w:val="0"/>
                <w:i w:val="0"/>
                <w:color w:val="8B1A1A"/>
                <w:sz w:val="21"/>
                <w:u w:val="none"/>
              </w:rPr>
              <w:t>(15, 16, 17, 18, 19)</w:t>
            </w:r>
          </w:p>
          <w:p>
            <w:pPr>
              <w:spacing w:before="20" w:after="20" w:line="252" w:lineRule="auto"/>
              <w:ind w:left="680"/>
            </w:pPr>
            <w:r>
              <w:rPr>
                <w:rFonts w:ascii="Times New Roman" w:hAnsi="Times New Roman"/>
                <w:b w:val="0"/>
                <w:i w:val="0"/>
                <w:sz w:val="21"/>
                <w:u w:val="none"/>
              </w:rPr>
              <w:t xml:space="preserve">– </w:t>
            </w:r>
            <w:r>
              <w:rPr>
                <w:rFonts w:ascii="Consolas" w:hAnsi="Consolas"/>
                <w:b w:val="0"/>
                <w:i w:val="0"/>
                <w:color w:val="8B1A1A"/>
                <w:sz w:val="21"/>
                <w:u w:val="none"/>
              </w:rPr>
              <w:t>(20, 21, 22, 23, 24)</w:t>
            </w:r>
          </w:p>
          <w:p>
            <w:pPr>
              <w:spacing w:before="20" w:after="20" w:line="252" w:lineRule="auto"/>
              <w:ind w:left="454"/>
            </w:pPr>
            <w:r>
              <w:rPr>
                <w:rFonts w:ascii="Times New Roman" w:hAnsi="Times New Roman"/>
                <w:b w:val="0"/>
                <w:i w:val="0"/>
                <w:sz w:val="21"/>
                <w:u w:val="none"/>
              </w:rPr>
              <w:t>– 5 Vertical Columns:</w:t>
            </w:r>
          </w:p>
          <w:p>
            <w:pPr>
              <w:spacing w:before="20" w:after="20" w:line="252" w:lineRule="auto"/>
              <w:ind w:left="680"/>
            </w:pPr>
            <w:r>
              <w:rPr>
                <w:rFonts w:ascii="Times New Roman" w:hAnsi="Times New Roman"/>
                <w:b w:val="0"/>
                <w:i w:val="0"/>
                <w:sz w:val="21"/>
                <w:u w:val="none"/>
              </w:rPr>
              <w:t xml:space="preserve">– </w:t>
            </w:r>
            <w:r>
              <w:rPr>
                <w:rFonts w:ascii="Consolas" w:hAnsi="Consolas"/>
                <w:b w:val="0"/>
                <w:i w:val="0"/>
                <w:color w:val="8B1A1A"/>
                <w:sz w:val="21"/>
                <w:u w:val="none"/>
              </w:rPr>
              <w:t>(0, 5, 10, 15, 20)</w:t>
            </w:r>
          </w:p>
          <w:p>
            <w:pPr>
              <w:spacing w:before="20" w:after="20" w:line="252" w:lineRule="auto"/>
              <w:ind w:left="680"/>
            </w:pPr>
            <w:r>
              <w:rPr>
                <w:rFonts w:ascii="Times New Roman" w:hAnsi="Times New Roman"/>
                <w:b w:val="0"/>
                <w:i w:val="0"/>
                <w:sz w:val="21"/>
                <w:u w:val="none"/>
              </w:rPr>
              <w:t xml:space="preserve">– </w:t>
            </w:r>
            <w:r>
              <w:rPr>
                <w:rFonts w:ascii="Consolas" w:hAnsi="Consolas"/>
                <w:b w:val="0"/>
                <w:i w:val="0"/>
                <w:color w:val="8B1A1A"/>
                <w:sz w:val="21"/>
                <w:u w:val="none"/>
              </w:rPr>
              <w:t>(1, 6, 11, 16, 21)</w:t>
            </w:r>
          </w:p>
          <w:p>
            <w:pPr>
              <w:spacing w:before="20" w:after="20" w:line="252" w:lineRule="auto"/>
              <w:ind w:left="680"/>
            </w:pPr>
            <w:r>
              <w:rPr>
                <w:rFonts w:ascii="Times New Roman" w:hAnsi="Times New Roman"/>
                <w:b w:val="0"/>
                <w:i w:val="0"/>
                <w:sz w:val="21"/>
                <w:u w:val="none"/>
              </w:rPr>
              <w:t xml:space="preserve">– </w:t>
            </w:r>
            <w:r>
              <w:rPr>
                <w:rFonts w:ascii="Consolas" w:hAnsi="Consolas"/>
                <w:b w:val="0"/>
                <w:i w:val="0"/>
                <w:color w:val="8B1A1A"/>
                <w:sz w:val="21"/>
                <w:u w:val="none"/>
              </w:rPr>
              <w:t>(2, 7, 12, 17, 22)</w:t>
            </w:r>
          </w:p>
          <w:p>
            <w:pPr>
              <w:spacing w:before="20" w:after="20" w:line="252" w:lineRule="auto"/>
              <w:ind w:left="680"/>
            </w:pPr>
            <w:r>
              <w:rPr>
                <w:rFonts w:ascii="Times New Roman" w:hAnsi="Times New Roman"/>
                <w:b w:val="0"/>
                <w:i w:val="0"/>
                <w:sz w:val="21"/>
                <w:u w:val="none"/>
              </w:rPr>
              <w:t xml:space="preserve">– </w:t>
            </w:r>
            <w:r>
              <w:rPr>
                <w:rFonts w:ascii="Consolas" w:hAnsi="Consolas"/>
                <w:b w:val="0"/>
                <w:i w:val="0"/>
                <w:color w:val="8B1A1A"/>
                <w:sz w:val="21"/>
                <w:u w:val="none"/>
              </w:rPr>
              <w:t>(3, 8, 13, 18, 23)</w:t>
            </w:r>
          </w:p>
          <w:p>
            <w:pPr>
              <w:spacing w:before="20" w:after="20" w:line="252" w:lineRule="auto"/>
              <w:ind w:left="680"/>
            </w:pPr>
            <w:r>
              <w:rPr>
                <w:rFonts w:ascii="Times New Roman" w:hAnsi="Times New Roman"/>
                <w:b w:val="0"/>
                <w:i w:val="0"/>
                <w:sz w:val="21"/>
                <w:u w:val="none"/>
              </w:rPr>
              <w:t xml:space="preserve">– </w:t>
            </w:r>
            <w:r>
              <w:rPr>
                <w:rFonts w:ascii="Consolas" w:hAnsi="Consolas"/>
                <w:b w:val="0"/>
                <w:i w:val="0"/>
                <w:color w:val="8B1A1A"/>
                <w:sz w:val="21"/>
                <w:u w:val="none"/>
              </w:rPr>
              <w:t>(4, 9, 14, 19, 24)</w:t>
            </w:r>
          </w:p>
          <w:p>
            <w:pPr>
              <w:spacing w:before="20" w:after="20" w:line="252" w:lineRule="auto"/>
              <w:ind w:left="454"/>
            </w:pPr>
            <w:r>
              <w:rPr>
                <w:rFonts w:ascii="Times New Roman" w:hAnsi="Times New Roman"/>
                <w:b w:val="0"/>
                <w:i w:val="0"/>
                <w:sz w:val="21"/>
                <w:u w:val="none"/>
              </w:rPr>
              <w:t>– 2 Corner Diagonals:</w:t>
            </w:r>
          </w:p>
          <w:p>
            <w:pPr>
              <w:spacing w:before="20" w:after="20" w:line="252" w:lineRule="auto"/>
              <w:ind w:left="680"/>
            </w:pPr>
            <w:r>
              <w:rPr>
                <w:rFonts w:ascii="Times New Roman" w:hAnsi="Times New Roman"/>
                <w:b w:val="0"/>
                <w:i w:val="0"/>
                <w:sz w:val="21"/>
                <w:u w:val="none"/>
              </w:rPr>
              <w:t xml:space="preserve">– </w:t>
            </w:r>
            <w:r>
              <w:rPr>
                <w:rFonts w:ascii="Consolas" w:hAnsi="Consolas"/>
                <w:b w:val="0"/>
                <w:i w:val="0"/>
                <w:color w:val="8B1A1A"/>
                <w:sz w:val="21"/>
                <w:u w:val="none"/>
              </w:rPr>
              <w:t>(0, 6, 12, 18, 24)</w:t>
            </w:r>
          </w:p>
          <w:p>
            <w:pPr>
              <w:spacing w:before="20" w:after="20" w:line="252" w:lineRule="auto"/>
              <w:ind w:left="680"/>
            </w:pPr>
            <w:r>
              <w:rPr>
                <w:rFonts w:ascii="Times New Roman" w:hAnsi="Times New Roman"/>
                <w:b w:val="0"/>
                <w:i w:val="0"/>
                <w:sz w:val="21"/>
                <w:u w:val="none"/>
              </w:rPr>
              <w:t xml:space="preserve">– </w:t>
            </w:r>
            <w:r>
              <w:rPr>
                <w:rFonts w:ascii="Consolas" w:hAnsi="Consolas"/>
                <w:b w:val="0"/>
                <w:i w:val="0"/>
                <w:color w:val="8B1A1A"/>
                <w:sz w:val="21"/>
                <w:u w:val="none"/>
              </w:rPr>
              <w:t>(4, 8, 12, 16, 20)</w:t>
            </w:r>
          </w:p>
        </w:tc>
      </w:tr>
    </w:tbl>
    <w:p>
      <w:pPr>
        <w:spacing w:before="0" w:after="40" w:line="20" w:lineRule="exact"/>
      </w:pPr>
    </w:p>
    <w:p>
      <w:r>
        <w:br w:type="page"/>
      </w:r>
    </w:p>
    <w:p>
      <w:pPr>
        <w:keepNext/>
        <w:spacing w:before="80" w:after="40" w:line="252" w:lineRule="auto"/>
      </w:pPr>
      <w:r>
        <w:rPr>
          <w:rFonts w:ascii="Times New Roman" w:hAnsi="Times New Roman"/>
          <w:b/>
          <w:i w:val="0"/>
          <w:sz w:val="28"/>
          <w:u w:val="none"/>
        </w:rPr>
        <w:t>Milestone Checkpoint: Winning Geometry &amp; Lookup Tables Verified</w:t>
      </w:r>
    </w:p>
    <w:p>
      <w:pPr>
        <w:spacing w:before="20" w:after="50" w:line="259" w:lineRule="auto"/>
      </w:pPr>
      <w:r>
        <w:rPr>
          <w:rFonts w:ascii="Times New Roman" w:hAnsi="Times New Roman"/>
          <w:b w:val="0"/>
          <w:i w:val="0"/>
          <w:sz w:val="24"/>
          <w:u w:val="none"/>
        </w:rPr>
        <w:t>Excellent! Your mathematical model of the 5x5 board is defined and immutable:</w:t>
      </w:r>
    </w:p>
    <w:p>
      <w:pPr>
        <w:spacing w:before="20" w:after="20" w:line="259" w:lineRule="auto"/>
        <w:ind w:left="283"/>
      </w:pPr>
      <w:r>
        <w:rPr>
          <w:rFonts w:ascii="Times New Roman" w:hAnsi="Times New Roman"/>
        </w:rPr>
        <w:t xml:space="preserve">☑  </w:t>
      </w:r>
      <w:r>
        <w:rPr>
          <w:rFonts w:ascii="Times New Roman" w:hAnsi="Times New Roman"/>
          <w:b/>
          <w:i w:val="0"/>
          <w:sz w:val="24"/>
          <w:u w:val="none"/>
        </w:rPr>
        <w:t>Center Space Constant</w:t>
      </w:r>
      <w:r>
        <w:rPr>
          <w:rFonts w:ascii="Times New Roman" w:hAnsi="Times New Roman"/>
          <w:b w:val="0"/>
          <w:i w:val="0"/>
          <w:sz w:val="24"/>
          <w:u w:val="none"/>
        </w:rPr>
        <w:t xml:space="preserve">: </w:t>
      </w:r>
      <w:r>
        <w:rPr>
          <w:rFonts w:ascii="Consolas" w:hAnsi="Consolas"/>
          <w:b w:val="0"/>
          <w:i w:val="0"/>
          <w:color w:val="8B1A1A"/>
          <w:sz w:val="21"/>
          <w:u w:val="none"/>
        </w:rPr>
        <w:t>FREE_INDEX = 12</w:t>
      </w:r>
      <w:r>
        <w:rPr>
          <w:rFonts w:ascii="Times New Roman" w:hAnsi="Times New Roman"/>
          <w:b w:val="0"/>
          <w:i w:val="0"/>
          <w:sz w:val="24"/>
          <w:u w:val="none"/>
        </w:rPr>
        <w:t xml:space="preserve"> designates the center cell.</w:t>
      </w:r>
    </w:p>
    <w:p>
      <w:pPr>
        <w:spacing w:before="20" w:after="20" w:line="259" w:lineRule="auto"/>
        <w:ind w:left="283"/>
      </w:pPr>
      <w:r>
        <w:rPr>
          <w:rFonts w:ascii="Times New Roman" w:hAnsi="Times New Roman"/>
        </w:rPr>
        <w:t xml:space="preserve">☑  </w:t>
      </w:r>
      <w:r>
        <w:rPr>
          <w:rFonts w:ascii="Times New Roman" w:hAnsi="Times New Roman"/>
          <w:b/>
          <w:i w:val="0"/>
          <w:sz w:val="24"/>
          <w:u w:val="none"/>
        </w:rPr>
        <w:t>Winning Lines Matrix Initialized</w:t>
      </w:r>
      <w:r>
        <w:rPr>
          <w:rFonts w:ascii="Times New Roman" w:hAnsi="Times New Roman"/>
          <w:b w:val="0"/>
          <w:i w:val="0"/>
          <w:sz w:val="24"/>
          <w:u w:val="none"/>
        </w:rPr>
        <w:t xml:space="preserve">: </w:t>
      </w:r>
      <w:r>
        <w:rPr>
          <w:rFonts w:ascii="Consolas" w:hAnsi="Consolas"/>
          <w:b w:val="0"/>
          <w:i w:val="0"/>
          <w:color w:val="8B1A1A"/>
          <w:sz w:val="21"/>
          <w:u w:val="none"/>
        </w:rPr>
        <w:t>WIN_LINES</w:t>
      </w:r>
      <w:r>
        <w:rPr>
          <w:rFonts w:ascii="Times New Roman" w:hAnsi="Times New Roman"/>
          <w:b w:val="0"/>
          <w:i w:val="0"/>
          <w:sz w:val="24"/>
          <w:u w:val="none"/>
        </w:rPr>
        <w:t xml:space="preserve"> encapsulates all 12 distinct 5-cell line index groupings (5 rows, 5 columns, 2 diagonals).</w:t>
      </w:r>
    </w:p>
    <w:p>
      <w:pPr>
        <w:spacing w:before="20" w:after="50" w:line="259" w:lineRule="auto"/>
      </w:pPr>
      <w:r>
        <w:rPr>
          <w:rFonts w:ascii="Times New Roman" w:hAnsi="Times New Roman"/>
          <w:b w:val="0"/>
          <w:i w:val="0"/>
          <w:sz w:val="24"/>
          <w:u w:val="none"/>
        </w:rPr>
        <w:t>These early steps give us the mathematical foundation required to generate cards and evaluate lines with ease.</w:t>
      </w:r>
    </w:p>
    <w:p>
      <w:pPr>
        <w:spacing w:before="20" w:after="50" w:line="259" w:lineRule="auto"/>
      </w:pPr>
      <w:r>
        <w:rPr>
          <w:rFonts w:ascii="Times New Roman" w:hAnsi="Times New Roman"/>
          <w:b/>
          <w:i w:val="0"/>
          <w:sz w:val="24"/>
          <w:u w:val="none"/>
        </w:rPr>
        <w:t>Driver Verification Test</w:t>
      </w:r>
      <w:r>
        <w:rPr>
          <w:rFonts w:ascii="Times New Roman" w:hAnsi="Times New Roman"/>
          <w:b w:val="0"/>
          <w:i w:val="0"/>
          <w:sz w:val="24"/>
          <w:u w:val="none"/>
        </w:rPr>
        <w:t>:</w:t>
      </w:r>
    </w:p>
    <w:p>
      <w:pPr>
        <w:spacing w:before="20" w:after="50" w:line="259" w:lineRule="auto"/>
      </w:pPr>
      <w:r>
        <w:rPr>
          <w:rFonts w:ascii="Times New Roman" w:hAnsi="Times New Roman"/>
          <w:b w:val="0"/>
          <w:i w:val="0"/>
          <w:sz w:val="24"/>
          <w:u w:val="none"/>
        </w:rPr>
        <w:t xml:space="preserve">Verify </w:t>
      </w:r>
      <w:r>
        <w:rPr>
          <w:rFonts w:ascii="Consolas" w:hAnsi="Consolas"/>
          <w:b w:val="0"/>
          <w:i w:val="0"/>
          <w:color w:val="8B1A1A"/>
          <w:sz w:val="21"/>
          <w:u w:val="none"/>
        </w:rPr>
        <w:t>FREE_INDEX</w:t>
      </w:r>
      <w:r>
        <w:rPr>
          <w:rFonts w:ascii="Times New Roman" w:hAnsi="Times New Roman"/>
          <w:b w:val="0"/>
          <w:i w:val="0"/>
          <w:sz w:val="24"/>
          <w:u w:val="none"/>
        </w:rPr>
        <w:t xml:space="preserve"> and the length of </w:t>
      </w:r>
      <w:r>
        <w:rPr>
          <w:rFonts w:ascii="Consolas" w:hAnsi="Consolas"/>
          <w:b w:val="0"/>
          <w:i w:val="0"/>
          <w:color w:val="8B1A1A"/>
          <w:sz w:val="21"/>
          <w:u w:val="none"/>
        </w:rPr>
        <w:t>WIN_LINES</w:t>
      </w:r>
      <w:r>
        <w:rPr>
          <w:rFonts w:ascii="Times New Roman" w:hAnsi="Times New Roman"/>
          <w:b w:val="0"/>
          <w:i w:val="0"/>
          <w:sz w:val="24"/>
          <w:u w:val="none"/>
        </w:rPr>
        <w:t xml:space="preserve"> (should equal 12) from your entry file to confirm correct setup.</w:t>
      </w:r>
    </w:p>
    <w:p>
      <w:r>
        <w:br w:type="page"/>
      </w:r>
    </w:p>
    <w:p>
      <w:pPr>
        <w:keepNext/>
        <w:spacing w:before="80" w:after="40" w:line="252" w:lineRule="auto"/>
      </w:pPr>
      <w:r>
        <w:rPr>
          <w:rFonts w:ascii="Times New Roman" w:hAnsi="Times New Roman"/>
          <w:b/>
          <w:i w:val="0"/>
          <w:sz w:val="28"/>
          <w:u w:val="none"/>
        </w:rPr>
        <w:t>Chapter 2: Rules &amp; Design Plan</w:t>
      </w:r>
    </w:p>
    <w:p>
      <w:pPr>
        <w:keepNext/>
        <w:spacing w:before="80" w:after="40" w:line="252" w:lineRule="auto"/>
      </w:pPr>
      <w:r>
        <w:rPr>
          <w:rFonts w:ascii="Times New Roman" w:hAnsi="Times New Roman"/>
          <w:b/>
          <w:i w:val="0"/>
          <w:sz w:val="28"/>
          <w:u w:val="none"/>
        </w:rPr>
        <w:t>2.1 Understanding the Game</w:t>
      </w:r>
    </w:p>
    <w:p>
      <w:pPr>
        <w:keepNext/>
        <w:spacing w:before="60" w:after="20" w:line="252" w:lineRule="auto"/>
      </w:pPr>
      <w:r>
        <w:rPr>
          <w:rFonts w:ascii="Times New Roman" w:hAnsi="Times New Roman"/>
          <w:b/>
          <w:i w:val="0"/>
          <w:sz w:val="26"/>
          <w:u w:val="none"/>
        </w:rPr>
        <w:t>Game Overview</w:t>
      </w:r>
    </w:p>
    <w:p>
      <w:pPr>
        <w:spacing w:before="20" w:after="50" w:line="259" w:lineRule="auto"/>
      </w:pPr>
      <w:r>
        <w:rPr>
          <w:rFonts w:ascii="Times New Roman" w:hAnsi="Times New Roman"/>
          <w:b w:val="0"/>
          <w:i w:val="0"/>
          <w:sz w:val="24"/>
          <w:u w:val="none"/>
        </w:rPr>
        <w:t>Before writing the card logic, let us review how a game of Bingo operates from start to finish.</w:t>
      </w:r>
    </w:p>
    <w:p>
      <w:pPr>
        <w:spacing w:before="20" w:after="50" w:line="259" w:lineRule="auto"/>
      </w:pPr>
      <w:r>
        <w:rPr>
          <w:rFonts w:ascii="Times New Roman" w:hAnsi="Times New Roman"/>
          <w:b w:val="0"/>
          <w:i w:val="0"/>
          <w:sz w:val="24"/>
          <w:u w:val="none"/>
        </w:rPr>
        <w:t xml:space="preserve">Standard </w:t>
      </w:r>
      <w:r>
        <w:rPr>
          <w:rFonts w:ascii="Times New Roman" w:hAnsi="Times New Roman"/>
          <w:b/>
          <w:i w:val="0"/>
          <w:sz w:val="24"/>
          <w:u w:val="none"/>
        </w:rPr>
        <w:t>75-ball Bingo</w:t>
      </w:r>
      <w:r>
        <w:rPr>
          <w:rFonts w:ascii="Times New Roman" w:hAnsi="Times New Roman"/>
          <w:b w:val="0"/>
          <w:i w:val="0"/>
          <w:sz w:val="24"/>
          <w:u w:val="none"/>
        </w:rPr>
        <w:t xml:space="preserve"> is played with players holding unique 5x5 cards. A caller pool contains numbers from 1 to 75, drawn one at a time with no repeats. Every player inspects their card and marks the number if it appears.</w:t>
      </w:r>
    </w:p>
    <w:p>
      <w:pPr>
        <w:spacing w:before="20" w:after="50" w:line="259" w:lineRule="auto"/>
      </w:pPr>
      <w:r>
        <w:rPr>
          <w:rFonts w:ascii="Times New Roman" w:hAnsi="Times New Roman"/>
          <w:b w:val="0"/>
          <w:i w:val="0"/>
          <w:sz w:val="24"/>
          <w:u w:val="none"/>
        </w:rPr>
        <w:t>The complete interactive cycle looks like this:</w:t>
      </w:r>
    </w:p>
    <w:p>
      <w:pPr>
        <w:spacing w:before="20" w:after="20" w:line="259" w:lineRule="auto"/>
        <w:ind w:left="283"/>
      </w:pPr>
      <w:r>
        <w:rPr>
          <w:rFonts w:ascii="Times New Roman" w:hAnsi="Times New Roman"/>
        </w:rPr>
        <w:t xml:space="preserve">1.  </w:t>
      </w:r>
      <w:r>
        <w:rPr>
          <w:rFonts w:ascii="Times New Roman" w:hAnsi="Times New Roman"/>
          <w:b w:val="0"/>
          <w:i w:val="0"/>
          <w:sz w:val="24"/>
          <w:u w:val="none"/>
        </w:rPr>
        <w:t>Each player is prompted to press Enter to draw and inspect their generated 5x5 card.</w:t>
      </w:r>
    </w:p>
    <w:p>
      <w:pPr>
        <w:spacing w:before="20" w:after="20" w:line="259" w:lineRule="auto"/>
        <w:ind w:left="283"/>
      </w:pPr>
      <w:r>
        <w:rPr>
          <w:rFonts w:ascii="Times New Roman" w:hAnsi="Times New Roman"/>
        </w:rPr>
        <w:t xml:space="preserve">2.  </w:t>
      </w:r>
      <w:r>
        <w:rPr>
          <w:rFonts w:ascii="Times New Roman" w:hAnsi="Times New Roman"/>
          <w:b w:val="0"/>
          <w:i w:val="0"/>
          <w:sz w:val="24"/>
          <w:u w:val="none"/>
        </w:rPr>
        <w:t>Players take turns pressing Enter to draw the next number from the pool.</w:t>
      </w:r>
    </w:p>
    <w:p>
      <w:pPr>
        <w:spacing w:before="20" w:after="20" w:line="259" w:lineRule="auto"/>
        <w:ind w:left="283"/>
      </w:pPr>
      <w:r>
        <w:rPr>
          <w:rFonts w:ascii="Times New Roman" w:hAnsi="Times New Roman"/>
        </w:rPr>
        <w:t xml:space="preserve">3.  </w:t>
      </w:r>
      <w:r>
        <w:rPr>
          <w:rFonts w:ascii="Times New Roman" w:hAnsi="Times New Roman"/>
          <w:b w:val="0"/>
          <w:i w:val="0"/>
          <w:sz w:val="24"/>
          <w:u w:val="none"/>
        </w:rPr>
        <w:t>The drawn number is announced.</w:t>
      </w:r>
    </w:p>
    <w:p>
      <w:pPr>
        <w:spacing w:before="20" w:after="20" w:line="259" w:lineRule="auto"/>
        <w:ind w:left="283"/>
      </w:pPr>
      <w:r>
        <w:rPr>
          <w:rFonts w:ascii="Times New Roman" w:hAnsi="Times New Roman"/>
        </w:rPr>
        <w:t xml:space="preserve">4.  </w:t>
      </w:r>
      <w:r>
        <w:rPr>
          <w:rFonts w:ascii="Times New Roman" w:hAnsi="Times New Roman"/>
          <w:b w:val="0"/>
          <w:i w:val="0"/>
          <w:sz w:val="24"/>
          <w:u w:val="none"/>
        </w:rPr>
        <w:t>Every player's card is checked, and matching numbers are marked.</w:t>
      </w:r>
    </w:p>
    <w:p>
      <w:pPr>
        <w:spacing w:before="20" w:after="20" w:line="259" w:lineRule="auto"/>
        <w:ind w:left="283"/>
      </w:pPr>
      <w:r>
        <w:rPr>
          <w:rFonts w:ascii="Times New Roman" w:hAnsi="Times New Roman"/>
        </w:rPr>
        <w:t xml:space="preserve">5.  </w:t>
      </w:r>
      <w:r>
        <w:rPr>
          <w:rFonts w:ascii="Times New Roman" w:hAnsi="Times New Roman"/>
          <w:b w:val="0"/>
          <w:i w:val="0"/>
          <w:sz w:val="24"/>
          <w:u w:val="none"/>
        </w:rPr>
        <w:t>The game checks whether any player has completed a winning line.</w:t>
      </w:r>
    </w:p>
    <w:p>
      <w:pPr>
        <w:spacing w:before="20" w:after="20" w:line="259" w:lineRule="auto"/>
        <w:ind w:left="283"/>
      </w:pPr>
      <w:r>
        <w:rPr>
          <w:rFonts w:ascii="Times New Roman" w:hAnsi="Times New Roman"/>
        </w:rPr>
        <w:t xml:space="preserve">6.  </w:t>
      </w:r>
      <w:r>
        <w:rPr>
          <w:rFonts w:ascii="Times New Roman" w:hAnsi="Times New Roman"/>
          <w:b w:val="0"/>
          <w:i w:val="0"/>
          <w:sz w:val="24"/>
          <w:u w:val="none"/>
        </w:rPr>
        <w:t>If nobody has won yet, the next player draws.</w:t>
      </w:r>
    </w:p>
    <w:p>
      <w:pPr>
        <w:spacing w:before="20" w:after="20" w:line="259" w:lineRule="auto"/>
        <w:ind w:left="283"/>
      </w:pPr>
      <w:r>
        <w:rPr>
          <w:rFonts w:ascii="Times New Roman" w:hAnsi="Times New Roman"/>
        </w:rPr>
        <w:t xml:space="preserve">7.  </w:t>
      </w:r>
      <w:r>
        <w:rPr>
          <w:rFonts w:ascii="Times New Roman" w:hAnsi="Times New Roman"/>
          <w:b w:val="0"/>
          <w:i w:val="0"/>
          <w:sz w:val="24"/>
          <w:u w:val="none"/>
        </w:rPr>
        <w:t>Once a winner is found (or all numbers are exhausted), final cards are shown and players can choose to play again.</w:t>
      </w:r>
    </w:p>
    <w:p>
      <w:pPr>
        <w:keepNext/>
        <w:spacing w:before="60" w:after="20" w:line="252" w:lineRule="auto"/>
      </w:pPr>
      <w:r>
        <w:rPr>
          <w:rFonts w:ascii="Times New Roman" w:hAnsi="Times New Roman"/>
          <w:b/>
          <w:i w:val="0"/>
          <w:sz w:val="26"/>
          <w:u w:val="none"/>
        </w:rPr>
        <w:t>How the Card Works</w:t>
      </w:r>
    </w:p>
    <w:p>
      <w:pPr>
        <w:spacing w:before="20" w:after="50" w:line="259" w:lineRule="auto"/>
      </w:pPr>
      <w:r>
        <w:rPr>
          <w:rFonts w:ascii="Times New Roman" w:hAnsi="Times New Roman"/>
          <w:b w:val="0"/>
          <w:i w:val="0"/>
          <w:sz w:val="24"/>
          <w:u w:val="none"/>
        </w:rPr>
        <w:t>A Bingo card is a 5x5 grid. Each column holds numbers strictly from a fixed range:</w:t>
      </w:r>
    </w:p>
    <w:tbl>
      <w:tblPr>
        <w:tblW w:type="auto" w:w="0"/>
        <w:jc w:val="center"/>
        <w:tblLayout w:type="autofit"/>
        <w:tblLook w:firstColumn="1" w:firstRow="1" w:lastColumn="0" w:lastRow="0" w:noHBand="0" w:noVBand="1" w:val="04A0"/>
      </w:tblPr>
      <w:tblGrid>
        <w:gridCol w:w="3364"/>
        <w:gridCol w:w="3364"/>
        <w:gridCol w:w="3364"/>
      </w:tblGrid>
      <w:tr>
        <w:tc>
          <w:tcPr>
            <w:tcW w:type="dxa" w:w="3475"/>
            <w:shd w:fill="EAECEF"/>
            <w:tcMar>
              <w:top w:w="40" w:type="dxa"/>
              <w:bottom w:w="40" w:type="dxa"/>
              <w:left w:w="60" w:type="dxa"/>
              <w:right w:w="60" w:type="dxa"/>
            </w:tcMar>
            <w:tcBorders>
              <w:top w:val="single" w:sz="4" w:space="0" w:color="CCCCCC"/>
              <w:left w:val="single" w:sz="4" w:space="0" w:color="CCCCCC"/>
              <w:bottom w:val="single" w:sz="4" w:space="0" w:color="999999"/>
              <w:right w:val="single" w:sz="4" w:space="0" w:color="CCCCCC"/>
            </w:tcBorders>
          </w:tcPr>
          <w:p>
            <w:pPr>
              <w:spacing w:before="20" w:after="20" w:line="252" w:lineRule="auto"/>
              <w:jc w:val="center"/>
            </w:pPr>
            <w:r>
              <w:rPr>
                <w:rFonts w:ascii="Times New Roman" w:hAnsi="Times New Roman"/>
                <w:b/>
                <w:i w:val="0"/>
                <w:sz w:val="21"/>
                <w:u w:val="none"/>
              </w:rPr>
              <w:t>Column</w:t>
            </w:r>
          </w:p>
        </w:tc>
        <w:tc>
          <w:tcPr>
            <w:tcW w:type="dxa" w:w="3475"/>
            <w:shd w:fill="EAECEF"/>
            <w:tcMar>
              <w:top w:w="40" w:type="dxa"/>
              <w:bottom w:w="40" w:type="dxa"/>
              <w:left w:w="60" w:type="dxa"/>
              <w:right w:w="60" w:type="dxa"/>
            </w:tcMar>
            <w:tcBorders>
              <w:top w:val="single" w:sz="4" w:space="0" w:color="CCCCCC"/>
              <w:left w:val="single" w:sz="4" w:space="0" w:color="CCCCCC"/>
              <w:bottom w:val="single" w:sz="4" w:space="0" w:color="999999"/>
              <w:right w:val="single" w:sz="4" w:space="0" w:color="CCCCCC"/>
            </w:tcBorders>
          </w:tcPr>
          <w:p>
            <w:pPr>
              <w:spacing w:before="20" w:after="20" w:line="252" w:lineRule="auto"/>
              <w:jc w:val="center"/>
            </w:pPr>
            <w:r>
              <w:rPr>
                <w:rFonts w:ascii="Times New Roman" w:hAnsi="Times New Roman"/>
                <w:b/>
                <w:i w:val="0"/>
                <w:sz w:val="21"/>
                <w:u w:val="none"/>
              </w:rPr>
              <w:t>Range</w:t>
            </w:r>
          </w:p>
        </w:tc>
        <w:tc>
          <w:tcPr>
            <w:tcW w:type="dxa" w:w="3475"/>
            <w:shd w:fill="EAECEF"/>
            <w:tcMar>
              <w:top w:w="40" w:type="dxa"/>
              <w:bottom w:w="40" w:type="dxa"/>
              <w:left w:w="60" w:type="dxa"/>
              <w:right w:w="60" w:type="dxa"/>
            </w:tcMar>
            <w:tcBorders>
              <w:top w:val="single" w:sz="4" w:space="0" w:color="CCCCCC"/>
              <w:left w:val="single" w:sz="4" w:space="0" w:color="CCCCCC"/>
              <w:bottom w:val="single" w:sz="4" w:space="0" w:color="999999"/>
              <w:right w:val="single" w:sz="4" w:space="0" w:color="CCCCCC"/>
            </w:tcBorders>
          </w:tcPr>
          <w:p>
            <w:pPr>
              <w:spacing w:before="20" w:after="20" w:line="252" w:lineRule="auto"/>
              <w:jc w:val="center"/>
            </w:pPr>
            <w:r>
              <w:rPr>
                <w:rFonts w:ascii="Times New Roman" w:hAnsi="Times New Roman"/>
                <w:b/>
                <w:i w:val="0"/>
                <w:sz w:val="21"/>
                <w:u w:val="none"/>
              </w:rPr>
              <w:t>Description</w:t>
            </w:r>
          </w:p>
        </w:tc>
      </w:tr>
      <w:tr>
        <w:tc>
          <w:tcPr>
            <w:tcW w:type="dxa" w:w="3475"/>
            <w:shd w:fill="FFFFFF"/>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Times New Roman" w:hAnsi="Times New Roman"/>
                <w:b/>
                <w:i w:val="0"/>
                <w:sz w:val="21"/>
                <w:u w:val="none"/>
              </w:rPr>
              <w:t>B</w:t>
            </w:r>
          </w:p>
        </w:tc>
        <w:tc>
          <w:tcPr>
            <w:tcW w:type="dxa" w:w="3475"/>
            <w:shd w:fill="FFFFFF"/>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Times New Roman" w:hAnsi="Times New Roman"/>
                <w:b w:val="0"/>
                <w:i w:val="0"/>
                <w:sz w:val="21"/>
                <w:u w:val="none"/>
              </w:rPr>
              <w:t>1-15</w:t>
            </w:r>
          </w:p>
        </w:tc>
        <w:tc>
          <w:tcPr>
            <w:tcW w:type="dxa" w:w="3475"/>
            <w:shd w:fill="FFFFFF"/>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Times New Roman" w:hAnsi="Times New Roman"/>
                <w:b w:val="0"/>
                <w:i w:val="0"/>
                <w:sz w:val="21"/>
                <w:u w:val="none"/>
              </w:rPr>
              <w:t>Leftmost column</w:t>
            </w:r>
          </w:p>
        </w:tc>
      </w:tr>
      <w:tr>
        <w:tc>
          <w:tcPr>
            <w:tcW w:type="dxa" w:w="3475"/>
            <w:shd w:fill="F9FAFB"/>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Times New Roman" w:hAnsi="Times New Roman"/>
                <w:b/>
                <w:i w:val="0"/>
                <w:sz w:val="21"/>
                <w:u w:val="none"/>
              </w:rPr>
              <w:t>I</w:t>
            </w:r>
          </w:p>
        </w:tc>
        <w:tc>
          <w:tcPr>
            <w:tcW w:type="dxa" w:w="3475"/>
            <w:shd w:fill="F9FAFB"/>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Times New Roman" w:hAnsi="Times New Roman"/>
                <w:b w:val="0"/>
                <w:i w:val="0"/>
                <w:sz w:val="21"/>
                <w:u w:val="none"/>
              </w:rPr>
              <w:t>16-30</w:t>
            </w:r>
          </w:p>
        </w:tc>
        <w:tc>
          <w:tcPr>
            <w:tcW w:type="dxa" w:w="3475"/>
            <w:shd w:fill="F9FAFB"/>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Times New Roman" w:hAnsi="Times New Roman"/>
                <w:b w:val="0"/>
                <w:i w:val="0"/>
                <w:sz w:val="21"/>
                <w:u w:val="none"/>
              </w:rPr>
              <w:t>Second column</w:t>
            </w:r>
          </w:p>
        </w:tc>
      </w:tr>
      <w:tr>
        <w:tc>
          <w:tcPr>
            <w:tcW w:type="dxa" w:w="3475"/>
            <w:shd w:fill="FFFFFF"/>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Times New Roman" w:hAnsi="Times New Roman"/>
                <w:b/>
                <w:i w:val="0"/>
                <w:sz w:val="21"/>
                <w:u w:val="none"/>
              </w:rPr>
              <w:t>N</w:t>
            </w:r>
          </w:p>
        </w:tc>
        <w:tc>
          <w:tcPr>
            <w:tcW w:type="dxa" w:w="3475"/>
            <w:shd w:fill="FFFFFF"/>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Times New Roman" w:hAnsi="Times New Roman"/>
                <w:b w:val="0"/>
                <w:i w:val="0"/>
                <w:sz w:val="21"/>
                <w:u w:val="none"/>
              </w:rPr>
              <w:t>31-45</w:t>
            </w:r>
          </w:p>
        </w:tc>
        <w:tc>
          <w:tcPr>
            <w:tcW w:type="dxa" w:w="3475"/>
            <w:shd w:fill="FFFFFF"/>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Times New Roman" w:hAnsi="Times New Roman"/>
                <w:b w:val="0"/>
                <w:i w:val="0"/>
                <w:sz w:val="21"/>
                <w:u w:val="none"/>
              </w:rPr>
              <w:t>Middle column (center cell is FREE)</w:t>
            </w:r>
          </w:p>
        </w:tc>
      </w:tr>
      <w:tr>
        <w:tc>
          <w:tcPr>
            <w:tcW w:type="dxa" w:w="3475"/>
            <w:shd w:fill="F9FAFB"/>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Times New Roman" w:hAnsi="Times New Roman"/>
                <w:b/>
                <w:i w:val="0"/>
                <w:sz w:val="21"/>
                <w:u w:val="none"/>
              </w:rPr>
              <w:t>G</w:t>
            </w:r>
          </w:p>
        </w:tc>
        <w:tc>
          <w:tcPr>
            <w:tcW w:type="dxa" w:w="3475"/>
            <w:shd w:fill="F9FAFB"/>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Times New Roman" w:hAnsi="Times New Roman"/>
                <w:b w:val="0"/>
                <w:i w:val="0"/>
                <w:sz w:val="21"/>
                <w:u w:val="none"/>
              </w:rPr>
              <w:t>46-60</w:t>
            </w:r>
          </w:p>
        </w:tc>
        <w:tc>
          <w:tcPr>
            <w:tcW w:type="dxa" w:w="3475"/>
            <w:shd w:fill="F9FAFB"/>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Times New Roman" w:hAnsi="Times New Roman"/>
                <w:b w:val="0"/>
                <w:i w:val="0"/>
                <w:sz w:val="21"/>
                <w:u w:val="none"/>
              </w:rPr>
              <w:t>Fourth column</w:t>
            </w:r>
          </w:p>
        </w:tc>
      </w:tr>
      <w:tr>
        <w:tc>
          <w:tcPr>
            <w:tcW w:type="dxa" w:w="3475"/>
            <w:shd w:fill="FFFFFF"/>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Times New Roman" w:hAnsi="Times New Roman"/>
                <w:b/>
                <w:i w:val="0"/>
                <w:sz w:val="21"/>
                <w:u w:val="none"/>
              </w:rPr>
              <w:t>O</w:t>
            </w:r>
          </w:p>
        </w:tc>
        <w:tc>
          <w:tcPr>
            <w:tcW w:type="dxa" w:w="3475"/>
            <w:shd w:fill="FFFFFF"/>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Times New Roman" w:hAnsi="Times New Roman"/>
                <w:b w:val="0"/>
                <w:i w:val="0"/>
                <w:sz w:val="21"/>
                <w:u w:val="none"/>
              </w:rPr>
              <w:t>61-75</w:t>
            </w:r>
          </w:p>
        </w:tc>
        <w:tc>
          <w:tcPr>
            <w:tcW w:type="dxa" w:w="3475"/>
            <w:shd w:fill="FFFFFF"/>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Times New Roman" w:hAnsi="Times New Roman"/>
                <w:b w:val="0"/>
                <w:i w:val="0"/>
                <w:sz w:val="21"/>
                <w:u w:val="none"/>
              </w:rPr>
              <w:t>Rightmost column</w:t>
            </w:r>
          </w:p>
        </w:tc>
      </w:tr>
    </w:tbl>
    <w:p>
      <w:pPr>
        <w:spacing w:before="0" w:after="40" w:line="20" w:lineRule="exact"/>
      </w:pPr>
    </w:p>
    <w:p>
      <w:pPr>
        <w:spacing w:before="20" w:after="50" w:line="259" w:lineRule="auto"/>
      </w:pPr>
      <w:r>
        <w:rPr>
          <w:rFonts w:ascii="Times New Roman" w:hAnsi="Times New Roman"/>
          <w:b w:val="0"/>
          <w:i w:val="0"/>
          <w:sz w:val="24"/>
          <w:u w:val="none"/>
        </w:rPr>
        <w:t xml:space="preserve">The center cell (row 3, column N, index 12) is a </w:t>
      </w:r>
      <w:r>
        <w:rPr>
          <w:rFonts w:ascii="Times New Roman" w:hAnsi="Times New Roman"/>
          <w:b/>
          <w:i w:val="0"/>
          <w:sz w:val="24"/>
          <w:u w:val="none"/>
        </w:rPr>
        <w:t>FREE</w:t>
      </w:r>
      <w:r>
        <w:rPr>
          <w:rFonts w:ascii="Times New Roman" w:hAnsi="Times New Roman"/>
          <w:b w:val="0"/>
          <w:i w:val="0"/>
          <w:sz w:val="24"/>
          <w:u w:val="none"/>
        </w:rPr>
        <w:t xml:space="preserve"> space — it starts already marked before any numbers are called.</w:t>
      </w:r>
    </w:p>
    <w:p>
      <w:pPr>
        <w:keepNext/>
        <w:spacing w:before="60" w:after="20" w:line="252" w:lineRule="auto"/>
      </w:pPr>
      <w:r>
        <w:rPr>
          <w:rFonts w:ascii="Times New Roman" w:hAnsi="Times New Roman"/>
          <w:b/>
          <w:i w:val="0"/>
          <w:sz w:val="26"/>
          <w:u w:val="none"/>
        </w:rPr>
        <w:t>How a Win Is Detected</w:t>
      </w:r>
    </w:p>
    <w:p>
      <w:pPr>
        <w:spacing w:before="20" w:after="50" w:line="259" w:lineRule="auto"/>
      </w:pPr>
      <w:r>
        <w:rPr>
          <w:rFonts w:ascii="Times New Roman" w:hAnsi="Times New Roman"/>
          <w:b w:val="0"/>
          <w:i w:val="0"/>
          <w:sz w:val="24"/>
          <w:u w:val="none"/>
        </w:rPr>
        <w:t xml:space="preserve">A player wins the moment </w:t>
      </w:r>
      <w:r>
        <w:rPr>
          <w:rFonts w:ascii="Times New Roman" w:hAnsi="Times New Roman"/>
          <w:b/>
          <w:i w:val="0"/>
          <w:sz w:val="24"/>
          <w:u w:val="none"/>
        </w:rPr>
        <w:t>any full line</w:t>
      </w:r>
      <w:r>
        <w:rPr>
          <w:rFonts w:ascii="Times New Roman" w:hAnsi="Times New Roman"/>
          <w:b w:val="0"/>
          <w:i w:val="0"/>
          <w:sz w:val="24"/>
          <w:u w:val="none"/>
        </w:rPr>
        <w:t xml:space="preserve"> — a row, a column, or one of the two diagonals — is entirely marked. On a 5x5 grid there are exactly </w:t>
      </w:r>
      <w:r>
        <w:rPr>
          <w:rFonts w:ascii="Times New Roman" w:hAnsi="Times New Roman"/>
          <w:b/>
          <w:i w:val="0"/>
          <w:sz w:val="24"/>
          <w:u w:val="none"/>
        </w:rPr>
        <w:t>12 winning lines</w:t>
      </w:r>
      <w:r>
        <w:rPr>
          <w:rFonts w:ascii="Times New Roman" w:hAnsi="Times New Roman"/>
          <w:b w:val="0"/>
          <w:i w:val="0"/>
          <w:sz w:val="24"/>
          <w:u w:val="none"/>
        </w:rPr>
        <w:t>: 5 rows, 5 columns, and 2 diagonals.</w:t>
      </w:r>
    </w:p>
    <w:p>
      <w:pPr>
        <w:spacing w:before="20" w:after="50" w:line="259" w:lineRule="auto"/>
      </w:pPr>
      <w:r>
        <w:rPr>
          <w:rFonts w:ascii="Times New Roman" w:hAnsi="Times New Roman"/>
          <w:b w:val="0"/>
          <w:i w:val="0"/>
          <w:sz w:val="24"/>
          <w:u w:val="none"/>
        </w:rPr>
        <w:t xml:space="preserve">Because every player shares the same sequence of called numbers, more than one player can complete a line on the very same draw — so our design must support </w:t>
      </w:r>
      <w:r>
        <w:rPr>
          <w:rFonts w:ascii="Times New Roman" w:hAnsi="Times New Roman"/>
          <w:b/>
          <w:i w:val="0"/>
          <w:sz w:val="24"/>
          <w:u w:val="none"/>
        </w:rPr>
        <w:t>shared wins / ties</w:t>
      </w:r>
      <w:r>
        <w:rPr>
          <w:rFonts w:ascii="Times New Roman" w:hAnsi="Times New Roman"/>
          <w:b w:val="0"/>
          <w:i w:val="0"/>
          <w:sz w:val="24"/>
          <w:u w:val="none"/>
        </w:rPr>
        <w:t>, not just a single winner.</w:t>
      </w:r>
    </w:p>
    <w:p>
      <w:r>
        <w:br w:type="page"/>
      </w:r>
    </w:p>
    <w:p>
      <w:pPr>
        <w:keepNext/>
        <w:spacing w:before="80" w:after="40" w:line="252" w:lineRule="auto"/>
      </w:pPr>
      <w:r>
        <w:rPr>
          <w:rFonts w:ascii="Times New Roman" w:hAnsi="Times New Roman"/>
          <w:b/>
          <w:i w:val="0"/>
          <w:sz w:val="28"/>
          <w:u w:val="none"/>
        </w:rPr>
        <w:t>2.2 Planning the Game</w:t>
      </w:r>
    </w:p>
    <w:p>
      <w:pPr>
        <w:keepNext/>
        <w:spacing w:before="60" w:after="20" w:line="252" w:lineRule="auto"/>
      </w:pPr>
      <w:r>
        <w:rPr>
          <w:rFonts w:ascii="Times New Roman" w:hAnsi="Times New Roman"/>
          <w:b/>
          <w:i w:val="0"/>
          <w:sz w:val="26"/>
          <w:u w:val="none"/>
        </w:rPr>
        <w:t>Game Flow</w:t>
      </w:r>
    </w:p>
    <w:p>
      <w:pPr>
        <w:spacing w:before="20" w:after="50" w:line="259" w:lineRule="auto"/>
      </w:pPr>
      <w:r>
        <w:rPr>
          <w:rFonts w:ascii="Times New Roman" w:hAnsi="Times New Roman"/>
          <w:b w:val="0"/>
          <w:i w:val="0"/>
          <w:sz w:val="24"/>
          <w:u w:val="none"/>
        </w:rPr>
        <w:t>Chronologically, one full match flows through these six stages:</w:t>
      </w:r>
    </w:p>
    <w:p>
      <w:pPr>
        <w:spacing w:before="80" w:after="80"/>
        <w:jc w:val="center"/>
      </w:pPr>
      <w:r>
        <w:drawing>
          <wp:inline xmlns:a="http://schemas.openxmlformats.org/drawingml/2006/main" xmlns:pic="http://schemas.openxmlformats.org/drawingml/2006/picture">
            <wp:extent cx="1542800" cy="4140000"/>
            <wp:docPr id="1" name="Picture 1"/>
            <wp:cNvGraphicFramePr>
              <a:graphicFrameLocks noChangeAspect="1"/>
            </wp:cNvGraphicFramePr>
            <a:graphic>
              <a:graphicData uri="http://schemas.openxmlformats.org/drawingml/2006/picture">
                <pic:pic>
                  <pic:nvPicPr>
                    <pic:cNvPr id="0" name="7031dd518d066aeaf41e480aeb6dd49a.png"/>
                    <pic:cNvPicPr/>
                  </pic:nvPicPr>
                  <pic:blipFill>
                    <a:blip r:embed="rId9"/>
                    <a:stretch>
                      <a:fillRect/>
                    </a:stretch>
                  </pic:blipFill>
                  <pic:spPr>
                    <a:xfrm>
                      <a:off x="0" y="0"/>
                      <a:ext cx="1542800" cy="4140000"/>
                    </a:xfrm>
                    <a:prstGeom prst="rect"/>
                  </pic:spPr>
                </pic:pic>
              </a:graphicData>
            </a:graphic>
          </wp:inline>
        </w:drawing>
      </w:r>
    </w:p>
    <w:p>
      <w:pPr>
        <w:spacing w:before="20" w:after="20" w:line="259" w:lineRule="auto"/>
        <w:ind w:left="283"/>
      </w:pPr>
      <w:r>
        <w:rPr>
          <w:rFonts w:ascii="Times New Roman" w:hAnsi="Times New Roman"/>
        </w:rPr>
        <w:t xml:space="preserve">1.  </w:t>
      </w:r>
      <w:r>
        <w:rPr>
          <w:rFonts w:ascii="Times New Roman" w:hAnsi="Times New Roman"/>
          <w:b/>
          <w:i w:val="0"/>
          <w:sz w:val="24"/>
          <w:u w:val="none"/>
        </w:rPr>
        <w:t>Roster Setup</w:t>
      </w:r>
      <w:r>
        <w:rPr>
          <w:rFonts w:ascii="Times New Roman" w:hAnsi="Times New Roman"/>
          <w:b w:val="0"/>
          <w:i w:val="0"/>
          <w:sz w:val="24"/>
          <w:u w:val="none"/>
        </w:rPr>
        <w:t>: Ask how many players are joining (1 to 6) and collect each player's name.</w:t>
      </w:r>
    </w:p>
    <w:p>
      <w:pPr>
        <w:spacing w:before="20" w:after="20" w:line="259" w:lineRule="auto"/>
        <w:ind w:left="283"/>
      </w:pPr>
      <w:r>
        <w:rPr>
          <w:rFonts w:ascii="Times New Roman" w:hAnsi="Times New Roman"/>
        </w:rPr>
        <w:t xml:space="preserve">2.  </w:t>
      </w:r>
      <w:r>
        <w:rPr>
          <w:rFonts w:ascii="Times New Roman" w:hAnsi="Times New Roman"/>
          <w:b/>
          <w:i w:val="0"/>
          <w:sz w:val="24"/>
          <w:u w:val="none"/>
        </w:rPr>
        <w:t>Card Reveal</w:t>
      </w:r>
      <w:r>
        <w:rPr>
          <w:rFonts w:ascii="Times New Roman" w:hAnsi="Times New Roman"/>
          <w:b w:val="0"/>
          <w:i w:val="0"/>
          <w:sz w:val="24"/>
          <w:u w:val="none"/>
        </w:rPr>
        <w:t xml:space="preserve">: For each player, prompt them with </w:t>
      </w:r>
      <w:r>
        <w:rPr>
          <w:rFonts w:ascii="Consolas" w:hAnsi="Consolas"/>
          <w:b w:val="0"/>
          <w:i w:val="0"/>
          <w:color w:val="8B1A1A"/>
          <w:sz w:val="21"/>
          <w:u w:val="none"/>
        </w:rPr>
        <w:t>"&lt;Name&gt;, press Enter to draw your card:"</w:t>
      </w:r>
      <w:r>
        <w:rPr>
          <w:rFonts w:ascii="Times New Roman" w:hAnsi="Times New Roman"/>
          <w:b w:val="0"/>
          <w:i w:val="0"/>
          <w:sz w:val="24"/>
          <w:u w:val="none"/>
        </w:rPr>
        <w:t xml:space="preserve"> and print their card.</w:t>
      </w:r>
    </w:p>
    <w:p>
      <w:pPr>
        <w:spacing w:before="20" w:after="20" w:line="259" w:lineRule="auto"/>
        <w:ind w:left="283"/>
      </w:pPr>
      <w:r>
        <w:rPr>
          <w:rFonts w:ascii="Times New Roman" w:hAnsi="Times New Roman"/>
        </w:rPr>
        <w:t xml:space="preserve">3.  </w:t>
      </w:r>
      <w:r>
        <w:rPr>
          <w:rFonts w:ascii="Times New Roman" w:hAnsi="Times New Roman"/>
          <w:b/>
          <w:i w:val="0"/>
          <w:sz w:val="24"/>
          <w:u w:val="none"/>
        </w:rPr>
        <w:t>Turn-Based Drawing</w:t>
      </w:r>
      <w:r>
        <w:rPr>
          <w:rFonts w:ascii="Times New Roman" w:hAnsi="Times New Roman"/>
          <w:b w:val="0"/>
          <w:i w:val="0"/>
          <w:sz w:val="24"/>
          <w:u w:val="none"/>
        </w:rPr>
        <w:t xml:space="preserve">: In a loop, prompt the active player with </w:t>
      </w:r>
      <w:r>
        <w:rPr>
          <w:rFonts w:ascii="Consolas" w:hAnsi="Consolas"/>
          <w:b w:val="0"/>
          <w:i w:val="0"/>
          <w:color w:val="8B1A1A"/>
          <w:sz w:val="21"/>
          <w:u w:val="none"/>
        </w:rPr>
        <w:t>"&lt;Name&gt;, press Enter to draw the next number:"</w:t>
      </w:r>
      <w:r>
        <w:rPr>
          <w:rFonts w:ascii="Times New Roman" w:hAnsi="Times New Roman"/>
          <w:b w:val="0"/>
          <w:i w:val="0"/>
          <w:sz w:val="24"/>
          <w:u w:val="none"/>
        </w:rPr>
        <w:t>.</w:t>
      </w:r>
    </w:p>
    <w:p>
      <w:pPr>
        <w:spacing w:before="20" w:after="20" w:line="259" w:lineRule="auto"/>
        <w:ind w:left="283"/>
      </w:pPr>
      <w:r>
        <w:rPr>
          <w:rFonts w:ascii="Times New Roman" w:hAnsi="Times New Roman"/>
        </w:rPr>
        <w:t xml:space="preserve">4.  </w:t>
      </w:r>
      <w:r>
        <w:rPr>
          <w:rFonts w:ascii="Times New Roman" w:hAnsi="Times New Roman"/>
          <w:b/>
          <w:i w:val="0"/>
          <w:sz w:val="24"/>
          <w:u w:val="none"/>
        </w:rPr>
        <w:t>Broadcast &amp; Daub</w:t>
      </w:r>
      <w:r>
        <w:rPr>
          <w:rFonts w:ascii="Times New Roman" w:hAnsi="Times New Roman"/>
          <w:b w:val="0"/>
          <w:i w:val="0"/>
          <w:sz w:val="24"/>
          <w:u w:val="none"/>
        </w:rPr>
        <w:t>: Draw a unique number from the pool, announce it, and mark the number on every card that contains it.</w:t>
      </w:r>
    </w:p>
    <w:p>
      <w:pPr>
        <w:spacing w:before="20" w:after="20" w:line="259" w:lineRule="auto"/>
        <w:ind w:left="283"/>
      </w:pPr>
      <w:r>
        <w:rPr>
          <w:rFonts w:ascii="Times New Roman" w:hAnsi="Times New Roman"/>
        </w:rPr>
        <w:t xml:space="preserve">5.  </w:t>
      </w:r>
      <w:r>
        <w:rPr>
          <w:rFonts w:ascii="Times New Roman" w:hAnsi="Times New Roman"/>
          <w:b/>
          <w:i w:val="0"/>
          <w:sz w:val="24"/>
          <w:u w:val="none"/>
        </w:rPr>
        <w:t>Win Evaluation</w:t>
      </w:r>
      <w:r>
        <w:rPr>
          <w:rFonts w:ascii="Times New Roman" w:hAnsi="Times New Roman"/>
          <w:b w:val="0"/>
          <w:i w:val="0"/>
          <w:sz w:val="24"/>
          <w:u w:val="none"/>
        </w:rPr>
        <w:t>: Check every player's card for a completed line. If no one has won, advance to the next turn and repeat.</w:t>
      </w:r>
    </w:p>
    <w:p>
      <w:pPr>
        <w:spacing w:before="20" w:after="20" w:line="259" w:lineRule="auto"/>
        <w:ind w:left="283"/>
      </w:pPr>
      <w:r>
        <w:rPr>
          <w:rFonts w:ascii="Times New Roman" w:hAnsi="Times New Roman"/>
        </w:rPr>
        <w:t xml:space="preserve">6.  </w:t>
      </w:r>
      <w:r>
        <w:rPr>
          <w:rFonts w:ascii="Times New Roman" w:hAnsi="Times New Roman"/>
          <w:b/>
          <w:i w:val="0"/>
          <w:sz w:val="24"/>
          <w:u w:val="none"/>
        </w:rPr>
        <w:t>Resolution &amp; Rematch</w:t>
      </w:r>
      <w:r>
        <w:rPr>
          <w:rFonts w:ascii="Times New Roman" w:hAnsi="Times New Roman"/>
          <w:b w:val="0"/>
          <w:i w:val="0"/>
          <w:sz w:val="24"/>
          <w:u w:val="none"/>
        </w:rPr>
        <w:t>: If one or more players have won, show all final cards, announce the winners, and ask if they want to play again.</w:t>
      </w:r>
    </w:p>
    <w:p>
      <w:r>
        <w:br w:type="page"/>
      </w:r>
    </w:p>
    <w:p>
      <w:pPr>
        <w:keepNext/>
        <w:spacing w:before="80" w:after="40" w:line="252" w:lineRule="auto"/>
      </w:pPr>
      <w:r>
        <w:rPr>
          <w:rFonts w:ascii="Times New Roman" w:hAnsi="Times New Roman"/>
          <w:b/>
          <w:i w:val="0"/>
          <w:sz w:val="28"/>
          <w:u w:val="none"/>
        </w:rPr>
        <w:t>2.3 System Architecture: Thinking in OOP</w:t>
      </w:r>
    </w:p>
    <w:p>
      <w:pPr>
        <w:spacing w:before="20" w:after="50" w:line="259" w:lineRule="auto"/>
      </w:pPr>
      <w:r>
        <w:rPr>
          <w:rFonts w:ascii="Times New Roman" w:hAnsi="Times New Roman"/>
          <w:b w:val="0"/>
          <w:i w:val="0"/>
          <w:sz w:val="24"/>
          <w:u w:val="none"/>
        </w:rPr>
        <w:t>Splitting the system into objects keeps each responsibility isolated and easy to test:</w:t>
      </w:r>
    </w:p>
    <w:p>
      <w:pPr>
        <w:spacing w:before="80" w:after="80"/>
        <w:jc w:val="center"/>
      </w:pPr>
      <w:r>
        <w:drawing>
          <wp:inline xmlns:a="http://schemas.openxmlformats.org/drawingml/2006/main" xmlns:pic="http://schemas.openxmlformats.org/drawingml/2006/picture">
            <wp:extent cx="5400000" cy="2300259"/>
            <wp:docPr id="2" name="Picture 2"/>
            <wp:cNvGraphicFramePr>
              <a:graphicFrameLocks noChangeAspect="1"/>
            </wp:cNvGraphicFramePr>
            <a:graphic>
              <a:graphicData uri="http://schemas.openxmlformats.org/drawingml/2006/picture">
                <pic:pic>
                  <pic:nvPicPr>
                    <pic:cNvPr id="0" name="56c9c48571a0326606b644d39575728e.png"/>
                    <pic:cNvPicPr/>
                  </pic:nvPicPr>
                  <pic:blipFill>
                    <a:blip r:embed="rId10"/>
                    <a:stretch>
                      <a:fillRect/>
                    </a:stretch>
                  </pic:blipFill>
                  <pic:spPr>
                    <a:xfrm>
                      <a:off x="0" y="0"/>
                      <a:ext cx="5400000" cy="2300259"/>
                    </a:xfrm>
                    <a:prstGeom prst="rect"/>
                  </pic:spPr>
                </pic:pic>
              </a:graphicData>
            </a:graphic>
          </wp:inline>
        </w:drawing>
      </w:r>
    </w:p>
    <w:tbl>
      <w:tblPr>
        <w:tblW w:type="auto" w:w="0"/>
        <w:jc w:val="center"/>
        <w:tblLayout w:type="autofit"/>
        <w:tblLook w:firstColumn="1" w:firstRow="1" w:lastColumn="0" w:lastRow="0" w:noHBand="0" w:noVBand="1" w:val="04A0"/>
      </w:tblPr>
      <w:tblGrid>
        <w:gridCol w:w="5046"/>
        <w:gridCol w:w="5046"/>
      </w:tblGrid>
      <w:tr>
        <w:tc>
          <w:tcPr>
            <w:tcW w:type="dxa" w:w="5213"/>
            <w:shd w:fill="EAECEF"/>
            <w:tcMar>
              <w:top w:w="40" w:type="dxa"/>
              <w:bottom w:w="40" w:type="dxa"/>
              <w:left w:w="60" w:type="dxa"/>
              <w:right w:w="60" w:type="dxa"/>
            </w:tcMar>
            <w:tcBorders>
              <w:top w:val="single" w:sz="4" w:space="0" w:color="CCCCCC"/>
              <w:left w:val="single" w:sz="4" w:space="0" w:color="CCCCCC"/>
              <w:bottom w:val="single" w:sz="4" w:space="0" w:color="999999"/>
              <w:right w:val="single" w:sz="4" w:space="0" w:color="CCCCCC"/>
            </w:tcBorders>
          </w:tcPr>
          <w:p>
            <w:pPr>
              <w:spacing w:before="20" w:after="20" w:line="252" w:lineRule="auto"/>
              <w:jc w:val="center"/>
            </w:pPr>
            <w:r>
              <w:rPr>
                <w:rFonts w:ascii="Times New Roman" w:hAnsi="Times New Roman"/>
                <w:b/>
                <w:i w:val="0"/>
                <w:sz w:val="21"/>
                <w:u w:val="none"/>
              </w:rPr>
              <w:t>Component</w:t>
            </w:r>
          </w:p>
        </w:tc>
        <w:tc>
          <w:tcPr>
            <w:tcW w:type="dxa" w:w="5213"/>
            <w:shd w:fill="EAECEF"/>
            <w:tcMar>
              <w:top w:w="40" w:type="dxa"/>
              <w:bottom w:w="40" w:type="dxa"/>
              <w:left w:w="60" w:type="dxa"/>
              <w:right w:w="60" w:type="dxa"/>
            </w:tcMar>
            <w:tcBorders>
              <w:top w:val="single" w:sz="4" w:space="0" w:color="CCCCCC"/>
              <w:left w:val="single" w:sz="4" w:space="0" w:color="CCCCCC"/>
              <w:bottom w:val="single" w:sz="4" w:space="0" w:color="999999"/>
              <w:right w:val="single" w:sz="4" w:space="0" w:color="CCCCCC"/>
            </w:tcBorders>
          </w:tcPr>
          <w:p>
            <w:pPr>
              <w:spacing w:before="20" w:after="20" w:line="252" w:lineRule="auto"/>
              <w:jc w:val="center"/>
            </w:pPr>
            <w:r>
              <w:rPr>
                <w:rFonts w:ascii="Times New Roman" w:hAnsi="Times New Roman"/>
                <w:b/>
                <w:i w:val="0"/>
                <w:sz w:val="21"/>
                <w:u w:val="none"/>
              </w:rPr>
              <w:t>Responsibility</w:t>
            </w:r>
          </w:p>
        </w:tc>
      </w:tr>
      <w:tr>
        <w:tc>
          <w:tcPr>
            <w:tcW w:type="dxa" w:w="5213"/>
            <w:shd w:fill="FFFFFF"/>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Times New Roman" w:hAnsi="Times New Roman"/>
                <w:b/>
                <w:i w:val="0"/>
                <w:sz w:val="21"/>
                <w:u w:val="none"/>
              </w:rPr>
              <w:t>Card</w:t>
            </w:r>
          </w:p>
        </w:tc>
        <w:tc>
          <w:tcPr>
            <w:tcW w:type="dxa" w:w="5213"/>
            <w:shd w:fill="FFFFFF"/>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Times New Roman" w:hAnsi="Times New Roman"/>
                <w:b w:val="0"/>
                <w:i w:val="0"/>
                <w:sz w:val="21"/>
                <w:u w:val="none"/>
              </w:rPr>
              <w:t>Holds 25 cells (numbers + FREE), tracks which are marked, checks for winning lines, and displays the grid.</w:t>
            </w:r>
          </w:p>
        </w:tc>
      </w:tr>
      <w:tr>
        <w:tc>
          <w:tcPr>
            <w:tcW w:type="dxa" w:w="5213"/>
            <w:shd w:fill="F9FAFB"/>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Times New Roman" w:hAnsi="Times New Roman"/>
                <w:b/>
                <w:i w:val="0"/>
                <w:sz w:val="21"/>
                <w:u w:val="none"/>
              </w:rPr>
              <w:t>Player</w:t>
            </w:r>
          </w:p>
        </w:tc>
        <w:tc>
          <w:tcPr>
            <w:tcW w:type="dxa" w:w="5213"/>
            <w:shd w:fill="F9FAFB"/>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Times New Roman" w:hAnsi="Times New Roman"/>
                <w:b w:val="0"/>
                <w:i w:val="0"/>
                <w:sz w:val="21"/>
                <w:u w:val="none"/>
              </w:rPr>
              <w:t>Stores the player name, owns a Card instance, and tracks win status.</w:t>
            </w:r>
          </w:p>
        </w:tc>
      </w:tr>
      <w:tr>
        <w:tc>
          <w:tcPr>
            <w:tcW w:type="dxa" w:w="5213"/>
            <w:shd w:fill="FFFFFF"/>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Times New Roman" w:hAnsi="Times New Roman"/>
                <w:b/>
                <w:i w:val="0"/>
                <w:sz w:val="21"/>
                <w:u w:val="none"/>
              </w:rPr>
              <w:t>Game</w:t>
            </w:r>
          </w:p>
        </w:tc>
        <w:tc>
          <w:tcPr>
            <w:tcW w:type="dxa" w:w="5213"/>
            <w:shd w:fill="FFFFFF"/>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Times New Roman" w:hAnsi="Times New Roman"/>
                <w:b w:val="0"/>
                <w:i w:val="0"/>
                <w:sz w:val="21"/>
                <w:u w:val="none"/>
              </w:rPr>
              <w:t>Stores players, manages the 1-75 number pool, coordinates interactive card draws, drives the turn loop, and manages replay.</w:t>
            </w:r>
          </w:p>
        </w:tc>
      </w:tr>
    </w:tbl>
    <w:p>
      <w:pPr>
        <w:spacing w:before="0" w:after="40" w:line="20" w:lineRule="exact"/>
      </w:pPr>
    </w:p>
    <w:p>
      <w:r>
        <w:br w:type="page"/>
      </w:r>
    </w:p>
    <w:p>
      <w:pPr>
        <w:keepNext/>
        <w:spacing w:before="80" w:after="40" w:line="252" w:lineRule="auto"/>
      </w:pPr>
      <w:r>
        <w:rPr>
          <w:rFonts w:ascii="Times New Roman" w:hAnsi="Times New Roman"/>
          <w:b/>
          <w:i w:val="0"/>
          <w:sz w:val="28"/>
          <w:u w:val="none"/>
        </w:rPr>
        <w:t>Chapter 3: Building the Card</w:t>
      </w:r>
    </w:p>
    <w:p>
      <w:pPr>
        <w:keepNext/>
        <w:spacing w:before="80" w:after="40" w:line="252" w:lineRule="auto"/>
      </w:pPr>
      <w:r>
        <w:rPr>
          <w:rFonts w:ascii="Times New Roman" w:hAnsi="Times New Roman"/>
          <w:b/>
          <w:i w:val="0"/>
          <w:sz w:val="28"/>
          <w:u w:val="none"/>
        </w:rPr>
        <w:t>3.1 Setting Up the Card</w:t>
      </w:r>
    </w:p>
    <w:p>
      <w:pPr>
        <w:keepNext/>
        <w:spacing w:before="60" w:after="20" w:line="252" w:lineRule="auto"/>
      </w:pPr>
      <w:r>
        <w:rPr>
          <w:rFonts w:ascii="Times New Roman" w:hAnsi="Times New Roman"/>
          <w:b/>
          <w:i w:val="0"/>
          <w:sz w:val="26"/>
          <w:u w:val="none"/>
        </w:rPr>
        <w:t>Card Overview &amp; Grid Coordinates</w:t>
      </w:r>
    </w:p>
    <w:p>
      <w:pPr>
        <w:spacing w:before="20" w:after="50" w:line="259" w:lineRule="auto"/>
      </w:pPr>
      <w:r>
        <w:rPr>
          <w:rFonts w:ascii="Times New Roman" w:hAnsi="Times New Roman"/>
          <w:b w:val="0"/>
          <w:i w:val="0"/>
          <w:sz w:val="24"/>
          <w:u w:val="none"/>
        </w:rPr>
        <w:t>Everything in Bingo happens on the card. It is a 5x5 grid of 25 cells total, indexed 0 to 24 (left-to-right, top-to-bottom).</w:t>
      </w:r>
    </w:p>
    <w:p>
      <w:pPr>
        <w:spacing w:before="20" w:after="50" w:line="259" w:lineRule="auto"/>
      </w:pPr>
      <w:r>
        <w:rPr>
          <w:rFonts w:ascii="Times New Roman" w:hAnsi="Times New Roman"/>
          <w:b w:val="0"/>
          <w:i w:val="0"/>
          <w:sz w:val="24"/>
          <w:u w:val="none"/>
        </w:rPr>
        <w:t xml:space="preserve">Cell </w:t>
      </w:r>
      <w:r>
        <w:rPr>
          <w:rFonts w:ascii="Times New Roman" w:hAnsi="Times New Roman"/>
          <w:b/>
          <w:i w:val="0"/>
          <w:sz w:val="24"/>
          <w:u w:val="none"/>
        </w:rPr>
        <w:t>12</w:t>
      </w:r>
      <w:r>
        <w:rPr>
          <w:rFonts w:ascii="Times New Roman" w:hAnsi="Times New Roman"/>
          <w:b w:val="0"/>
          <w:i w:val="0"/>
          <w:sz w:val="24"/>
          <w:u w:val="none"/>
        </w:rPr>
        <w:t xml:space="preserve"> (row 2, column 2 in zero-indexing) is the exact center FREE space.</w:t>
      </w:r>
    </w:p>
    <w:p>
      <w:pPr>
        <w:keepNext/>
        <w:spacing w:before="60" w:after="20" w:line="252" w:lineRule="auto"/>
      </w:pPr>
      <w:r>
        <w:rPr>
          <w:rFonts w:ascii="Times New Roman" w:hAnsi="Times New Roman"/>
          <w:b/>
          <w:i w:val="0"/>
          <w:sz w:val="26"/>
          <w:u w:val="none"/>
        </w:rPr>
        <w:t>Think Like a Dev: Flat 1D Array vs 2D Matrix</w:t>
      </w:r>
    </w:p>
    <w:p>
      <w:pPr>
        <w:spacing w:before="20" w:after="50" w:line="259" w:lineRule="auto"/>
      </w:pPr>
      <w:r>
        <w:rPr>
          <w:rFonts w:ascii="Times New Roman" w:hAnsi="Times New Roman"/>
          <w:b w:val="0"/>
          <w:i w:val="0"/>
          <w:sz w:val="24"/>
          <w:u w:val="none"/>
        </w:rPr>
        <w:t>While a grid looks like a 2D table, storing it as a flat 1D array of 25 items offers significant advantages in CLI games:</w:t>
      </w:r>
    </w:p>
    <w:p>
      <w:pPr>
        <w:spacing w:before="20" w:after="20" w:line="259" w:lineRule="auto"/>
        <w:ind w:left="283"/>
      </w:pPr>
      <w:r>
        <w:rPr>
          <w:rFonts w:ascii="Times New Roman" w:hAnsi="Times New Roman"/>
        </w:rPr>
        <w:t xml:space="preserve">•  </w:t>
      </w:r>
      <w:r>
        <w:rPr>
          <w:rFonts w:ascii="Times New Roman" w:hAnsi="Times New Roman"/>
          <w:b w:val="0"/>
          <w:i w:val="0"/>
          <w:sz w:val="24"/>
          <w:u w:val="none"/>
        </w:rPr>
        <w:t>Sequential iteration and searching for a called number requires only a single loop rather than nested loops.</w:t>
      </w:r>
    </w:p>
    <w:p>
      <w:pPr>
        <w:spacing w:before="20" w:after="20" w:line="259" w:lineRule="auto"/>
        <w:ind w:left="283"/>
      </w:pPr>
      <w:r>
        <w:rPr>
          <w:rFonts w:ascii="Times New Roman" w:hAnsi="Times New Roman"/>
        </w:rPr>
        <w:t xml:space="preserve">•  </w:t>
      </w:r>
      <w:r>
        <w:rPr>
          <w:rFonts w:ascii="Times New Roman" w:hAnsi="Times New Roman"/>
          <w:b w:val="0"/>
          <w:i w:val="0"/>
          <w:sz w:val="24"/>
          <w:u w:val="none"/>
        </w:rPr>
        <w:t xml:space="preserve">Coordinate transformation is mathematically simple: cell at row </w:t>
      </w:r>
      <w:r>
        <w:rPr>
          <w:rFonts w:ascii="Consolas" w:hAnsi="Consolas"/>
          <w:b w:val="0"/>
          <w:i w:val="0"/>
          <w:color w:val="8B1A1A"/>
          <w:sz w:val="21"/>
          <w:u w:val="none"/>
        </w:rPr>
        <w:t>r</w:t>
      </w:r>
      <w:r>
        <w:rPr>
          <w:rFonts w:ascii="Times New Roman" w:hAnsi="Times New Roman"/>
          <w:b w:val="0"/>
          <w:i w:val="0"/>
          <w:sz w:val="24"/>
          <w:u w:val="none"/>
        </w:rPr>
        <w:t xml:space="preserve"> and column </w:t>
      </w:r>
      <w:r>
        <w:rPr>
          <w:rFonts w:ascii="Consolas" w:hAnsi="Consolas"/>
          <w:b w:val="0"/>
          <w:i w:val="0"/>
          <w:color w:val="8B1A1A"/>
          <w:sz w:val="21"/>
          <w:u w:val="none"/>
        </w:rPr>
        <w:t>c</w:t>
      </w:r>
      <w:r>
        <w:rPr>
          <w:rFonts w:ascii="Times New Roman" w:hAnsi="Times New Roman"/>
          <w:b w:val="0"/>
          <w:i w:val="0"/>
          <w:sz w:val="24"/>
          <w:u w:val="none"/>
        </w:rPr>
        <w:t xml:space="preserve"> is located at </w:t>
      </w:r>
      <w:r>
        <w:rPr>
          <w:rFonts w:ascii="Consolas" w:hAnsi="Consolas"/>
          <w:b w:val="0"/>
          <w:i w:val="0"/>
          <w:color w:val="8B1A1A"/>
          <w:sz w:val="21"/>
          <w:u w:val="none"/>
        </w:rPr>
        <w:t>r * 5 + c</w:t>
      </w:r>
      <w:r>
        <w:rPr>
          <w:rFonts w:ascii="Times New Roman" w:hAnsi="Times New Roman"/>
          <w:b w:val="0"/>
          <w:i w:val="0"/>
          <w:sz w:val="24"/>
          <w:u w:val="none"/>
        </w:rPr>
        <w:t>.</w:t>
      </w:r>
    </w:p>
    <w:p>
      <w:pPr>
        <w:spacing w:before="20" w:after="20" w:line="259" w:lineRule="auto"/>
        <w:ind w:left="283"/>
      </w:pPr>
      <w:r>
        <w:rPr>
          <w:rFonts w:ascii="Times New Roman" w:hAnsi="Times New Roman"/>
        </w:rPr>
        <w:t xml:space="preserve">•  </w:t>
      </w:r>
      <w:r>
        <w:rPr>
          <w:rFonts w:ascii="Times New Roman" w:hAnsi="Times New Roman"/>
          <w:b w:val="0"/>
          <w:i w:val="0"/>
          <w:sz w:val="24"/>
          <w:u w:val="none"/>
        </w:rPr>
        <w:t>Win line definitions can be expressed as simple lists of 5 integers.</w:t>
      </w:r>
    </w:p>
    <w:p>
      <w:pPr>
        <w:keepNext/>
        <w:spacing w:before="80" w:after="40" w:line="252" w:lineRule="auto"/>
      </w:pPr>
      <w:r>
        <w:rPr>
          <w:rFonts w:ascii="Times New Roman" w:hAnsi="Times New Roman"/>
          <w:b/>
          <w:i w:val="0"/>
          <w:sz w:val="28"/>
          <w:u w:val="none"/>
        </w:rPr>
        <w:t>Task 3 — Create the Card class and generate numbers</w:t>
      </w:r>
    </w:p>
    <w:p>
      <w:pPr>
        <w:spacing w:before="20" w:after="50" w:line="259" w:lineRule="auto"/>
      </w:pPr>
      <w:r>
        <w:rPr>
          <w:rFonts w:ascii="Times New Roman" w:hAnsi="Times New Roman"/>
          <w:b w:val="0"/>
          <w:i w:val="0"/>
          <w:sz w:val="24"/>
          <w:u w:val="none"/>
        </w:rPr>
        <w:t xml:space="preserve">Create the </w:t>
      </w:r>
      <w:r>
        <w:rPr>
          <w:rFonts w:ascii="Consolas" w:hAnsi="Consolas"/>
          <w:b w:val="0"/>
          <w:i w:val="0"/>
          <w:color w:val="8B1A1A"/>
          <w:sz w:val="21"/>
          <w:u w:val="none"/>
        </w:rPr>
        <w:t>Card</w:t>
      </w:r>
      <w:r>
        <w:rPr>
          <w:rFonts w:ascii="Times New Roman" w:hAnsi="Times New Roman"/>
          <w:b w:val="0"/>
          <w:i w:val="0"/>
          <w:sz w:val="24"/>
          <w:u w:val="none"/>
        </w:rPr>
        <w:t xml:space="preserve"> class:</w:t>
      </w:r>
    </w:p>
    <w:p>
      <w:pPr>
        <w:spacing w:before="20" w:after="50" w:line="259" w:lineRule="auto"/>
      </w:pPr>
      <w:r>
        <w:rPr>
          <w:rFonts w:ascii="Times New Roman" w:hAnsi="Times New Roman"/>
          <w:b w:val="0"/>
          <w:i w:val="0"/>
          <w:sz w:val="24"/>
          <w:u w:val="none"/>
        </w:rPr>
        <w:t>Think of a fresh blank lottery ticket waiting to be stamped with numbers.</w:t>
      </w:r>
    </w:p>
    <w:p>
      <w:pPr>
        <w:spacing w:before="20" w:after="50" w:line="259" w:lineRule="auto"/>
      </w:pPr>
      <w:r>
        <w:rPr>
          <w:rFonts w:ascii="Times New Roman" w:hAnsi="Times New Roman"/>
          <w:b w:val="0"/>
          <w:i/>
          <w:sz w:val="24"/>
          <w:u w:val="none"/>
        </w:rPr>
        <w:t>Goal</w:t>
      </w:r>
      <w:r>
        <w:rPr>
          <w:rFonts w:ascii="Times New Roman" w:hAnsi="Times New Roman"/>
          <w:b w:val="0"/>
          <w:i w:val="0"/>
          <w:sz w:val="24"/>
          <w:u w:val="none"/>
        </w:rPr>
        <w:t>: Initialize state containers for the 25 cell values and their daub status flags.</w:t>
      </w:r>
    </w:p>
    <w:tbl>
      <w:tblPr>
        <w:tblW w:type="auto" w:w="0"/>
        <w:jc w:val="center"/>
        <w:tblLayout w:type="fixed"/>
        <w:tblLook w:firstColumn="1" w:firstRow="1" w:lastColumn="0" w:lastRow="0" w:noHBand="0" w:noVBand="1" w:val="04A0"/>
      </w:tblPr>
      <w:tblGrid>
        <w:gridCol w:w="10091"/>
      </w:tblGrid>
      <w:tr>
        <w:tc>
          <w:tcPr>
            <w:tcW w:type="dxa" w:w="10426"/>
            <w:shd w:fill="F4F6F8"/>
            <w:tcMar>
              <w:top w:w="60" w:type="dxa"/>
              <w:bottom w:w="60" w:type="dxa"/>
              <w:left w:w="120" w:type="dxa"/>
              <w:right w:w="120" w:type="dxa"/>
            </w:tcMar>
            <w:tcBorders>
              <w:top w:val="single" w:sz="4" w:space="0" w:color="D0D5DD"/>
              <w:left w:val="single" w:sz="24" w:space="0" w:color="2563EB"/>
              <w:bottom w:val="single" w:sz="4" w:space="0" w:color="D0D5DD"/>
              <w:right w:val="single" w:sz="4" w:space="0" w:color="D0D5DD"/>
            </w:tcBorders>
          </w:tcPr>
          <w:p>
            <w:pPr>
              <w:spacing w:before="40" w:after="40" w:line="252" w:lineRule="auto"/>
            </w:pPr>
            <w:r>
              <w:rPr>
                <w:rFonts w:ascii="Times New Roman" w:hAnsi="Times New Roman"/>
                <w:b/>
                <w:color w:val="1E3A8A"/>
                <w:sz w:val="23"/>
              </w:rPr>
              <w:t>STEP 1 — State Initialization</w:t>
            </w:r>
          </w:p>
          <w:p>
            <w:pPr>
              <w:spacing w:before="20" w:after="20" w:line="252" w:lineRule="auto"/>
              <w:ind w:left="227"/>
            </w:pPr>
            <w:r>
              <w:rPr>
                <w:rFonts w:ascii="Times New Roman" w:hAnsi="Times New Roman"/>
                <w:b w:val="0"/>
                <w:i w:val="0"/>
                <w:sz w:val="22"/>
                <w:u w:val="none"/>
              </w:rPr>
              <w:t xml:space="preserve">☐  In the constructor, initialize </w:t>
            </w:r>
            <w:r>
              <w:rPr>
                <w:rFonts w:ascii="Consolas" w:hAnsi="Consolas"/>
                <w:b w:val="0"/>
                <w:i w:val="0"/>
                <w:color w:val="8B1A1A"/>
                <w:sz w:val="21"/>
                <w:u w:val="none"/>
              </w:rPr>
              <w:t>numbers</w:t>
            </w:r>
            <w:r>
              <w:rPr>
                <w:rFonts w:ascii="Times New Roman" w:hAnsi="Times New Roman"/>
                <w:b w:val="0"/>
                <w:i w:val="0"/>
                <w:sz w:val="22"/>
                <w:u w:val="none"/>
              </w:rPr>
              <w:t xml:space="preserve"> (25-element collection) and </w:t>
            </w:r>
            <w:r>
              <w:rPr>
                <w:rFonts w:ascii="Consolas" w:hAnsi="Consolas"/>
                <w:b w:val="0"/>
                <w:i w:val="0"/>
                <w:color w:val="8B1A1A"/>
                <w:sz w:val="21"/>
                <w:u w:val="none"/>
              </w:rPr>
              <w:t>marked</w:t>
            </w:r>
            <w:r>
              <w:rPr>
                <w:rFonts w:ascii="Times New Roman" w:hAnsi="Times New Roman"/>
                <w:b w:val="0"/>
                <w:i w:val="0"/>
                <w:sz w:val="22"/>
                <w:u w:val="none"/>
              </w:rPr>
              <w:t xml:space="preserve"> (25 boolean flags, with index 12 set to </w:t>
            </w:r>
            <w:r>
              <w:rPr>
                <w:rFonts w:ascii="Consolas" w:hAnsi="Consolas"/>
                <w:b w:val="0"/>
                <w:i w:val="0"/>
                <w:color w:val="8B1A1A"/>
                <w:sz w:val="21"/>
                <w:u w:val="none"/>
              </w:rPr>
              <w:t>true</w:t>
            </w:r>
            <w:r>
              <w:rPr>
                <w:rFonts w:ascii="Times New Roman" w:hAnsi="Times New Roman"/>
                <w:b w:val="0"/>
                <w:i w:val="0"/>
                <w:sz w:val="22"/>
                <w:u w:val="none"/>
              </w:rPr>
              <w:t xml:space="preserve"> and all other 24 set to </w:t>
            </w:r>
            <w:r>
              <w:rPr>
                <w:rFonts w:ascii="Consolas" w:hAnsi="Consolas"/>
                <w:b w:val="0"/>
                <w:i w:val="0"/>
                <w:color w:val="8B1A1A"/>
                <w:sz w:val="21"/>
                <w:u w:val="none"/>
              </w:rPr>
              <w:t>false</w:t>
            </w:r>
            <w:r>
              <w:rPr>
                <w:rFonts w:ascii="Times New Roman" w:hAnsi="Times New Roman"/>
                <w:b w:val="0"/>
                <w:i w:val="0"/>
                <w:sz w:val="22"/>
                <w:u w:val="none"/>
              </w:rPr>
              <w:t>).</w:t>
            </w:r>
          </w:p>
        </w:tc>
      </w:tr>
    </w:tbl>
    <w:p>
      <w:pPr>
        <w:spacing w:before="0" w:after="40" w:line="20" w:lineRule="exact"/>
      </w:pPr>
    </w:p>
    <w:p>
      <w:pPr>
        <w:spacing w:before="20" w:after="50" w:line="259" w:lineRule="auto"/>
      </w:pPr>
      <w:r>
        <w:rPr>
          <w:rFonts w:ascii="Times New Roman" w:hAnsi="Times New Roman"/>
          <w:b w:val="0"/>
          <w:i w:val="0"/>
          <w:sz w:val="24"/>
          <w:u w:val="none"/>
        </w:rPr>
        <w:t>Think of 5 separate bingo hopper cages, each rolling numbers within its designated column range.</w:t>
      </w:r>
    </w:p>
    <w:p>
      <w:pPr>
        <w:spacing w:before="20" w:after="50" w:line="259" w:lineRule="auto"/>
      </w:pPr>
      <w:r>
        <w:rPr>
          <w:rFonts w:ascii="Times New Roman" w:hAnsi="Times New Roman"/>
          <w:b w:val="0"/>
          <w:i/>
          <w:sz w:val="24"/>
          <w:u w:val="none"/>
        </w:rPr>
        <w:t>Goal</w:t>
      </w:r>
      <w:r>
        <w:rPr>
          <w:rFonts w:ascii="Times New Roman" w:hAnsi="Times New Roman"/>
          <w:b w:val="0"/>
          <w:i w:val="0"/>
          <w:sz w:val="24"/>
          <w:u w:val="none"/>
        </w:rPr>
        <w:t>: Pick 5 unique random integers per column adhering to standard B-I-N-G-O boundaries.</w:t>
      </w:r>
    </w:p>
    <w:tbl>
      <w:tblPr>
        <w:tblW w:type="auto" w:w="0"/>
        <w:jc w:val="center"/>
        <w:tblLayout w:type="fixed"/>
        <w:tblLook w:firstColumn="1" w:firstRow="1" w:lastColumn="0" w:lastRow="0" w:noHBand="0" w:noVBand="1" w:val="04A0"/>
      </w:tblPr>
      <w:tblGrid>
        <w:gridCol w:w="10091"/>
      </w:tblGrid>
      <w:tr>
        <w:tc>
          <w:tcPr>
            <w:tcW w:type="dxa" w:w="10426"/>
            <w:shd w:fill="F4F6F8"/>
            <w:tcMar>
              <w:top w:w="60" w:type="dxa"/>
              <w:bottom w:w="60" w:type="dxa"/>
              <w:left w:w="120" w:type="dxa"/>
              <w:right w:w="120" w:type="dxa"/>
            </w:tcMar>
            <w:tcBorders>
              <w:top w:val="single" w:sz="4" w:space="0" w:color="D0D5DD"/>
              <w:left w:val="single" w:sz="24" w:space="0" w:color="2563EB"/>
              <w:bottom w:val="single" w:sz="4" w:space="0" w:color="D0D5DD"/>
              <w:right w:val="single" w:sz="4" w:space="0" w:color="D0D5DD"/>
            </w:tcBorders>
          </w:tcPr>
          <w:p>
            <w:pPr>
              <w:spacing w:before="40" w:after="40" w:line="252" w:lineRule="auto"/>
            </w:pPr>
            <w:r>
              <w:rPr>
                <w:rFonts w:ascii="Times New Roman" w:hAnsi="Times New Roman"/>
                <w:b/>
                <w:color w:val="1E3A8A"/>
                <w:sz w:val="23"/>
              </w:rPr>
              <w:t>STEP 2 — Column-Wise Number Generation</w:t>
            </w:r>
          </w:p>
          <w:p>
            <w:pPr>
              <w:spacing w:before="20" w:after="20" w:line="252" w:lineRule="auto"/>
              <w:ind w:left="227"/>
            </w:pPr>
            <w:r>
              <w:rPr>
                <w:rFonts w:ascii="Times New Roman" w:hAnsi="Times New Roman"/>
                <w:b w:val="0"/>
                <w:i w:val="0"/>
                <w:sz w:val="22"/>
                <w:u w:val="none"/>
              </w:rPr>
              <w:t>☐  Iterate through the 5 columns (B: 1-15, I: 16-30, N: 31-45, G: 46-60, O: 61-75) and select 5 unique random numbers for each column.</w:t>
            </w:r>
          </w:p>
        </w:tc>
      </w:tr>
    </w:tbl>
    <w:p>
      <w:pPr>
        <w:spacing w:before="0" w:after="40" w:line="20" w:lineRule="exact"/>
      </w:pPr>
    </w:p>
    <w:p>
      <w:pPr>
        <w:spacing w:before="20" w:after="50" w:line="259" w:lineRule="auto"/>
      </w:pPr>
      <w:r>
        <w:rPr>
          <w:rFonts w:ascii="Times New Roman" w:hAnsi="Times New Roman"/>
          <w:b w:val="0"/>
          <w:i w:val="0"/>
          <w:sz w:val="24"/>
          <w:u w:val="none"/>
        </w:rPr>
        <w:t>Think of placing numbered tiles into a 5x5 physical board and locking the center tile as a free space.</w:t>
      </w:r>
    </w:p>
    <w:p>
      <w:pPr>
        <w:spacing w:before="20" w:after="50" w:line="259" w:lineRule="auto"/>
      </w:pPr>
      <w:r>
        <w:rPr>
          <w:rFonts w:ascii="Times New Roman" w:hAnsi="Times New Roman"/>
          <w:b w:val="0"/>
          <w:i/>
          <w:sz w:val="24"/>
          <w:u w:val="none"/>
        </w:rPr>
        <w:t>Goal</w:t>
      </w:r>
      <w:r>
        <w:rPr>
          <w:rFonts w:ascii="Times New Roman" w:hAnsi="Times New Roman"/>
          <w:b w:val="0"/>
          <w:i w:val="0"/>
          <w:sz w:val="24"/>
          <w:u w:val="none"/>
        </w:rPr>
        <w:t xml:space="preserve">: Map column values into a 1D index using </w:t>
      </w:r>
      <w:r>
        <w:rPr>
          <w:rFonts w:ascii="Consolas" w:hAnsi="Consolas"/>
          <w:b w:val="0"/>
          <w:i w:val="0"/>
          <w:color w:val="8B1A1A"/>
          <w:sz w:val="21"/>
          <w:u w:val="none"/>
        </w:rPr>
        <w:t>row * 5 + col</w:t>
      </w:r>
      <w:r>
        <w:rPr>
          <w:rFonts w:ascii="Times New Roman" w:hAnsi="Times New Roman"/>
          <w:b w:val="0"/>
          <w:i w:val="0"/>
          <w:sz w:val="24"/>
          <w:u w:val="none"/>
        </w:rPr>
        <w:t xml:space="preserve"> and set the center cell to FREE.</w:t>
      </w:r>
    </w:p>
    <w:tbl>
      <w:tblPr>
        <w:tblW w:type="auto" w:w="0"/>
        <w:jc w:val="center"/>
        <w:tblLayout w:type="fixed"/>
        <w:tblLook w:firstColumn="1" w:firstRow="1" w:lastColumn="0" w:lastRow="0" w:noHBand="0" w:noVBand="1" w:val="04A0"/>
      </w:tblPr>
      <w:tblGrid>
        <w:gridCol w:w="10091"/>
      </w:tblGrid>
      <w:tr>
        <w:tc>
          <w:tcPr>
            <w:tcW w:type="dxa" w:w="10426"/>
            <w:shd w:fill="F4F6F8"/>
            <w:tcMar>
              <w:top w:w="60" w:type="dxa"/>
              <w:bottom w:w="60" w:type="dxa"/>
              <w:left w:w="120" w:type="dxa"/>
              <w:right w:w="120" w:type="dxa"/>
            </w:tcMar>
            <w:tcBorders>
              <w:top w:val="single" w:sz="4" w:space="0" w:color="D0D5DD"/>
              <w:left w:val="single" w:sz="24" w:space="0" w:color="2563EB"/>
              <w:bottom w:val="single" w:sz="4" w:space="0" w:color="D0D5DD"/>
              <w:right w:val="single" w:sz="4" w:space="0" w:color="D0D5DD"/>
            </w:tcBorders>
          </w:tcPr>
          <w:p>
            <w:pPr>
              <w:spacing w:before="40" w:after="40" w:line="252" w:lineRule="auto"/>
            </w:pPr>
            <w:r>
              <w:rPr>
                <w:rFonts w:ascii="Times New Roman" w:hAnsi="Times New Roman"/>
                <w:b/>
                <w:color w:val="1E3A8A"/>
                <w:sz w:val="23"/>
              </w:rPr>
              <w:t>STEP 3 — 1D Grid Coordinate Mapping &amp; Center FREE Placement</w:t>
            </w:r>
          </w:p>
          <w:p>
            <w:pPr>
              <w:spacing w:before="20" w:after="20" w:line="252" w:lineRule="auto"/>
              <w:ind w:left="227"/>
            </w:pPr>
            <w:r>
              <w:rPr>
                <w:rFonts w:ascii="Times New Roman" w:hAnsi="Times New Roman"/>
                <w:b w:val="0"/>
                <w:i w:val="0"/>
                <w:sz w:val="22"/>
                <w:u w:val="none"/>
              </w:rPr>
              <w:t>☐  Store generated numbers into the 25-element grid by column position (</w:t>
            </w:r>
            <w:r>
              <w:rPr>
                <w:rFonts w:ascii="Consolas" w:hAnsi="Consolas"/>
                <w:b w:val="0"/>
                <w:i w:val="0"/>
                <w:color w:val="8B1A1A"/>
                <w:sz w:val="21"/>
                <w:u w:val="none"/>
              </w:rPr>
              <w:t>row * 5 + col</w:t>
            </w:r>
            <w:r>
              <w:rPr>
                <w:rFonts w:ascii="Times New Roman" w:hAnsi="Times New Roman"/>
                <w:b w:val="0"/>
                <w:i w:val="0"/>
                <w:sz w:val="22"/>
                <w:u w:val="none"/>
              </w:rPr>
              <w:t xml:space="preserve">) and assign index 12 to </w:t>
            </w:r>
            <w:r>
              <w:rPr>
                <w:rFonts w:ascii="Consolas" w:hAnsi="Consolas"/>
                <w:b w:val="0"/>
                <w:i w:val="0"/>
                <w:color w:val="8B1A1A"/>
                <w:sz w:val="21"/>
                <w:u w:val="none"/>
              </w:rPr>
              <w:t>"FREE"</w:t>
            </w:r>
            <w:r>
              <w:rPr>
                <w:rFonts w:ascii="Times New Roman" w:hAnsi="Times New Roman"/>
                <w:b w:val="0"/>
                <w:i w:val="0"/>
                <w:sz w:val="22"/>
                <w:u w:val="none"/>
              </w:rPr>
              <w:t xml:space="preserve"> (or </w:t>
            </w:r>
            <w:r>
              <w:rPr>
                <w:rFonts w:ascii="Consolas" w:hAnsi="Consolas"/>
                <w:b w:val="0"/>
                <w:i w:val="0"/>
                <w:color w:val="8B1A1A"/>
                <w:sz w:val="21"/>
                <w:u w:val="none"/>
              </w:rPr>
              <w:t>-1</w:t>
            </w:r>
            <w:r>
              <w:rPr>
                <w:rFonts w:ascii="Times New Roman" w:hAnsi="Times New Roman"/>
                <w:b w:val="0"/>
                <w:i w:val="0"/>
                <w:sz w:val="22"/>
                <w:u w:val="none"/>
              </w:rPr>
              <w:t>).</w:t>
            </w:r>
          </w:p>
        </w:tc>
      </w:tr>
    </w:tbl>
    <w:p>
      <w:pPr>
        <w:spacing w:before="0" w:after="40" w:line="20" w:lineRule="exact"/>
      </w:pPr>
    </w:p>
    <w:p>
      <w:r>
        <w:br w:type="page"/>
      </w:r>
    </w:p>
    <w:p>
      <w:pPr>
        <w:keepNext/>
        <w:spacing w:before="80" w:after="40" w:line="252" w:lineRule="auto"/>
      </w:pPr>
      <w:r>
        <w:rPr>
          <w:rFonts w:ascii="Times New Roman" w:hAnsi="Times New Roman"/>
          <w:b/>
          <w:i w:val="0"/>
          <w:sz w:val="28"/>
          <w:u w:val="none"/>
        </w:rPr>
        <w:t>Milestone Checkpoint: Card Generation &amp; FREE Center Verified</w:t>
      </w:r>
    </w:p>
    <w:p>
      <w:pPr>
        <w:spacing w:before="20" w:after="50" w:line="259" w:lineRule="auto"/>
      </w:pPr>
      <w:r>
        <w:rPr>
          <w:rFonts w:ascii="Times New Roman" w:hAnsi="Times New Roman"/>
          <w:b w:val="0"/>
          <w:i w:val="0"/>
          <w:sz w:val="24"/>
          <w:u w:val="none"/>
        </w:rPr>
        <w:t xml:space="preserve">Awesome job! You have established the core </w:t>
      </w:r>
      <w:r>
        <w:rPr>
          <w:rFonts w:ascii="Consolas" w:hAnsi="Consolas"/>
          <w:b w:val="0"/>
          <w:i w:val="0"/>
          <w:color w:val="8B1A1A"/>
          <w:sz w:val="21"/>
          <w:u w:val="none"/>
        </w:rPr>
        <w:t>Card</w:t>
      </w:r>
      <w:r>
        <w:rPr>
          <w:rFonts w:ascii="Times New Roman" w:hAnsi="Times New Roman"/>
          <w:b w:val="0"/>
          <w:i w:val="0"/>
          <w:sz w:val="24"/>
          <w:u w:val="none"/>
        </w:rPr>
        <w:t xml:space="preserve"> entity:</w:t>
      </w:r>
    </w:p>
    <w:p>
      <w:pPr>
        <w:spacing w:before="20" w:after="20" w:line="259" w:lineRule="auto"/>
        <w:ind w:left="283"/>
      </w:pPr>
      <w:r>
        <w:rPr>
          <w:rFonts w:ascii="Times New Roman" w:hAnsi="Times New Roman"/>
        </w:rPr>
        <w:t xml:space="preserve">☑  </w:t>
      </w:r>
      <w:r>
        <w:rPr>
          <w:rFonts w:ascii="Times New Roman" w:hAnsi="Times New Roman"/>
          <w:b/>
          <w:i w:val="0"/>
          <w:sz w:val="24"/>
          <w:u w:val="none"/>
        </w:rPr>
        <w:t>Card Class Initialized</w:t>
      </w:r>
      <w:r>
        <w:rPr>
          <w:rFonts w:ascii="Times New Roman" w:hAnsi="Times New Roman"/>
          <w:b w:val="0"/>
          <w:i w:val="0"/>
          <w:sz w:val="24"/>
          <w:u w:val="none"/>
        </w:rPr>
        <w:t>: Flat 25-element collection structured with integer values.</w:t>
      </w:r>
    </w:p>
    <w:p>
      <w:pPr>
        <w:spacing w:before="20" w:after="20" w:line="259" w:lineRule="auto"/>
        <w:ind w:left="283"/>
      </w:pPr>
      <w:r>
        <w:rPr>
          <w:rFonts w:ascii="Times New Roman" w:hAnsi="Times New Roman"/>
        </w:rPr>
        <w:t xml:space="preserve">☑  </w:t>
      </w:r>
      <w:r>
        <w:rPr>
          <w:rFonts w:ascii="Times New Roman" w:hAnsi="Times New Roman"/>
          <w:b/>
          <w:i w:val="0"/>
          <w:sz w:val="24"/>
          <w:u w:val="none"/>
        </w:rPr>
        <w:t>B-I-N-G-O Column Ranges Enforced</w:t>
      </w:r>
      <w:r>
        <w:rPr>
          <w:rFonts w:ascii="Times New Roman" w:hAnsi="Times New Roman"/>
          <w:b w:val="0"/>
          <w:i w:val="0"/>
          <w:sz w:val="24"/>
          <w:u w:val="none"/>
        </w:rPr>
        <w:t>: Numbers sampled strictly from columns B (1-15), I (16-30), N (31-45), G (46-60), and O (61-75) without duplicate values per column.</w:t>
      </w:r>
    </w:p>
    <w:p>
      <w:pPr>
        <w:spacing w:before="20" w:after="20" w:line="259" w:lineRule="auto"/>
        <w:ind w:left="283"/>
      </w:pPr>
      <w:r>
        <w:rPr>
          <w:rFonts w:ascii="Times New Roman" w:hAnsi="Times New Roman"/>
        </w:rPr>
        <w:t xml:space="preserve">☑  </w:t>
      </w:r>
      <w:r>
        <w:rPr>
          <w:rFonts w:ascii="Times New Roman" w:hAnsi="Times New Roman"/>
          <w:b/>
          <w:i w:val="0"/>
          <w:sz w:val="24"/>
          <w:u w:val="none"/>
        </w:rPr>
        <w:t>FREE Center Space Configured</w:t>
      </w:r>
      <w:r>
        <w:rPr>
          <w:rFonts w:ascii="Times New Roman" w:hAnsi="Times New Roman"/>
          <w:b w:val="0"/>
          <w:i w:val="0"/>
          <w:sz w:val="24"/>
          <w:u w:val="none"/>
        </w:rPr>
        <w:t>: Index 12 is initialized and marked by default.</w:t>
      </w:r>
    </w:p>
    <w:p>
      <w:pPr>
        <w:spacing w:before="20" w:after="50" w:line="259" w:lineRule="auto"/>
      </w:pPr>
      <w:r>
        <w:rPr>
          <w:rFonts w:ascii="Times New Roman" w:hAnsi="Times New Roman"/>
          <w:b/>
          <w:i w:val="0"/>
          <w:sz w:val="24"/>
          <w:u w:val="none"/>
        </w:rPr>
        <w:t>Driver Verification Test</w:t>
      </w:r>
      <w:r>
        <w:rPr>
          <w:rFonts w:ascii="Times New Roman" w:hAnsi="Times New Roman"/>
          <w:b w:val="0"/>
          <w:i w:val="0"/>
          <w:sz w:val="24"/>
          <w:u w:val="none"/>
        </w:rPr>
        <w:t>:</w:t>
      </w:r>
    </w:p>
    <w:p>
      <w:pPr>
        <w:spacing w:before="20" w:after="50" w:line="259" w:lineRule="auto"/>
      </w:pPr>
      <w:r>
        <w:rPr>
          <w:rFonts w:ascii="Times New Roman" w:hAnsi="Times New Roman"/>
          <w:b w:val="0"/>
          <w:i w:val="0"/>
          <w:sz w:val="24"/>
          <w:u w:val="none"/>
        </w:rPr>
        <w:t xml:space="preserve">Instantiate a new </w:t>
      </w:r>
      <w:r>
        <w:rPr>
          <w:rFonts w:ascii="Consolas" w:hAnsi="Consolas"/>
          <w:b w:val="0"/>
          <w:i w:val="0"/>
          <w:color w:val="8B1A1A"/>
          <w:sz w:val="21"/>
          <w:u w:val="none"/>
        </w:rPr>
        <w:t>Card</w:t>
      </w:r>
      <w:r>
        <w:rPr>
          <w:rFonts w:ascii="Times New Roman" w:hAnsi="Times New Roman"/>
          <w:b w:val="0"/>
          <w:i w:val="0"/>
          <w:sz w:val="24"/>
          <w:u w:val="none"/>
        </w:rPr>
        <w:t xml:space="preserve"> and verify that index 12 is marked and the remaining 24 cells contain distinct column-bounded numbers.</w:t>
      </w:r>
    </w:p>
    <w:p>
      <w:r>
        <w:br w:type="page"/>
      </w:r>
    </w:p>
    <w:p>
      <w:pPr>
        <w:keepNext/>
        <w:spacing w:before="60" w:after="20" w:line="252" w:lineRule="auto"/>
      </w:pPr>
      <w:r>
        <w:rPr>
          <w:rFonts w:ascii="Times New Roman" w:hAnsi="Times New Roman"/>
          <w:b/>
          <w:i w:val="0"/>
          <w:sz w:val="26"/>
          <w:u w:val="none"/>
        </w:rPr>
        <w:t>Visualizing the 5x5 Grid</w:t>
      </w:r>
    </w:p>
    <w:p>
      <w:pPr>
        <w:spacing w:before="20" w:after="50" w:line="259" w:lineRule="auto"/>
      </w:pPr>
      <w:r>
        <w:rPr>
          <w:rFonts w:ascii="Times New Roman" w:hAnsi="Times New Roman"/>
          <w:b w:val="0"/>
          <w:i w:val="0"/>
          <w:sz w:val="24"/>
          <w:u w:val="none"/>
        </w:rPr>
        <w:t>A data structure is only as good as its visualization. In a CLI game, players need to clearly see their numbers and immediately spot which cells have been marked.</w:t>
      </w:r>
    </w:p>
    <w:p>
      <w:pPr>
        <w:spacing w:before="20" w:after="50" w:line="259" w:lineRule="auto"/>
      </w:pPr>
      <w:r>
        <w:rPr>
          <w:rFonts w:ascii="Times New Roman" w:hAnsi="Times New Roman"/>
          <w:b w:val="0"/>
          <w:i w:val="0"/>
          <w:sz w:val="24"/>
          <w:u w:val="none"/>
        </w:rPr>
        <w:t xml:space="preserve">We will format the card into 5 centered columns separated by vertical pipes </w:t>
      </w:r>
      <w:r>
        <w:rPr>
          <w:rFonts w:ascii="Consolas" w:hAnsi="Consolas"/>
          <w:b w:val="0"/>
          <w:i w:val="0"/>
          <w:color w:val="8B1A1A"/>
          <w:sz w:val="21"/>
          <w:u w:val="none"/>
        </w:rPr>
        <w:t>|</w:t>
      </w:r>
      <w:r>
        <w:rPr>
          <w:rFonts w:ascii="Times New Roman" w:hAnsi="Times New Roman"/>
          <w:b w:val="0"/>
          <w:i w:val="0"/>
          <w:sz w:val="24"/>
          <w:u w:val="none"/>
        </w:rPr>
        <w:t xml:space="preserve"> and dashed row dividers. Whenever a cell is marked, we will enclose it in asterisks (for example, </w:t>
      </w:r>
      <w:r>
        <w:rPr>
          <w:rFonts w:ascii="Consolas" w:hAnsi="Consolas"/>
          <w:b w:val="0"/>
          <w:i w:val="0"/>
          <w:color w:val="8B1A1A"/>
          <w:sz w:val="21"/>
          <w:u w:val="none"/>
        </w:rPr>
        <w:t>*23*</w:t>
      </w:r>
      <w:r>
        <w:rPr>
          <w:rFonts w:ascii="Times New Roman" w:hAnsi="Times New Roman"/>
          <w:b w:val="0"/>
          <w:i w:val="0"/>
          <w:sz w:val="24"/>
          <w:u w:val="none"/>
        </w:rPr>
        <w:t xml:space="preserve"> or </w:t>
      </w:r>
      <w:r>
        <w:rPr>
          <w:rFonts w:ascii="Consolas" w:hAnsi="Consolas"/>
          <w:b w:val="0"/>
          <w:i w:val="0"/>
          <w:color w:val="8B1A1A"/>
          <w:sz w:val="21"/>
          <w:u w:val="none"/>
        </w:rPr>
        <w:t>*FREE*</w:t>
      </w:r>
      <w:r>
        <w:rPr>
          <w:rFonts w:ascii="Times New Roman" w:hAnsi="Times New Roman"/>
          <w:b w:val="0"/>
          <w:i w:val="0"/>
          <w:sz w:val="24"/>
          <w:u w:val="none"/>
        </w:rPr>
        <w:t>).</w:t>
      </w:r>
    </w:p>
    <w:p>
      <w:pPr>
        <w:keepNext/>
        <w:spacing w:before="80" w:after="40" w:line="252" w:lineRule="auto"/>
      </w:pPr>
      <w:r>
        <w:rPr>
          <w:rFonts w:ascii="Times New Roman" w:hAnsi="Times New Roman"/>
          <w:b/>
          <w:i w:val="0"/>
          <w:sz w:val="28"/>
          <w:u w:val="none"/>
        </w:rPr>
        <w:t>Task 4 — Display the card</w:t>
      </w:r>
    </w:p>
    <w:p>
      <w:pPr>
        <w:spacing w:before="20" w:after="50" w:line="259" w:lineRule="auto"/>
      </w:pPr>
      <w:r>
        <w:rPr>
          <w:rFonts w:ascii="Times New Roman" w:hAnsi="Times New Roman"/>
          <w:b w:val="0"/>
          <w:i w:val="0"/>
          <w:sz w:val="24"/>
          <w:u w:val="none"/>
        </w:rPr>
        <w:t xml:space="preserve">Add </w:t>
      </w:r>
      <w:r>
        <w:rPr>
          <w:rFonts w:ascii="Consolas" w:hAnsi="Consolas"/>
          <w:b w:val="0"/>
          <w:i w:val="0"/>
          <w:color w:val="8B1A1A"/>
          <w:sz w:val="21"/>
          <w:u w:val="none"/>
        </w:rPr>
        <w:t>display(title)</w:t>
      </w:r>
      <w:r>
        <w:rPr>
          <w:rFonts w:ascii="Times New Roman" w:hAnsi="Times New Roman"/>
          <w:b w:val="0"/>
          <w:i w:val="0"/>
          <w:sz w:val="24"/>
          <w:u w:val="none"/>
        </w:rPr>
        <w:t xml:space="preserve"> to </w:t>
      </w:r>
      <w:r>
        <w:rPr>
          <w:rFonts w:ascii="Consolas" w:hAnsi="Consolas"/>
          <w:b w:val="0"/>
          <w:i w:val="0"/>
          <w:color w:val="8B1A1A"/>
          <w:sz w:val="21"/>
          <w:u w:val="none"/>
        </w:rPr>
        <w:t>Card</w:t>
      </w:r>
      <w:r>
        <w:rPr>
          <w:rFonts w:ascii="Times New Roman" w:hAnsi="Times New Roman"/>
          <w:b w:val="0"/>
          <w:i w:val="0"/>
          <w:sz w:val="24"/>
          <w:u w:val="none"/>
        </w:rPr>
        <w:t xml:space="preserve"> to print the 5x5 grid with clean column alignment:</w:t>
      </w:r>
    </w:p>
    <w:p>
      <w:pPr>
        <w:spacing w:before="20" w:after="50" w:line="259" w:lineRule="auto"/>
      </w:pPr>
      <w:r>
        <w:rPr>
          <w:rFonts w:ascii="Times New Roman" w:hAnsi="Times New Roman"/>
          <w:b w:val="0"/>
          <w:i w:val="0"/>
          <w:sz w:val="24"/>
          <w:u w:val="none"/>
        </w:rPr>
        <w:t>Think of framing a certificate with an official header before drawing the table borders.</w:t>
      </w:r>
    </w:p>
    <w:p>
      <w:pPr>
        <w:spacing w:before="20" w:after="50" w:line="259" w:lineRule="auto"/>
      </w:pPr>
      <w:r>
        <w:rPr>
          <w:rFonts w:ascii="Times New Roman" w:hAnsi="Times New Roman"/>
          <w:b w:val="0"/>
          <w:i/>
          <w:sz w:val="24"/>
          <w:u w:val="none"/>
        </w:rPr>
        <w:t>Goal</w:t>
      </w:r>
      <w:r>
        <w:rPr>
          <w:rFonts w:ascii="Times New Roman" w:hAnsi="Times New Roman"/>
          <w:b w:val="0"/>
          <w:i w:val="0"/>
          <w:sz w:val="24"/>
          <w:u w:val="none"/>
        </w:rPr>
        <w:t>: Display the card title and iterate through the 5 horizontal rows.</w:t>
      </w:r>
    </w:p>
    <w:tbl>
      <w:tblPr>
        <w:tblW w:type="auto" w:w="0"/>
        <w:jc w:val="center"/>
        <w:tblLayout w:type="fixed"/>
        <w:tblLook w:firstColumn="1" w:firstRow="1" w:lastColumn="0" w:lastRow="0" w:noHBand="0" w:noVBand="1" w:val="04A0"/>
      </w:tblPr>
      <w:tblGrid>
        <w:gridCol w:w="10091"/>
      </w:tblGrid>
      <w:tr>
        <w:tc>
          <w:tcPr>
            <w:tcW w:type="dxa" w:w="10426"/>
            <w:shd w:fill="F4F6F8"/>
            <w:tcMar>
              <w:top w:w="60" w:type="dxa"/>
              <w:bottom w:w="60" w:type="dxa"/>
              <w:left w:w="120" w:type="dxa"/>
              <w:right w:w="120" w:type="dxa"/>
            </w:tcMar>
            <w:tcBorders>
              <w:top w:val="single" w:sz="4" w:space="0" w:color="D0D5DD"/>
              <w:left w:val="single" w:sz="24" w:space="0" w:color="2563EB"/>
              <w:bottom w:val="single" w:sz="4" w:space="0" w:color="D0D5DD"/>
              <w:right w:val="single" w:sz="4" w:space="0" w:color="D0D5DD"/>
            </w:tcBorders>
          </w:tcPr>
          <w:p>
            <w:pPr>
              <w:spacing w:before="40" w:after="40" w:line="252" w:lineRule="auto"/>
            </w:pPr>
            <w:r>
              <w:rPr>
                <w:rFonts w:ascii="Times New Roman" w:hAnsi="Times New Roman"/>
                <w:b/>
                <w:color w:val="1E3A8A"/>
                <w:sz w:val="23"/>
              </w:rPr>
              <w:t>STEP 1 — Header Title &amp; Row Iteration</w:t>
            </w:r>
          </w:p>
          <w:p>
            <w:pPr>
              <w:spacing w:before="20" w:after="20" w:line="252" w:lineRule="auto"/>
              <w:ind w:left="227"/>
            </w:pPr>
            <w:r>
              <w:rPr>
                <w:rFonts w:ascii="Times New Roman" w:hAnsi="Times New Roman"/>
                <w:b w:val="0"/>
                <w:i w:val="0"/>
                <w:sz w:val="22"/>
                <w:u w:val="none"/>
              </w:rPr>
              <w:t xml:space="preserve">☐  Accept title parameter (defaulting to </w:t>
            </w:r>
            <w:r>
              <w:rPr>
                <w:rFonts w:ascii="Consolas" w:hAnsi="Consolas"/>
                <w:b w:val="0"/>
                <w:i w:val="0"/>
                <w:color w:val="8B1A1A"/>
                <w:sz w:val="21"/>
                <w:u w:val="none"/>
              </w:rPr>
              <w:t>"Your Card"</w:t>
            </w:r>
            <w:r>
              <w:rPr>
                <w:rFonts w:ascii="Times New Roman" w:hAnsi="Times New Roman"/>
                <w:b w:val="0"/>
                <w:i w:val="0"/>
                <w:sz w:val="22"/>
                <w:u w:val="none"/>
              </w:rPr>
              <w:t>), print it with a leading newline, and loop through row indices 0 to 4.</w:t>
            </w:r>
          </w:p>
        </w:tc>
      </w:tr>
    </w:tbl>
    <w:p>
      <w:pPr>
        <w:spacing w:before="0" w:after="40" w:line="20" w:lineRule="exact"/>
      </w:pPr>
    </w:p>
    <w:p>
      <w:pPr>
        <w:spacing w:before="20" w:after="50" w:line="259" w:lineRule="auto"/>
      </w:pPr>
      <w:r>
        <w:rPr>
          <w:rFonts w:ascii="Times New Roman" w:hAnsi="Times New Roman"/>
          <w:b w:val="0"/>
          <w:i w:val="0"/>
          <w:sz w:val="24"/>
          <w:u w:val="none"/>
        </w:rPr>
        <w:t>Think of stamping an ink circle around marked numbers on paper while leaving unmarked numbers plain.</w:t>
      </w:r>
    </w:p>
    <w:p>
      <w:pPr>
        <w:spacing w:before="20" w:after="50" w:line="259" w:lineRule="auto"/>
      </w:pPr>
      <w:r>
        <w:rPr>
          <w:rFonts w:ascii="Times New Roman" w:hAnsi="Times New Roman"/>
          <w:b w:val="0"/>
          <w:i/>
          <w:sz w:val="24"/>
          <w:u w:val="none"/>
        </w:rPr>
        <w:t>Goal</w:t>
      </w:r>
      <w:r>
        <w:rPr>
          <w:rFonts w:ascii="Times New Roman" w:hAnsi="Times New Roman"/>
          <w:b w:val="0"/>
          <w:i w:val="0"/>
          <w:sz w:val="24"/>
          <w:u w:val="none"/>
        </w:rPr>
        <w:t xml:space="preserve">: Enclose marked numbers in asterisks (e.g. </w:t>
      </w:r>
      <w:r>
        <w:rPr>
          <w:rFonts w:ascii="Consolas" w:hAnsi="Consolas"/>
          <w:b w:val="0"/>
          <w:i w:val="0"/>
          <w:color w:val="8B1A1A"/>
          <w:sz w:val="21"/>
          <w:u w:val="none"/>
        </w:rPr>
        <w:t>*12*</w:t>
      </w:r>
      <w:r>
        <w:rPr>
          <w:rFonts w:ascii="Times New Roman" w:hAnsi="Times New Roman"/>
          <w:b w:val="0"/>
          <w:i w:val="0"/>
          <w:sz w:val="24"/>
          <w:u w:val="none"/>
        </w:rPr>
        <w:t xml:space="preserve"> or </w:t>
      </w:r>
      <w:r>
        <w:rPr>
          <w:rFonts w:ascii="Consolas" w:hAnsi="Consolas"/>
          <w:b w:val="0"/>
          <w:i w:val="0"/>
          <w:color w:val="8B1A1A"/>
          <w:sz w:val="21"/>
          <w:u w:val="none"/>
        </w:rPr>
        <w:t>*FREE*</w:t>
      </w:r>
      <w:r>
        <w:rPr>
          <w:rFonts w:ascii="Times New Roman" w:hAnsi="Times New Roman"/>
          <w:b w:val="0"/>
          <w:i w:val="0"/>
          <w:sz w:val="24"/>
          <w:u w:val="none"/>
        </w:rPr>
        <w:t>) and center all text within a 6-character width.</w:t>
      </w:r>
    </w:p>
    <w:tbl>
      <w:tblPr>
        <w:tblW w:type="auto" w:w="0"/>
        <w:jc w:val="center"/>
        <w:tblLayout w:type="fixed"/>
        <w:tblLook w:firstColumn="1" w:firstRow="1" w:lastColumn="0" w:lastRow="0" w:noHBand="0" w:noVBand="1" w:val="04A0"/>
      </w:tblPr>
      <w:tblGrid>
        <w:gridCol w:w="10091"/>
      </w:tblGrid>
      <w:tr>
        <w:tc>
          <w:tcPr>
            <w:tcW w:type="dxa" w:w="10426"/>
            <w:shd w:fill="F4F6F8"/>
            <w:tcMar>
              <w:top w:w="60" w:type="dxa"/>
              <w:bottom w:w="60" w:type="dxa"/>
              <w:left w:w="120" w:type="dxa"/>
              <w:right w:w="120" w:type="dxa"/>
            </w:tcMar>
            <w:tcBorders>
              <w:top w:val="single" w:sz="4" w:space="0" w:color="D0D5DD"/>
              <w:left w:val="single" w:sz="24" w:space="0" w:color="2563EB"/>
              <w:bottom w:val="single" w:sz="4" w:space="0" w:color="D0D5DD"/>
              <w:right w:val="single" w:sz="4" w:space="0" w:color="D0D5DD"/>
            </w:tcBorders>
          </w:tcPr>
          <w:p>
            <w:pPr>
              <w:spacing w:before="40" w:after="40" w:line="252" w:lineRule="auto"/>
            </w:pPr>
            <w:r>
              <w:rPr>
                <w:rFonts w:ascii="Times New Roman" w:hAnsi="Times New Roman"/>
                <w:b/>
                <w:color w:val="1E3A8A"/>
                <w:sz w:val="23"/>
              </w:rPr>
              <w:t>STEP 2 — Cell Formatting &amp; Daub Indicator</w:t>
            </w:r>
          </w:p>
          <w:p>
            <w:pPr>
              <w:spacing w:before="20" w:after="20" w:line="252" w:lineRule="auto"/>
              <w:ind w:left="227"/>
            </w:pPr>
            <w:r>
              <w:rPr>
                <w:rFonts w:ascii="Times New Roman" w:hAnsi="Times New Roman"/>
                <w:b w:val="0"/>
                <w:i w:val="0"/>
                <w:sz w:val="22"/>
                <w:u w:val="none"/>
              </w:rPr>
              <w:t>☐  Format marked values with surrounding asterisks (</w:t>
            </w:r>
            <w:r>
              <w:rPr>
                <w:rFonts w:ascii="Consolas" w:hAnsi="Consolas"/>
                <w:b w:val="0"/>
                <w:i w:val="0"/>
                <w:color w:val="8B1A1A"/>
                <w:sz w:val="21"/>
                <w:u w:val="none"/>
              </w:rPr>
              <w:t>*value*</w:t>
            </w:r>
            <w:r>
              <w:rPr>
                <w:rFonts w:ascii="Times New Roman" w:hAnsi="Times New Roman"/>
                <w:b w:val="0"/>
                <w:i w:val="0"/>
                <w:sz w:val="22"/>
                <w:u w:val="none"/>
              </w:rPr>
              <w:t>) and center every cell within a 6-character width.</w:t>
            </w:r>
          </w:p>
        </w:tc>
      </w:tr>
    </w:tbl>
    <w:p>
      <w:pPr>
        <w:spacing w:before="0" w:after="40" w:line="20" w:lineRule="exact"/>
      </w:pPr>
    </w:p>
    <w:p>
      <w:pPr>
        <w:spacing w:before="20" w:after="50" w:line="259" w:lineRule="auto"/>
      </w:pPr>
      <w:r>
        <w:rPr>
          <w:rFonts w:ascii="Times New Roman" w:hAnsi="Times New Roman"/>
          <w:b w:val="0"/>
          <w:i w:val="0"/>
          <w:sz w:val="24"/>
          <w:u w:val="none"/>
        </w:rPr>
        <w:t>Think of drawing neat grid lines so columns line up like a clean ledger spreadsheet.</w:t>
      </w:r>
    </w:p>
    <w:p>
      <w:pPr>
        <w:spacing w:before="20" w:after="50" w:line="259" w:lineRule="auto"/>
      </w:pPr>
      <w:r>
        <w:rPr>
          <w:rFonts w:ascii="Times New Roman" w:hAnsi="Times New Roman"/>
          <w:b w:val="0"/>
          <w:i/>
          <w:sz w:val="24"/>
          <w:u w:val="none"/>
        </w:rPr>
        <w:t>Goal</w:t>
      </w:r>
      <w:r>
        <w:rPr>
          <w:rFonts w:ascii="Times New Roman" w:hAnsi="Times New Roman"/>
          <w:b w:val="0"/>
          <w:i w:val="0"/>
          <w:sz w:val="24"/>
          <w:u w:val="none"/>
        </w:rPr>
        <w:t>: Separate columns with vertical pipe characters and rows with dashed divider lines.</w:t>
      </w:r>
    </w:p>
    <w:tbl>
      <w:tblPr>
        <w:tblW w:type="auto" w:w="0"/>
        <w:jc w:val="center"/>
        <w:tblLayout w:type="fixed"/>
        <w:tblLook w:firstColumn="1" w:firstRow="1" w:lastColumn="0" w:lastRow="0" w:noHBand="0" w:noVBand="1" w:val="04A0"/>
      </w:tblPr>
      <w:tblGrid>
        <w:gridCol w:w="10091"/>
      </w:tblGrid>
      <w:tr>
        <w:tc>
          <w:tcPr>
            <w:tcW w:type="dxa" w:w="10426"/>
            <w:shd w:fill="F4F6F8"/>
            <w:tcMar>
              <w:top w:w="60" w:type="dxa"/>
              <w:bottom w:w="60" w:type="dxa"/>
              <w:left w:w="120" w:type="dxa"/>
              <w:right w:w="120" w:type="dxa"/>
            </w:tcMar>
            <w:tcBorders>
              <w:top w:val="single" w:sz="4" w:space="0" w:color="D0D5DD"/>
              <w:left w:val="single" w:sz="24" w:space="0" w:color="2563EB"/>
              <w:bottom w:val="single" w:sz="4" w:space="0" w:color="D0D5DD"/>
              <w:right w:val="single" w:sz="4" w:space="0" w:color="D0D5DD"/>
            </w:tcBorders>
          </w:tcPr>
          <w:p>
            <w:pPr>
              <w:spacing w:before="40" w:after="40" w:line="252" w:lineRule="auto"/>
            </w:pPr>
            <w:r>
              <w:rPr>
                <w:rFonts w:ascii="Times New Roman" w:hAnsi="Times New Roman"/>
                <w:b/>
                <w:color w:val="1E3A8A"/>
                <w:sz w:val="23"/>
              </w:rPr>
              <w:t>STEP 3 — Pipe Separators &amp; Horizontal Dividers</w:t>
            </w:r>
          </w:p>
          <w:p>
            <w:pPr>
              <w:spacing w:before="20" w:after="20" w:line="252" w:lineRule="auto"/>
              <w:ind w:left="227"/>
            </w:pPr>
            <w:r>
              <w:rPr>
                <w:rFonts w:ascii="Times New Roman" w:hAnsi="Times New Roman"/>
                <w:b w:val="0"/>
                <w:i w:val="0"/>
                <w:sz w:val="22"/>
                <w:u w:val="none"/>
              </w:rPr>
              <w:t>☐  Join row cells with vertical pipes (</w:t>
            </w:r>
            <w:r>
              <w:rPr>
                <w:rFonts w:ascii="Consolas" w:hAnsi="Consolas"/>
                <w:b w:val="0"/>
                <w:i w:val="0"/>
                <w:color w:val="8B1A1A"/>
                <w:sz w:val="21"/>
                <w:u w:val="none"/>
              </w:rPr>
              <w:t>|</w:t>
            </w:r>
            <w:r>
              <w:rPr>
                <w:rFonts w:ascii="Times New Roman" w:hAnsi="Times New Roman"/>
                <w:b w:val="0"/>
                <w:i w:val="0"/>
                <w:sz w:val="22"/>
                <w:u w:val="none"/>
              </w:rPr>
              <w:t xml:space="preserve">) and print horizontal divider </w:t>
            </w:r>
            <w:r>
              <w:rPr>
                <w:rFonts w:ascii="Consolas" w:hAnsi="Consolas"/>
                <w:b w:val="0"/>
                <w:i w:val="0"/>
                <w:color w:val="8B1A1A"/>
                <w:sz w:val="21"/>
                <w:u w:val="none"/>
              </w:rPr>
              <w:t>----------------------------------</w:t>
            </w:r>
            <w:r>
              <w:rPr>
                <w:rFonts w:ascii="Times New Roman" w:hAnsi="Times New Roman"/>
                <w:b w:val="0"/>
                <w:i w:val="0"/>
                <w:sz w:val="22"/>
                <w:u w:val="none"/>
              </w:rPr>
              <w:t xml:space="preserve"> between rows.</w:t>
            </w:r>
          </w:p>
        </w:tc>
      </w:tr>
    </w:tbl>
    <w:p>
      <w:pPr>
        <w:spacing w:before="0" w:after="40" w:line="20" w:lineRule="exact"/>
      </w:pPr>
    </w:p>
    <w:p>
      <w:pPr>
        <w:keepNext/>
        <w:spacing w:before="60" w:after="20" w:line="252" w:lineRule="auto"/>
      </w:pPr>
      <w:r>
        <w:rPr>
          <w:rFonts w:ascii="Times New Roman" w:hAnsi="Times New Roman"/>
          <w:b/>
          <w:i w:val="0"/>
          <w:sz w:val="26"/>
          <w:u w:val="none"/>
        </w:rPr>
        <w:t>Expected Terminal Interaction &amp; Output:</w:t>
      </w:r>
    </w:p>
    <w:tbl>
      <w:tblPr>
        <w:tblW w:type="auto" w:w="0"/>
        <w:jc w:val="center"/>
        <w:tblLayout w:type="fixed"/>
        <w:tblLook w:firstColumn="1" w:firstRow="1" w:lastColumn="0" w:lastRow="0" w:noHBand="0" w:noVBand="1" w:val="04A0"/>
      </w:tblPr>
      <w:tblGrid>
        <w:gridCol w:w="10091"/>
      </w:tblGrid>
      <w:tr>
        <w:tc>
          <w:tcPr>
            <w:tcW w:type="dxa" w:w="10426"/>
            <w:shd w:fill="F8F9FA"/>
            <w:tcMar>
              <w:top w:w="50" w:type="dxa"/>
              <w:bottom w:w="50" w:type="dxa"/>
              <w:left w:w="80" w:type="dxa"/>
              <w:right w:w="80" w:type="dxa"/>
            </w:tcMar>
            <w:tcBorders>
              <w:top w:val="single" w:sz="4" w:space="0" w:color="E2E8F0"/>
              <w:left w:val="single" w:sz="12" w:space="0" w:color="CBD5E1"/>
              <w:bottom w:val="single" w:sz="4" w:space="0" w:color="E2E8F0"/>
              <w:right w:val="single" w:sz="4" w:space="0" w:color="E2E8F0"/>
            </w:tcBorders>
          </w:tcPr>
          <w:p>
            <w:pPr>
              <w:spacing w:before="0" w:after="0" w:line="240" w:lineRule="auto"/>
            </w:pPr>
            <w:r>
              <w:rPr>
                <w:rFonts w:ascii="Consolas" w:hAnsi="Consolas"/>
                <w:color w:val="1F2937"/>
                <w:sz w:val="19"/>
              </w:rPr>
              <w:t>Your Card</w:t>
              <w:br/>
              <w:t xml:space="preserve">  12  |  24  |  41  |  57  |  71  </w:t>
              <w:br/>
              <w:t>----------------------------------</w:t>
              <w:br/>
              <w:t xml:space="preserve">  3   |  16  |  34  |  48  |  63  </w:t>
              <w:br/>
              <w:t>----------------------------------</w:t>
              <w:br/>
              <w:t xml:space="preserve">  8   |  19  |*FREE*|  52  |  68  </w:t>
              <w:br/>
              <w:t>----------------------------------</w:t>
              <w:br/>
              <w:t xml:space="preserve">  5   |  29  |  38  |  50  |  75  </w:t>
              <w:br/>
              <w:t>----------------------------------</w:t>
              <w:br/>
              <w:t xml:space="preserve">  14  |  22  |  44  |  59  |  69  </w:t>
            </w:r>
          </w:p>
        </w:tc>
      </w:tr>
    </w:tbl>
    <w:p>
      <w:pPr>
        <w:spacing w:before="0" w:after="40" w:line="20" w:lineRule="exact"/>
      </w:pPr>
    </w:p>
    <w:p>
      <w:r>
        <w:br w:type="page"/>
      </w:r>
    </w:p>
    <w:p>
      <w:pPr>
        <w:keepNext/>
        <w:spacing w:before="80" w:after="40" w:line="252" w:lineRule="auto"/>
      </w:pPr>
      <w:r>
        <w:rPr>
          <w:rFonts w:ascii="Times New Roman" w:hAnsi="Times New Roman"/>
          <w:b/>
          <w:i w:val="0"/>
          <w:sz w:val="28"/>
          <w:u w:val="none"/>
        </w:rPr>
        <w:t>Milestone Checkpoint: Formatted Card Grid Verified</w:t>
      </w:r>
    </w:p>
    <w:p>
      <w:pPr>
        <w:spacing w:before="20" w:after="50" w:line="259" w:lineRule="auto"/>
      </w:pPr>
      <w:r>
        <w:rPr>
          <w:rFonts w:ascii="Times New Roman" w:hAnsi="Times New Roman"/>
          <w:b w:val="0"/>
          <w:i w:val="0"/>
          <w:sz w:val="24"/>
          <w:u w:val="none"/>
        </w:rPr>
        <w:t>Fantastic! The visual representation of the Bingo card is now complete:</w:t>
      </w:r>
    </w:p>
    <w:p>
      <w:pPr>
        <w:spacing w:before="20" w:after="20" w:line="259" w:lineRule="auto"/>
        <w:ind w:left="283"/>
      </w:pPr>
      <w:r>
        <w:rPr>
          <w:rFonts w:ascii="Times New Roman" w:hAnsi="Times New Roman"/>
        </w:rPr>
        <w:t xml:space="preserve">☑  </w:t>
      </w:r>
      <w:r>
        <w:rPr>
          <w:rFonts w:ascii="Times New Roman" w:hAnsi="Times New Roman"/>
          <w:b/>
          <w:i w:val="0"/>
          <w:sz w:val="24"/>
          <w:u w:val="none"/>
        </w:rPr>
        <w:t>Cell Rendering Logic Complete</w:t>
      </w:r>
      <w:r>
        <w:rPr>
          <w:rFonts w:ascii="Times New Roman" w:hAnsi="Times New Roman"/>
          <w:b w:val="0"/>
          <w:i w:val="0"/>
          <w:sz w:val="24"/>
          <w:u w:val="none"/>
        </w:rPr>
        <w:t xml:space="preserve">: Numbers formatted with clean padding, marked numbers highlighted with asterisks, and center space displayed as </w:t>
      </w:r>
      <w:r>
        <w:rPr>
          <w:rFonts w:ascii="Consolas" w:hAnsi="Consolas"/>
          <w:b w:val="0"/>
          <w:i w:val="0"/>
          <w:color w:val="8B1A1A"/>
          <w:sz w:val="21"/>
          <w:u w:val="none"/>
        </w:rPr>
        <w:t>*FREE*</w:t>
      </w:r>
      <w:r>
        <w:rPr>
          <w:rFonts w:ascii="Times New Roman" w:hAnsi="Times New Roman"/>
          <w:b w:val="0"/>
          <w:i w:val="0"/>
          <w:sz w:val="24"/>
          <w:u w:val="none"/>
        </w:rPr>
        <w:t>.</w:t>
      </w:r>
    </w:p>
    <w:p>
      <w:pPr>
        <w:spacing w:before="20" w:after="20" w:line="259" w:lineRule="auto"/>
        <w:ind w:left="283"/>
      </w:pPr>
      <w:r>
        <w:rPr>
          <w:rFonts w:ascii="Times New Roman" w:hAnsi="Times New Roman"/>
        </w:rPr>
        <w:t xml:space="preserve">☑  </w:t>
      </w:r>
      <w:r>
        <w:rPr>
          <w:rFonts w:ascii="Times New Roman" w:hAnsi="Times New Roman"/>
          <w:b/>
          <w:i w:val="0"/>
          <w:sz w:val="24"/>
          <w:u w:val="none"/>
        </w:rPr>
        <w:t>5x5 Matrix Printed</w:t>
      </w:r>
      <w:r>
        <w:rPr>
          <w:rFonts w:ascii="Times New Roman" w:hAnsi="Times New Roman"/>
          <w:b w:val="0"/>
          <w:i w:val="0"/>
          <w:sz w:val="24"/>
          <w:u w:val="none"/>
        </w:rPr>
        <w:t>: All 25 cells rendered across 5 formatted rows with clean pipe dividers.</w:t>
      </w:r>
    </w:p>
    <w:p>
      <w:pPr>
        <w:spacing w:before="20" w:after="50" w:line="259" w:lineRule="auto"/>
      </w:pPr>
      <w:r>
        <w:rPr>
          <w:rFonts w:ascii="Times New Roman" w:hAnsi="Times New Roman"/>
          <w:b/>
          <w:i w:val="0"/>
          <w:sz w:val="24"/>
          <w:u w:val="none"/>
        </w:rPr>
        <w:t>Driver Verification Test</w:t>
      </w:r>
      <w:r>
        <w:rPr>
          <w:rFonts w:ascii="Times New Roman" w:hAnsi="Times New Roman"/>
          <w:b w:val="0"/>
          <w:i w:val="0"/>
          <w:sz w:val="24"/>
          <w:u w:val="none"/>
        </w:rPr>
        <w:t>:</w:t>
      </w:r>
    </w:p>
    <w:p>
      <w:pPr>
        <w:spacing w:before="20" w:after="50" w:line="259" w:lineRule="auto"/>
      </w:pPr>
      <w:r>
        <w:rPr>
          <w:rFonts w:ascii="Times New Roman" w:hAnsi="Times New Roman"/>
          <w:b w:val="0"/>
          <w:i w:val="0"/>
          <w:sz w:val="24"/>
          <w:u w:val="none"/>
        </w:rPr>
        <w:t xml:space="preserve">Call </w:t>
      </w:r>
      <w:r>
        <w:rPr>
          <w:rFonts w:ascii="Consolas" w:hAnsi="Consolas"/>
          <w:b w:val="0"/>
          <w:i w:val="0"/>
          <w:color w:val="8B1A1A"/>
          <w:sz w:val="21"/>
          <w:u w:val="none"/>
        </w:rPr>
        <w:t>card.display("Your Card")</w:t>
      </w:r>
      <w:r>
        <w:rPr>
          <w:rFonts w:ascii="Times New Roman" w:hAnsi="Times New Roman"/>
          <w:b w:val="0"/>
          <w:i w:val="0"/>
          <w:sz w:val="24"/>
          <w:u w:val="none"/>
        </w:rPr>
        <w:t xml:space="preserve"> on a freshly generated card and verify it prints as a neatly aligned 5x5 grid.</w:t>
      </w:r>
    </w:p>
    <w:p>
      <w:r>
        <w:br w:type="page"/>
      </w:r>
    </w:p>
    <w:p>
      <w:pPr>
        <w:keepNext/>
        <w:spacing w:before="80" w:after="40" w:line="252" w:lineRule="auto"/>
      </w:pPr>
      <w:r>
        <w:rPr>
          <w:rFonts w:ascii="Times New Roman" w:hAnsi="Times New Roman"/>
          <w:b/>
          <w:i w:val="0"/>
          <w:sz w:val="28"/>
          <w:u w:val="none"/>
        </w:rPr>
        <w:t>3.2 Marking and Checking the Card</w:t>
      </w:r>
    </w:p>
    <w:p>
      <w:pPr>
        <w:keepNext/>
        <w:spacing w:before="60" w:after="20" w:line="252" w:lineRule="auto"/>
      </w:pPr>
      <w:r>
        <w:rPr>
          <w:rFonts w:ascii="Times New Roman" w:hAnsi="Times New Roman"/>
          <w:b/>
          <w:i w:val="0"/>
          <w:sz w:val="26"/>
          <w:u w:val="none"/>
        </w:rPr>
        <w:t>Mutating Card State: Searching and Daubing</w:t>
      </w:r>
    </w:p>
    <w:p>
      <w:pPr>
        <w:spacing w:before="20" w:after="50" w:line="259" w:lineRule="auto"/>
      </w:pPr>
      <w:r>
        <w:rPr>
          <w:rFonts w:ascii="Times New Roman" w:hAnsi="Times New Roman"/>
          <w:b w:val="0"/>
          <w:i w:val="0"/>
          <w:sz w:val="24"/>
          <w:u w:val="none"/>
        </w:rPr>
        <w:t>When the caller calls out a number, every card in play must check if that number exists on its grid. If present and not yet daubed, the card marks the cell and notifies the engine.</w:t>
      </w:r>
    </w:p>
    <w:p>
      <w:pPr>
        <w:keepNext/>
        <w:spacing w:before="80" w:after="40" w:line="252" w:lineRule="auto"/>
      </w:pPr>
      <w:r>
        <w:rPr>
          <w:rFonts w:ascii="Times New Roman" w:hAnsi="Times New Roman"/>
          <w:b/>
          <w:i w:val="0"/>
          <w:sz w:val="28"/>
          <w:u w:val="none"/>
        </w:rPr>
        <w:t xml:space="preserve">Task 5 — Implement </w:t>
      </w:r>
      <w:r>
        <w:rPr>
          <w:rFonts w:ascii="Consolas" w:hAnsi="Consolas"/>
          <w:b/>
          <w:i w:val="0"/>
          <w:color w:val="8B1A1A"/>
          <w:sz w:val="28"/>
          <w:u w:val="none"/>
        </w:rPr>
        <w:t>mark(number)</w:t>
      </w:r>
    </w:p>
    <w:p>
      <w:pPr>
        <w:spacing w:before="20" w:after="50" w:line="259" w:lineRule="auto"/>
      </w:pPr>
      <w:r>
        <w:rPr>
          <w:rFonts w:ascii="Times New Roman" w:hAnsi="Times New Roman"/>
          <w:b w:val="0"/>
          <w:i w:val="0"/>
          <w:sz w:val="24"/>
          <w:u w:val="none"/>
        </w:rPr>
        <w:t xml:space="preserve">Add </w:t>
      </w:r>
      <w:r>
        <w:rPr>
          <w:rFonts w:ascii="Consolas" w:hAnsi="Consolas"/>
          <w:b w:val="0"/>
          <w:i w:val="0"/>
          <w:color w:val="8B1A1A"/>
          <w:sz w:val="21"/>
          <w:u w:val="none"/>
        </w:rPr>
        <w:t>mark(number)</w:t>
      </w:r>
      <w:r>
        <w:rPr>
          <w:rFonts w:ascii="Times New Roman" w:hAnsi="Times New Roman"/>
          <w:b w:val="0"/>
          <w:i w:val="0"/>
          <w:sz w:val="24"/>
          <w:u w:val="none"/>
        </w:rPr>
        <w:t xml:space="preserve"> to the </w:t>
      </w:r>
      <w:r>
        <w:rPr>
          <w:rFonts w:ascii="Consolas" w:hAnsi="Consolas"/>
          <w:b w:val="0"/>
          <w:i w:val="0"/>
          <w:color w:val="8B1A1A"/>
          <w:sz w:val="21"/>
          <w:u w:val="none"/>
        </w:rPr>
        <w:t>Card</w:t>
      </w:r>
      <w:r>
        <w:rPr>
          <w:rFonts w:ascii="Times New Roman" w:hAnsi="Times New Roman"/>
          <w:b w:val="0"/>
          <w:i w:val="0"/>
          <w:sz w:val="24"/>
          <w:u w:val="none"/>
        </w:rPr>
        <w:t xml:space="preserve"> class:</w:t>
      </w:r>
    </w:p>
    <w:p>
      <w:pPr>
        <w:spacing w:before="20" w:after="50" w:line="259" w:lineRule="auto"/>
      </w:pPr>
      <w:r>
        <w:rPr>
          <w:rFonts w:ascii="Times New Roman" w:hAnsi="Times New Roman"/>
          <w:b w:val="0"/>
          <w:i w:val="0"/>
          <w:sz w:val="24"/>
          <w:u w:val="none"/>
        </w:rPr>
        <w:t>Think of scanning your eyes across all 25 squares looking for the called number.</w:t>
      </w:r>
    </w:p>
    <w:p>
      <w:pPr>
        <w:spacing w:before="20" w:after="50" w:line="259" w:lineRule="auto"/>
      </w:pPr>
      <w:r>
        <w:rPr>
          <w:rFonts w:ascii="Times New Roman" w:hAnsi="Times New Roman"/>
          <w:b w:val="0"/>
          <w:i/>
          <w:sz w:val="24"/>
          <w:u w:val="none"/>
        </w:rPr>
        <w:t>Goal</w:t>
      </w:r>
      <w:r>
        <w:rPr>
          <w:rFonts w:ascii="Times New Roman" w:hAnsi="Times New Roman"/>
          <w:b w:val="0"/>
          <w:i w:val="0"/>
          <w:sz w:val="24"/>
          <w:u w:val="none"/>
        </w:rPr>
        <w:t>: Search through the flat card array to locate any cell matching the target value.</w:t>
      </w:r>
    </w:p>
    <w:tbl>
      <w:tblPr>
        <w:tblW w:type="auto" w:w="0"/>
        <w:jc w:val="center"/>
        <w:tblLayout w:type="fixed"/>
        <w:tblLook w:firstColumn="1" w:firstRow="1" w:lastColumn="0" w:lastRow="0" w:noHBand="0" w:noVBand="1" w:val="04A0"/>
      </w:tblPr>
      <w:tblGrid>
        <w:gridCol w:w="10091"/>
      </w:tblGrid>
      <w:tr>
        <w:tc>
          <w:tcPr>
            <w:tcW w:type="dxa" w:w="10426"/>
            <w:shd w:fill="F4F6F8"/>
            <w:tcMar>
              <w:top w:w="60" w:type="dxa"/>
              <w:bottom w:w="60" w:type="dxa"/>
              <w:left w:w="120" w:type="dxa"/>
              <w:right w:w="120" w:type="dxa"/>
            </w:tcMar>
            <w:tcBorders>
              <w:top w:val="single" w:sz="4" w:space="0" w:color="D0D5DD"/>
              <w:left w:val="single" w:sz="24" w:space="0" w:color="2563EB"/>
              <w:bottom w:val="single" w:sz="4" w:space="0" w:color="D0D5DD"/>
              <w:right w:val="single" w:sz="4" w:space="0" w:color="D0D5DD"/>
            </w:tcBorders>
          </w:tcPr>
          <w:p>
            <w:pPr>
              <w:spacing w:before="40" w:after="40" w:line="252" w:lineRule="auto"/>
            </w:pPr>
            <w:r>
              <w:rPr>
                <w:rFonts w:ascii="Times New Roman" w:hAnsi="Times New Roman"/>
                <w:b/>
                <w:color w:val="1E3A8A"/>
                <w:sz w:val="23"/>
              </w:rPr>
              <w:t>STEP 1 — Linear Search for Target Value</w:t>
            </w:r>
          </w:p>
          <w:p>
            <w:pPr>
              <w:spacing w:before="20" w:after="20" w:line="252" w:lineRule="auto"/>
              <w:ind w:left="227"/>
            </w:pPr>
            <w:r>
              <w:rPr>
                <w:rFonts w:ascii="Times New Roman" w:hAnsi="Times New Roman"/>
                <w:b w:val="0"/>
                <w:i w:val="0"/>
                <w:sz w:val="22"/>
                <w:u w:val="none"/>
              </w:rPr>
              <w:t xml:space="preserve">☐  Iterate through indices 0 to 24 comparing each cell value with </w:t>
            </w:r>
            <w:r>
              <w:rPr>
                <w:rFonts w:ascii="Consolas" w:hAnsi="Consolas"/>
                <w:b w:val="0"/>
                <w:i w:val="0"/>
                <w:color w:val="8B1A1A"/>
                <w:sz w:val="21"/>
                <w:u w:val="none"/>
              </w:rPr>
              <w:t>number</w:t>
            </w:r>
            <w:r>
              <w:rPr>
                <w:rFonts w:ascii="Times New Roman" w:hAnsi="Times New Roman"/>
                <w:b w:val="0"/>
                <w:i w:val="0"/>
                <w:sz w:val="22"/>
                <w:u w:val="none"/>
              </w:rPr>
              <w:t>.</w:t>
            </w:r>
          </w:p>
        </w:tc>
      </w:tr>
    </w:tbl>
    <w:p>
      <w:pPr>
        <w:spacing w:before="0" w:after="40" w:line="20" w:lineRule="exact"/>
      </w:pPr>
    </w:p>
    <w:p>
      <w:pPr>
        <w:spacing w:before="20" w:after="50" w:line="259" w:lineRule="auto"/>
      </w:pPr>
      <w:r>
        <w:rPr>
          <w:rFonts w:ascii="Times New Roman" w:hAnsi="Times New Roman"/>
          <w:b w:val="0"/>
          <w:i w:val="0"/>
          <w:sz w:val="24"/>
          <w:u w:val="none"/>
        </w:rPr>
        <w:t>Think of pressing your ink stamper onto the square and signaling that a daub was made.</w:t>
      </w:r>
    </w:p>
    <w:p>
      <w:pPr>
        <w:spacing w:before="20" w:after="50" w:line="259" w:lineRule="auto"/>
      </w:pPr>
      <w:r>
        <w:rPr>
          <w:rFonts w:ascii="Times New Roman" w:hAnsi="Times New Roman"/>
          <w:b w:val="0"/>
          <w:i/>
          <w:sz w:val="24"/>
          <w:u w:val="none"/>
        </w:rPr>
        <w:t>Goal</w:t>
      </w:r>
      <w:r>
        <w:rPr>
          <w:rFonts w:ascii="Times New Roman" w:hAnsi="Times New Roman"/>
          <w:b w:val="0"/>
          <w:i w:val="0"/>
          <w:sz w:val="24"/>
          <w:u w:val="none"/>
        </w:rPr>
        <w:t>: Mutate the marked flag to true and return true on a new daub, or false if not found.</w:t>
      </w:r>
    </w:p>
    <w:tbl>
      <w:tblPr>
        <w:tblW w:type="auto" w:w="0"/>
        <w:jc w:val="center"/>
        <w:tblLayout w:type="fixed"/>
        <w:tblLook w:firstColumn="1" w:firstRow="1" w:lastColumn="0" w:lastRow="0" w:noHBand="0" w:noVBand="1" w:val="04A0"/>
      </w:tblPr>
      <w:tblGrid>
        <w:gridCol w:w="10091"/>
      </w:tblGrid>
      <w:tr>
        <w:tc>
          <w:tcPr>
            <w:tcW w:type="dxa" w:w="10426"/>
            <w:shd w:fill="F4F6F8"/>
            <w:tcMar>
              <w:top w:w="60" w:type="dxa"/>
              <w:bottom w:w="60" w:type="dxa"/>
              <w:left w:w="120" w:type="dxa"/>
              <w:right w:w="120" w:type="dxa"/>
            </w:tcMar>
            <w:tcBorders>
              <w:top w:val="single" w:sz="4" w:space="0" w:color="D0D5DD"/>
              <w:left w:val="single" w:sz="24" w:space="0" w:color="2563EB"/>
              <w:bottom w:val="single" w:sz="4" w:space="0" w:color="D0D5DD"/>
              <w:right w:val="single" w:sz="4" w:space="0" w:color="D0D5DD"/>
            </w:tcBorders>
          </w:tcPr>
          <w:p>
            <w:pPr>
              <w:spacing w:before="40" w:after="40" w:line="252" w:lineRule="auto"/>
            </w:pPr>
            <w:r>
              <w:rPr>
                <w:rFonts w:ascii="Times New Roman" w:hAnsi="Times New Roman"/>
                <w:b/>
                <w:color w:val="1E3A8A"/>
                <w:sz w:val="23"/>
              </w:rPr>
              <w:t>STEP 2 — Daub &amp; Confirmation Return</w:t>
            </w:r>
          </w:p>
          <w:p>
            <w:pPr>
              <w:spacing w:before="20" w:after="20" w:line="252" w:lineRule="auto"/>
              <w:ind w:left="227"/>
            </w:pPr>
            <w:r>
              <w:rPr>
                <w:rFonts w:ascii="Times New Roman" w:hAnsi="Times New Roman"/>
                <w:b w:val="0"/>
                <w:i w:val="0"/>
                <w:sz w:val="22"/>
                <w:u w:val="none"/>
              </w:rPr>
              <w:t xml:space="preserve">☐  If a matching cell is found and currently unmarked, set </w:t>
            </w:r>
            <w:r>
              <w:rPr>
                <w:rFonts w:ascii="Consolas" w:hAnsi="Consolas"/>
                <w:b w:val="0"/>
                <w:i w:val="0"/>
                <w:color w:val="8B1A1A"/>
                <w:sz w:val="21"/>
                <w:u w:val="none"/>
              </w:rPr>
              <w:t>marked[i] = true</w:t>
            </w:r>
            <w:r>
              <w:rPr>
                <w:rFonts w:ascii="Times New Roman" w:hAnsi="Times New Roman"/>
                <w:b w:val="0"/>
                <w:i w:val="0"/>
                <w:sz w:val="22"/>
                <w:u w:val="none"/>
              </w:rPr>
              <w:t xml:space="preserve"> and return </w:t>
            </w:r>
            <w:r>
              <w:rPr>
                <w:rFonts w:ascii="Consolas" w:hAnsi="Consolas"/>
                <w:b w:val="0"/>
                <w:i w:val="0"/>
                <w:color w:val="8B1A1A"/>
                <w:sz w:val="21"/>
                <w:u w:val="none"/>
              </w:rPr>
              <w:t>true</w:t>
            </w:r>
            <w:r>
              <w:rPr>
                <w:rFonts w:ascii="Times New Roman" w:hAnsi="Times New Roman"/>
                <w:b w:val="0"/>
                <w:i w:val="0"/>
                <w:sz w:val="22"/>
                <w:u w:val="none"/>
              </w:rPr>
              <w:t xml:space="preserve">. If not found or already marked, return </w:t>
            </w:r>
            <w:r>
              <w:rPr>
                <w:rFonts w:ascii="Consolas" w:hAnsi="Consolas"/>
                <w:b w:val="0"/>
                <w:i w:val="0"/>
                <w:color w:val="8B1A1A"/>
                <w:sz w:val="21"/>
                <w:u w:val="none"/>
              </w:rPr>
              <w:t>false</w:t>
            </w:r>
            <w:r>
              <w:rPr>
                <w:rFonts w:ascii="Times New Roman" w:hAnsi="Times New Roman"/>
                <w:b w:val="0"/>
                <w:i w:val="0"/>
                <w:sz w:val="22"/>
                <w:u w:val="none"/>
              </w:rPr>
              <w:t>.</w:t>
            </w:r>
          </w:p>
        </w:tc>
      </w:tr>
    </w:tbl>
    <w:p>
      <w:pPr>
        <w:spacing w:before="0" w:after="40" w:line="20" w:lineRule="exact"/>
      </w:pPr>
    </w:p>
    <w:p>
      <w:r>
        <w:br w:type="page"/>
      </w:r>
    </w:p>
    <w:p>
      <w:pPr>
        <w:keepNext/>
        <w:spacing w:before="80" w:after="40" w:line="252" w:lineRule="auto"/>
      </w:pPr>
      <w:r>
        <w:rPr>
          <w:rFonts w:ascii="Times New Roman" w:hAnsi="Times New Roman"/>
          <w:b/>
          <w:i w:val="0"/>
          <w:sz w:val="28"/>
          <w:u w:val="none"/>
        </w:rPr>
        <w:t>Milestone Checkpoint: Single-Pass Cell Daubing Verified</w:t>
      </w:r>
    </w:p>
    <w:p>
      <w:pPr>
        <w:spacing w:before="20" w:after="50" w:line="259" w:lineRule="auto"/>
      </w:pPr>
      <w:r>
        <w:rPr>
          <w:rFonts w:ascii="Times New Roman" w:hAnsi="Times New Roman"/>
          <w:b w:val="0"/>
          <w:i w:val="0"/>
          <w:sz w:val="24"/>
          <w:u w:val="none"/>
        </w:rPr>
        <w:t>Great work! Dynamic state mutation for numbers is fully operational:</w:t>
      </w:r>
    </w:p>
    <w:p>
      <w:pPr>
        <w:spacing w:before="20" w:after="20" w:line="259" w:lineRule="auto"/>
        <w:ind w:left="283"/>
      </w:pPr>
      <w:r>
        <w:rPr>
          <w:rFonts w:ascii="Times New Roman" w:hAnsi="Times New Roman"/>
        </w:rPr>
        <w:t xml:space="preserve">☑  </w:t>
      </w:r>
      <w:r>
        <w:rPr>
          <w:rFonts w:ascii="Times New Roman" w:hAnsi="Times New Roman"/>
          <w:b/>
          <w:i w:val="0"/>
          <w:sz w:val="24"/>
          <w:u w:val="none"/>
        </w:rPr>
        <w:t>Search &amp; Daub Implemented</w:t>
      </w:r>
      <w:r>
        <w:rPr>
          <w:rFonts w:ascii="Times New Roman" w:hAnsi="Times New Roman"/>
          <w:b w:val="0"/>
          <w:i w:val="0"/>
          <w:sz w:val="24"/>
          <w:u w:val="none"/>
        </w:rPr>
        <w:t>: Linear scan identifies if a called number is present on the card.</w:t>
      </w:r>
    </w:p>
    <w:p>
      <w:pPr>
        <w:spacing w:before="20" w:after="20" w:line="259" w:lineRule="auto"/>
        <w:ind w:left="283"/>
      </w:pPr>
      <w:r>
        <w:rPr>
          <w:rFonts w:ascii="Times New Roman" w:hAnsi="Times New Roman"/>
        </w:rPr>
        <w:t xml:space="preserve">☑  </w:t>
      </w:r>
      <w:r>
        <w:rPr>
          <w:rFonts w:ascii="Times New Roman" w:hAnsi="Times New Roman"/>
          <w:b/>
          <w:i w:val="0"/>
          <w:sz w:val="24"/>
          <w:u w:val="none"/>
        </w:rPr>
        <w:t>Marking State Transition</w:t>
      </w:r>
      <w:r>
        <w:rPr>
          <w:rFonts w:ascii="Times New Roman" w:hAnsi="Times New Roman"/>
          <w:b w:val="0"/>
          <w:i w:val="0"/>
          <w:sz w:val="24"/>
          <w:u w:val="none"/>
        </w:rPr>
        <w:t>: Found number cell is marked in-place.</w:t>
      </w:r>
    </w:p>
    <w:p>
      <w:pPr>
        <w:spacing w:before="20" w:after="20" w:line="259" w:lineRule="auto"/>
        <w:ind w:left="283"/>
      </w:pPr>
      <w:r>
        <w:rPr>
          <w:rFonts w:ascii="Times New Roman" w:hAnsi="Times New Roman"/>
        </w:rPr>
        <w:t xml:space="preserve">☑  </w:t>
      </w:r>
      <w:r>
        <w:rPr>
          <w:rFonts w:ascii="Times New Roman" w:hAnsi="Times New Roman"/>
          <w:b/>
          <w:i w:val="0"/>
          <w:sz w:val="24"/>
          <w:u w:val="none"/>
        </w:rPr>
        <w:t>Early Return Optimization</w:t>
      </w:r>
      <w:r>
        <w:rPr>
          <w:rFonts w:ascii="Times New Roman" w:hAnsi="Times New Roman"/>
          <w:b w:val="0"/>
          <w:i w:val="0"/>
          <w:sz w:val="24"/>
          <w:u w:val="none"/>
        </w:rPr>
        <w:t xml:space="preserve">: Search stops immediately upon finding the number, returning </w:t>
      </w:r>
      <w:r>
        <w:rPr>
          <w:rFonts w:ascii="Consolas" w:hAnsi="Consolas"/>
          <w:b w:val="0"/>
          <w:i w:val="0"/>
          <w:color w:val="8B1A1A"/>
          <w:sz w:val="21"/>
          <w:u w:val="none"/>
        </w:rPr>
        <w:t>True</w:t>
      </w:r>
      <w:r>
        <w:rPr>
          <w:rFonts w:ascii="Times New Roman" w:hAnsi="Times New Roman"/>
          <w:b w:val="0"/>
          <w:i w:val="0"/>
          <w:sz w:val="24"/>
          <w:u w:val="none"/>
        </w:rPr>
        <w:t xml:space="preserve"> (or </w:t>
      </w:r>
      <w:r>
        <w:rPr>
          <w:rFonts w:ascii="Consolas" w:hAnsi="Consolas"/>
          <w:b w:val="0"/>
          <w:i w:val="0"/>
          <w:color w:val="8B1A1A"/>
          <w:sz w:val="21"/>
          <w:u w:val="none"/>
        </w:rPr>
        <w:t>true</w:t>
      </w:r>
      <w:r>
        <w:rPr>
          <w:rFonts w:ascii="Times New Roman" w:hAnsi="Times New Roman"/>
          <w:b w:val="0"/>
          <w:i w:val="0"/>
          <w:sz w:val="24"/>
          <w:u w:val="none"/>
        </w:rPr>
        <w:t xml:space="preserve">) if found, </w:t>
      </w:r>
      <w:r>
        <w:rPr>
          <w:rFonts w:ascii="Consolas" w:hAnsi="Consolas"/>
          <w:b w:val="0"/>
          <w:i w:val="0"/>
          <w:color w:val="8B1A1A"/>
          <w:sz w:val="21"/>
          <w:u w:val="none"/>
        </w:rPr>
        <w:t>False</w:t>
      </w:r>
      <w:r>
        <w:rPr>
          <w:rFonts w:ascii="Times New Roman" w:hAnsi="Times New Roman"/>
          <w:b w:val="0"/>
          <w:i w:val="0"/>
          <w:sz w:val="24"/>
          <w:u w:val="none"/>
        </w:rPr>
        <w:t xml:space="preserve"> (or </w:t>
      </w:r>
      <w:r>
        <w:rPr>
          <w:rFonts w:ascii="Consolas" w:hAnsi="Consolas"/>
          <w:b w:val="0"/>
          <w:i w:val="0"/>
          <w:color w:val="8B1A1A"/>
          <w:sz w:val="21"/>
          <w:u w:val="none"/>
        </w:rPr>
        <w:t>false</w:t>
      </w:r>
      <w:r>
        <w:rPr>
          <w:rFonts w:ascii="Times New Roman" w:hAnsi="Times New Roman"/>
          <w:b w:val="0"/>
          <w:i w:val="0"/>
          <w:sz w:val="24"/>
          <w:u w:val="none"/>
        </w:rPr>
        <w:t>) if absent.</w:t>
      </w:r>
    </w:p>
    <w:p>
      <w:pPr>
        <w:spacing w:before="20" w:after="50" w:line="259" w:lineRule="auto"/>
      </w:pPr>
      <w:r>
        <w:rPr>
          <w:rFonts w:ascii="Times New Roman" w:hAnsi="Times New Roman"/>
          <w:b/>
          <w:i w:val="0"/>
          <w:sz w:val="24"/>
          <w:u w:val="none"/>
        </w:rPr>
        <w:t>Driver Verification Test</w:t>
      </w:r>
      <w:r>
        <w:rPr>
          <w:rFonts w:ascii="Times New Roman" w:hAnsi="Times New Roman"/>
          <w:b w:val="0"/>
          <w:i w:val="0"/>
          <w:sz w:val="24"/>
          <w:u w:val="none"/>
        </w:rPr>
        <w:t>:</w:t>
      </w:r>
    </w:p>
    <w:p>
      <w:pPr>
        <w:spacing w:before="20" w:after="50" w:line="259" w:lineRule="auto"/>
      </w:pPr>
      <w:r>
        <w:rPr>
          <w:rFonts w:ascii="Times New Roman" w:hAnsi="Times New Roman"/>
          <w:b w:val="0"/>
          <w:i w:val="0"/>
          <w:sz w:val="24"/>
          <w:u w:val="none"/>
        </w:rPr>
        <w:t xml:space="preserve">Call </w:t>
      </w:r>
      <w:r>
        <w:rPr>
          <w:rFonts w:ascii="Consolas" w:hAnsi="Consolas"/>
          <w:b w:val="0"/>
          <w:i w:val="0"/>
          <w:color w:val="8B1A1A"/>
          <w:sz w:val="21"/>
          <w:u w:val="none"/>
        </w:rPr>
        <w:t>card.mark(number)</w:t>
      </w:r>
      <w:r>
        <w:rPr>
          <w:rFonts w:ascii="Times New Roman" w:hAnsi="Times New Roman"/>
          <w:b w:val="0"/>
          <w:i w:val="0"/>
          <w:sz w:val="24"/>
          <w:u w:val="none"/>
        </w:rPr>
        <w:t xml:space="preserve"> on a known card number and verify it marks the cell and returns true.</w:t>
      </w:r>
    </w:p>
    <w:p>
      <w:r>
        <w:br w:type="page"/>
      </w:r>
    </w:p>
    <w:p>
      <w:pPr>
        <w:keepNext/>
        <w:spacing w:before="60" w:after="20" w:line="252" w:lineRule="auto"/>
      </w:pPr>
      <w:r>
        <w:rPr>
          <w:rFonts w:ascii="Times New Roman" w:hAnsi="Times New Roman"/>
          <w:b/>
          <w:i w:val="0"/>
          <w:sz w:val="26"/>
          <w:u w:val="none"/>
        </w:rPr>
        <w:t>Evaluating Victory Conditions</w:t>
      </w:r>
    </w:p>
    <w:p>
      <w:pPr>
        <w:spacing w:before="20" w:after="50" w:line="259" w:lineRule="auto"/>
      </w:pPr>
      <w:r>
        <w:rPr>
          <w:rFonts w:ascii="Times New Roman" w:hAnsi="Times New Roman"/>
          <w:b w:val="0"/>
          <w:i w:val="0"/>
          <w:sz w:val="24"/>
          <w:u w:val="none"/>
        </w:rPr>
        <w:t>In Bingo, a player does not need to fill the entire card to win. Completing any one of the 12 pre-defined lines constitutes a win.</w:t>
      </w:r>
    </w:p>
    <w:p>
      <w:pPr>
        <w:spacing w:before="20" w:after="50" w:line="259" w:lineRule="auto"/>
      </w:pPr>
      <w:r>
        <w:rPr>
          <w:rFonts w:ascii="Times New Roman" w:hAnsi="Times New Roman"/>
          <w:b w:val="0"/>
          <w:i w:val="0"/>
          <w:sz w:val="24"/>
          <w:u w:val="none"/>
        </w:rPr>
        <w:t xml:space="preserve">Because we pre-computed </w:t>
      </w:r>
      <w:r>
        <w:rPr>
          <w:rFonts w:ascii="Consolas" w:hAnsi="Consolas"/>
          <w:b w:val="0"/>
          <w:i w:val="0"/>
          <w:color w:val="8B1A1A"/>
          <w:sz w:val="21"/>
          <w:u w:val="none"/>
        </w:rPr>
        <w:t>WIN_LINES</w:t>
      </w:r>
      <w:r>
        <w:rPr>
          <w:rFonts w:ascii="Times New Roman" w:hAnsi="Times New Roman"/>
          <w:b w:val="0"/>
          <w:i w:val="0"/>
          <w:sz w:val="24"/>
          <w:u w:val="none"/>
        </w:rPr>
        <w:t xml:space="preserve"> in Task 2, checking for victory requires iterating over our list of 12 lines and checking if all 5 cell indices in any line have </w:t>
      </w:r>
      <w:r>
        <w:rPr>
          <w:rFonts w:ascii="Consolas" w:hAnsi="Consolas"/>
          <w:b w:val="0"/>
          <w:i w:val="0"/>
          <w:color w:val="8B1A1A"/>
          <w:sz w:val="21"/>
          <w:u w:val="none"/>
        </w:rPr>
        <w:t>marked[i] == true</w:t>
      </w:r>
      <w:r>
        <w:rPr>
          <w:rFonts w:ascii="Times New Roman" w:hAnsi="Times New Roman"/>
          <w:b w:val="0"/>
          <w:i w:val="0"/>
          <w:sz w:val="24"/>
          <w:u w:val="none"/>
        </w:rPr>
        <w:t>.</w:t>
      </w:r>
    </w:p>
    <w:p>
      <w:pPr>
        <w:keepNext/>
        <w:spacing w:before="80" w:after="40" w:line="252" w:lineRule="auto"/>
      </w:pPr>
      <w:r>
        <w:rPr>
          <w:rFonts w:ascii="Times New Roman" w:hAnsi="Times New Roman"/>
          <w:b/>
          <w:i w:val="0"/>
          <w:sz w:val="28"/>
          <w:u w:val="none"/>
        </w:rPr>
        <w:t xml:space="preserve">Task 6 — Implement </w:t>
      </w:r>
      <w:r>
        <w:rPr>
          <w:rFonts w:ascii="Consolas" w:hAnsi="Consolas"/>
          <w:b/>
          <w:i w:val="0"/>
          <w:color w:val="8B1A1A"/>
          <w:sz w:val="28"/>
          <w:u w:val="none"/>
        </w:rPr>
        <w:t>checkWin()</w:t>
      </w:r>
    </w:p>
    <w:p>
      <w:pPr>
        <w:spacing w:before="20" w:after="50" w:line="259" w:lineRule="auto"/>
      </w:pPr>
      <w:r>
        <w:rPr>
          <w:rFonts w:ascii="Times New Roman" w:hAnsi="Times New Roman"/>
          <w:b w:val="0"/>
          <w:i w:val="0"/>
          <w:sz w:val="24"/>
          <w:u w:val="none"/>
        </w:rPr>
        <w:t xml:space="preserve">Add </w:t>
      </w:r>
      <w:r>
        <w:rPr>
          <w:rFonts w:ascii="Consolas" w:hAnsi="Consolas"/>
          <w:b w:val="0"/>
          <w:i w:val="0"/>
          <w:color w:val="8B1A1A"/>
          <w:sz w:val="21"/>
          <w:u w:val="none"/>
        </w:rPr>
        <w:t>check_win()</w:t>
      </w:r>
      <w:r>
        <w:rPr>
          <w:rFonts w:ascii="Times New Roman" w:hAnsi="Times New Roman"/>
          <w:b w:val="0"/>
          <w:i w:val="0"/>
          <w:sz w:val="24"/>
          <w:u w:val="none"/>
        </w:rPr>
        <w:t xml:space="preserve"> (or </w:t>
      </w:r>
      <w:r>
        <w:rPr>
          <w:rFonts w:ascii="Consolas" w:hAnsi="Consolas"/>
          <w:b w:val="0"/>
          <w:i w:val="0"/>
          <w:color w:val="8B1A1A"/>
          <w:sz w:val="21"/>
          <w:u w:val="none"/>
        </w:rPr>
        <w:t>checkWin()</w:t>
      </w:r>
      <w:r>
        <w:rPr>
          <w:rFonts w:ascii="Times New Roman" w:hAnsi="Times New Roman"/>
          <w:b w:val="0"/>
          <w:i w:val="0"/>
          <w:sz w:val="24"/>
          <w:u w:val="none"/>
        </w:rPr>
        <w:t xml:space="preserve">) to </w:t>
      </w:r>
      <w:r>
        <w:rPr>
          <w:rFonts w:ascii="Consolas" w:hAnsi="Consolas"/>
          <w:b w:val="0"/>
          <w:i w:val="0"/>
          <w:color w:val="8B1A1A"/>
          <w:sz w:val="21"/>
          <w:u w:val="none"/>
        </w:rPr>
        <w:t>Card</w:t>
      </w:r>
      <w:r>
        <w:rPr>
          <w:rFonts w:ascii="Times New Roman" w:hAnsi="Times New Roman"/>
          <w:b w:val="0"/>
          <w:i w:val="0"/>
          <w:sz w:val="24"/>
          <w:u w:val="none"/>
        </w:rPr>
        <w:t>:</w:t>
      </w:r>
    </w:p>
    <w:p>
      <w:pPr>
        <w:spacing w:before="20" w:after="50" w:line="259" w:lineRule="auto"/>
      </w:pPr>
      <w:r>
        <w:rPr>
          <w:rFonts w:ascii="Times New Roman" w:hAnsi="Times New Roman"/>
          <w:b w:val="0"/>
          <w:i w:val="0"/>
          <w:sz w:val="24"/>
          <w:u w:val="none"/>
        </w:rPr>
        <w:t>Think of a judge laying down transparent stencils over the card to inspect each possible line.</w:t>
      </w:r>
    </w:p>
    <w:p>
      <w:pPr>
        <w:spacing w:before="20" w:after="50" w:line="259" w:lineRule="auto"/>
      </w:pPr>
      <w:r>
        <w:rPr>
          <w:rFonts w:ascii="Times New Roman" w:hAnsi="Times New Roman"/>
          <w:b w:val="0"/>
          <w:i/>
          <w:sz w:val="24"/>
          <w:u w:val="none"/>
        </w:rPr>
        <w:t>Goal</w:t>
      </w:r>
      <w:r>
        <w:rPr>
          <w:rFonts w:ascii="Times New Roman" w:hAnsi="Times New Roman"/>
          <w:b w:val="0"/>
          <w:i w:val="0"/>
          <w:sz w:val="24"/>
          <w:u w:val="none"/>
        </w:rPr>
        <w:t>: Test each of the 12 pre-computed winning combinations against the card state.</w:t>
      </w:r>
    </w:p>
    <w:tbl>
      <w:tblPr>
        <w:tblW w:type="auto" w:w="0"/>
        <w:jc w:val="center"/>
        <w:tblLayout w:type="fixed"/>
        <w:tblLook w:firstColumn="1" w:firstRow="1" w:lastColumn="0" w:lastRow="0" w:noHBand="0" w:noVBand="1" w:val="04A0"/>
      </w:tblPr>
      <w:tblGrid>
        <w:gridCol w:w="10091"/>
      </w:tblGrid>
      <w:tr>
        <w:tc>
          <w:tcPr>
            <w:tcW w:type="dxa" w:w="10426"/>
            <w:shd w:fill="F4F6F8"/>
            <w:tcMar>
              <w:top w:w="60" w:type="dxa"/>
              <w:bottom w:w="60" w:type="dxa"/>
              <w:left w:w="120" w:type="dxa"/>
              <w:right w:w="120" w:type="dxa"/>
            </w:tcMar>
            <w:tcBorders>
              <w:top w:val="single" w:sz="4" w:space="0" w:color="D0D5DD"/>
              <w:left w:val="single" w:sz="24" w:space="0" w:color="2563EB"/>
              <w:bottom w:val="single" w:sz="4" w:space="0" w:color="D0D5DD"/>
              <w:right w:val="single" w:sz="4" w:space="0" w:color="D0D5DD"/>
            </w:tcBorders>
          </w:tcPr>
          <w:p>
            <w:pPr>
              <w:spacing w:before="40" w:after="40" w:line="252" w:lineRule="auto"/>
            </w:pPr>
            <w:r>
              <w:rPr>
                <w:rFonts w:ascii="Times New Roman" w:hAnsi="Times New Roman"/>
                <w:b/>
                <w:color w:val="1E3A8A"/>
                <w:sz w:val="23"/>
              </w:rPr>
              <w:t>STEP 1 — Iterate Winning Line Definitions</w:t>
            </w:r>
          </w:p>
          <w:p>
            <w:pPr>
              <w:spacing w:before="20" w:after="20" w:line="252" w:lineRule="auto"/>
              <w:ind w:left="227"/>
            </w:pPr>
            <w:r>
              <w:rPr>
                <w:rFonts w:ascii="Times New Roman" w:hAnsi="Times New Roman"/>
                <w:b w:val="0"/>
                <w:i w:val="0"/>
                <w:sz w:val="22"/>
                <w:u w:val="none"/>
              </w:rPr>
              <w:t xml:space="preserve">☐  Iterate over each 5-index tuple in </w:t>
            </w:r>
            <w:r>
              <w:rPr>
                <w:rFonts w:ascii="Consolas" w:hAnsi="Consolas"/>
                <w:b w:val="0"/>
                <w:i w:val="0"/>
                <w:color w:val="8B1A1A"/>
                <w:sz w:val="21"/>
                <w:u w:val="none"/>
              </w:rPr>
              <w:t>WIN_LINES</w:t>
            </w:r>
            <w:r>
              <w:rPr>
                <w:rFonts w:ascii="Times New Roman" w:hAnsi="Times New Roman"/>
                <w:b w:val="0"/>
                <w:i w:val="0"/>
                <w:sz w:val="22"/>
                <w:u w:val="none"/>
              </w:rPr>
              <w:t>.</w:t>
            </w:r>
          </w:p>
        </w:tc>
      </w:tr>
    </w:tbl>
    <w:p>
      <w:pPr>
        <w:spacing w:before="0" w:after="40" w:line="20" w:lineRule="exact"/>
      </w:pPr>
    </w:p>
    <w:p>
      <w:pPr>
        <w:spacing w:before="20" w:after="50" w:line="259" w:lineRule="auto"/>
      </w:pPr>
      <w:r>
        <w:rPr>
          <w:rFonts w:ascii="Times New Roman" w:hAnsi="Times New Roman"/>
          <w:b w:val="0"/>
          <w:i w:val="0"/>
          <w:sz w:val="24"/>
          <w:u w:val="none"/>
        </w:rPr>
        <w:t>Think of a string of holiday lights: if even one bulb is unlit, the line is incomplete.</w:t>
      </w:r>
    </w:p>
    <w:p>
      <w:pPr>
        <w:spacing w:before="20" w:after="50" w:line="259" w:lineRule="auto"/>
      </w:pPr>
      <w:r>
        <w:rPr>
          <w:rFonts w:ascii="Times New Roman" w:hAnsi="Times New Roman"/>
          <w:b w:val="0"/>
          <w:i/>
          <w:sz w:val="24"/>
          <w:u w:val="none"/>
        </w:rPr>
        <w:t>Goal</w:t>
      </w:r>
      <w:r>
        <w:rPr>
          <w:rFonts w:ascii="Times New Roman" w:hAnsi="Times New Roman"/>
          <w:b w:val="0"/>
          <w:i w:val="0"/>
          <w:sz w:val="24"/>
          <w:u w:val="none"/>
        </w:rPr>
        <w:t>: Confirm that all 5 cells in a line are marked; exit immediately on the first completed line.</w:t>
      </w:r>
    </w:p>
    <w:tbl>
      <w:tblPr>
        <w:tblW w:type="auto" w:w="0"/>
        <w:jc w:val="center"/>
        <w:tblLayout w:type="fixed"/>
        <w:tblLook w:firstColumn="1" w:firstRow="1" w:lastColumn="0" w:lastRow="0" w:noHBand="0" w:noVBand="1" w:val="04A0"/>
      </w:tblPr>
      <w:tblGrid>
        <w:gridCol w:w="10091"/>
      </w:tblGrid>
      <w:tr>
        <w:tc>
          <w:tcPr>
            <w:tcW w:type="dxa" w:w="10426"/>
            <w:shd w:fill="F4F6F8"/>
            <w:tcMar>
              <w:top w:w="60" w:type="dxa"/>
              <w:bottom w:w="60" w:type="dxa"/>
              <w:left w:w="120" w:type="dxa"/>
              <w:right w:w="120" w:type="dxa"/>
            </w:tcMar>
            <w:tcBorders>
              <w:top w:val="single" w:sz="4" w:space="0" w:color="D0D5DD"/>
              <w:left w:val="single" w:sz="24" w:space="0" w:color="2563EB"/>
              <w:bottom w:val="single" w:sz="4" w:space="0" w:color="D0D5DD"/>
              <w:right w:val="single" w:sz="4" w:space="0" w:color="D0D5DD"/>
            </w:tcBorders>
          </w:tcPr>
          <w:p>
            <w:pPr>
              <w:spacing w:before="40" w:after="40" w:line="252" w:lineRule="auto"/>
            </w:pPr>
            <w:r>
              <w:rPr>
                <w:rFonts w:ascii="Times New Roman" w:hAnsi="Times New Roman"/>
                <w:b/>
                <w:color w:val="1E3A8A"/>
                <w:sz w:val="23"/>
              </w:rPr>
              <w:t>STEP 2 — Line Verification &amp; Early Exit</w:t>
            </w:r>
          </w:p>
          <w:p>
            <w:pPr>
              <w:spacing w:before="20" w:after="20" w:line="252" w:lineRule="auto"/>
              <w:ind w:left="227"/>
            </w:pPr>
            <w:r>
              <w:rPr>
                <w:rFonts w:ascii="Times New Roman" w:hAnsi="Times New Roman"/>
                <w:b w:val="0"/>
                <w:i w:val="0"/>
                <w:sz w:val="22"/>
                <w:u w:val="none"/>
              </w:rPr>
              <w:t xml:space="preserve">☐  If all 5 indices in any line have </w:t>
            </w:r>
            <w:r>
              <w:rPr>
                <w:rFonts w:ascii="Consolas" w:hAnsi="Consolas"/>
                <w:b w:val="0"/>
                <w:i w:val="0"/>
                <w:color w:val="8B1A1A"/>
                <w:sz w:val="21"/>
                <w:u w:val="none"/>
              </w:rPr>
              <w:t>marked == true</w:t>
            </w:r>
            <w:r>
              <w:rPr>
                <w:rFonts w:ascii="Times New Roman" w:hAnsi="Times New Roman"/>
                <w:b w:val="0"/>
                <w:i w:val="0"/>
                <w:sz w:val="22"/>
                <w:u w:val="none"/>
              </w:rPr>
              <w:t xml:space="preserve">, immediately return </w:t>
            </w:r>
            <w:r>
              <w:rPr>
                <w:rFonts w:ascii="Consolas" w:hAnsi="Consolas"/>
                <w:b w:val="0"/>
                <w:i w:val="0"/>
                <w:color w:val="8B1A1A"/>
                <w:sz w:val="21"/>
                <w:u w:val="none"/>
              </w:rPr>
              <w:t>true</w:t>
            </w:r>
            <w:r>
              <w:rPr>
                <w:rFonts w:ascii="Times New Roman" w:hAnsi="Times New Roman"/>
                <w:b w:val="0"/>
                <w:i w:val="0"/>
                <w:sz w:val="22"/>
                <w:u w:val="none"/>
              </w:rPr>
              <w:t xml:space="preserve">. If no line is complete after checking all 12, return </w:t>
            </w:r>
            <w:r>
              <w:rPr>
                <w:rFonts w:ascii="Consolas" w:hAnsi="Consolas"/>
                <w:b w:val="0"/>
                <w:i w:val="0"/>
                <w:color w:val="8B1A1A"/>
                <w:sz w:val="21"/>
                <w:u w:val="none"/>
              </w:rPr>
              <w:t>false</w:t>
            </w:r>
            <w:r>
              <w:rPr>
                <w:rFonts w:ascii="Times New Roman" w:hAnsi="Times New Roman"/>
                <w:b w:val="0"/>
                <w:i w:val="0"/>
                <w:sz w:val="22"/>
                <w:u w:val="none"/>
              </w:rPr>
              <w:t>.</w:t>
            </w:r>
          </w:p>
        </w:tc>
      </w:tr>
    </w:tbl>
    <w:p>
      <w:pPr>
        <w:spacing w:before="0" w:after="40" w:line="20" w:lineRule="exact"/>
      </w:pPr>
    </w:p>
    <w:p>
      <w:r>
        <w:br w:type="page"/>
      </w:r>
    </w:p>
    <w:p>
      <w:pPr>
        <w:keepNext/>
        <w:spacing w:before="80" w:after="40" w:line="252" w:lineRule="auto"/>
      </w:pPr>
      <w:r>
        <w:rPr>
          <w:rFonts w:ascii="Times New Roman" w:hAnsi="Times New Roman"/>
          <w:b/>
          <w:i w:val="0"/>
          <w:sz w:val="28"/>
          <w:u w:val="none"/>
        </w:rPr>
        <w:t>Milestone Checkpoint: The Card Engine is Complete!</w:t>
      </w:r>
    </w:p>
    <w:p>
      <w:pPr>
        <w:spacing w:before="20" w:after="50" w:line="259" w:lineRule="auto"/>
      </w:pPr>
      <w:r>
        <w:rPr>
          <w:rFonts w:ascii="Times New Roman" w:hAnsi="Times New Roman"/>
          <w:b w:val="0"/>
          <w:i w:val="0"/>
          <w:sz w:val="24"/>
          <w:u w:val="none"/>
        </w:rPr>
        <w:t>You have successfully built the complete core data model for Bingo:</w:t>
      </w:r>
    </w:p>
    <w:p>
      <w:pPr>
        <w:spacing w:before="20" w:after="20" w:line="259" w:lineRule="auto"/>
        <w:ind w:left="283"/>
      </w:pPr>
      <w:r>
        <w:rPr>
          <w:rFonts w:ascii="Times New Roman" w:hAnsi="Times New Roman"/>
        </w:rPr>
        <w:t xml:space="preserve">☑  </w:t>
      </w:r>
      <w:r>
        <w:rPr>
          <w:rFonts w:ascii="Times New Roman" w:hAnsi="Times New Roman"/>
          <w:b/>
          <w:i w:val="0"/>
          <w:sz w:val="24"/>
          <w:u w:val="none"/>
        </w:rPr>
        <w:t>Column-Balanced Generation</w:t>
      </w:r>
      <w:r>
        <w:rPr>
          <w:rFonts w:ascii="Times New Roman" w:hAnsi="Times New Roman"/>
          <w:b w:val="0"/>
          <w:i w:val="0"/>
          <w:sz w:val="24"/>
          <w:u w:val="none"/>
        </w:rPr>
        <w:t>: 5x5 random layout obeying standard B-I-N-G-O ranges.</w:t>
      </w:r>
    </w:p>
    <w:p>
      <w:pPr>
        <w:spacing w:before="20" w:after="20" w:line="259" w:lineRule="auto"/>
        <w:ind w:left="283"/>
      </w:pPr>
      <w:r>
        <w:rPr>
          <w:rFonts w:ascii="Times New Roman" w:hAnsi="Times New Roman"/>
        </w:rPr>
        <w:t xml:space="preserve">☑  </w:t>
      </w:r>
      <w:r>
        <w:rPr>
          <w:rFonts w:ascii="Times New Roman" w:hAnsi="Times New Roman"/>
          <w:b/>
          <w:i w:val="0"/>
          <w:sz w:val="24"/>
          <w:u w:val="none"/>
        </w:rPr>
        <w:t>FREE Center Space</w:t>
      </w:r>
      <w:r>
        <w:rPr>
          <w:rFonts w:ascii="Times New Roman" w:hAnsi="Times New Roman"/>
          <w:b w:val="0"/>
          <w:i w:val="0"/>
          <w:sz w:val="24"/>
          <w:u w:val="none"/>
        </w:rPr>
        <w:t>: Index 12 initialized and marked by default.</w:t>
      </w:r>
    </w:p>
    <w:p>
      <w:pPr>
        <w:spacing w:before="20" w:after="20" w:line="259" w:lineRule="auto"/>
        <w:ind w:left="283"/>
      </w:pPr>
      <w:r>
        <w:rPr>
          <w:rFonts w:ascii="Times New Roman" w:hAnsi="Times New Roman"/>
        </w:rPr>
        <w:t xml:space="preserve">☑  </w:t>
      </w:r>
      <w:r>
        <w:rPr>
          <w:rFonts w:ascii="Times New Roman" w:hAnsi="Times New Roman"/>
          <w:b/>
          <w:i w:val="0"/>
          <w:sz w:val="24"/>
          <w:u w:val="none"/>
        </w:rPr>
        <w:t>Formatted Display</w:t>
      </w:r>
      <w:r>
        <w:rPr>
          <w:rFonts w:ascii="Times New Roman" w:hAnsi="Times New Roman"/>
          <w:b w:val="0"/>
          <w:i w:val="0"/>
          <w:sz w:val="24"/>
          <w:u w:val="none"/>
        </w:rPr>
        <w:t xml:space="preserve">: Clean terminal grid with </w:t>
      </w:r>
      <w:r>
        <w:rPr>
          <w:rFonts w:ascii="Consolas" w:hAnsi="Consolas"/>
          <w:b w:val="0"/>
          <w:i w:val="0"/>
          <w:color w:val="8B1A1A"/>
          <w:sz w:val="21"/>
          <w:u w:val="none"/>
        </w:rPr>
        <w:t>*asterisks*</w:t>
      </w:r>
      <w:r>
        <w:rPr>
          <w:rFonts w:ascii="Times New Roman" w:hAnsi="Times New Roman"/>
          <w:b w:val="0"/>
          <w:i w:val="0"/>
          <w:sz w:val="24"/>
          <w:u w:val="none"/>
        </w:rPr>
        <w:t xml:space="preserve"> around daubed numbers.</w:t>
      </w:r>
    </w:p>
    <w:p>
      <w:pPr>
        <w:spacing w:before="20" w:after="20" w:line="259" w:lineRule="auto"/>
        <w:ind w:left="283"/>
      </w:pPr>
      <w:r>
        <w:rPr>
          <w:rFonts w:ascii="Times New Roman" w:hAnsi="Times New Roman"/>
        </w:rPr>
        <w:t xml:space="preserve">☑  </w:t>
      </w:r>
      <w:r>
        <w:rPr>
          <w:rFonts w:ascii="Times New Roman" w:hAnsi="Times New Roman"/>
          <w:b/>
          <w:i w:val="0"/>
          <w:sz w:val="24"/>
          <w:u w:val="none"/>
        </w:rPr>
        <w:t>State Mutation</w:t>
      </w:r>
      <w:r>
        <w:rPr>
          <w:rFonts w:ascii="Times New Roman" w:hAnsi="Times New Roman"/>
          <w:b w:val="0"/>
          <w:i w:val="0"/>
          <w:sz w:val="24"/>
          <w:u w:val="none"/>
        </w:rPr>
        <w:t xml:space="preserve">: Efficient single-pass marking via </w:t>
      </w:r>
      <w:r>
        <w:rPr>
          <w:rFonts w:ascii="Consolas" w:hAnsi="Consolas"/>
          <w:b w:val="0"/>
          <w:i w:val="0"/>
          <w:color w:val="8B1A1A"/>
          <w:sz w:val="21"/>
          <w:u w:val="none"/>
        </w:rPr>
        <w:t>mark()</w:t>
      </w:r>
      <w:r>
        <w:rPr>
          <w:rFonts w:ascii="Times New Roman" w:hAnsi="Times New Roman"/>
          <w:b w:val="0"/>
          <w:i w:val="0"/>
          <w:sz w:val="24"/>
          <w:u w:val="none"/>
        </w:rPr>
        <w:t>.</w:t>
      </w:r>
    </w:p>
    <w:p>
      <w:pPr>
        <w:spacing w:before="20" w:after="20" w:line="259" w:lineRule="auto"/>
        <w:ind w:left="283"/>
      </w:pPr>
      <w:r>
        <w:rPr>
          <w:rFonts w:ascii="Times New Roman" w:hAnsi="Times New Roman"/>
        </w:rPr>
        <w:t xml:space="preserve">☑  </w:t>
      </w:r>
      <w:r>
        <w:rPr>
          <w:rFonts w:ascii="Times New Roman" w:hAnsi="Times New Roman"/>
          <w:b/>
          <w:i w:val="0"/>
          <w:sz w:val="24"/>
          <w:u w:val="none"/>
        </w:rPr>
        <w:t>Victory Evaluation</w:t>
      </w:r>
      <w:r>
        <w:rPr>
          <w:rFonts w:ascii="Times New Roman" w:hAnsi="Times New Roman"/>
          <w:b w:val="0"/>
          <w:i w:val="0"/>
          <w:sz w:val="24"/>
          <w:u w:val="none"/>
        </w:rPr>
        <w:t xml:space="preserve">: 12-line geometric win detection via </w:t>
      </w:r>
      <w:r>
        <w:rPr>
          <w:rFonts w:ascii="Consolas" w:hAnsi="Consolas"/>
          <w:b w:val="0"/>
          <w:i w:val="0"/>
          <w:color w:val="8B1A1A"/>
          <w:sz w:val="21"/>
          <w:u w:val="none"/>
        </w:rPr>
        <w:t>checkWin()</w:t>
      </w:r>
      <w:r>
        <w:rPr>
          <w:rFonts w:ascii="Times New Roman" w:hAnsi="Times New Roman"/>
          <w:b w:val="0"/>
          <w:i w:val="0"/>
          <w:sz w:val="24"/>
          <w:u w:val="none"/>
        </w:rPr>
        <w:t>.</w:t>
      </w:r>
    </w:p>
    <w:p>
      <w:pPr>
        <w:spacing w:before="20" w:after="50" w:line="259" w:lineRule="auto"/>
      </w:pPr>
      <w:r>
        <w:rPr>
          <w:rFonts w:ascii="Times New Roman" w:hAnsi="Times New Roman"/>
          <w:b/>
          <w:i w:val="0"/>
          <w:sz w:val="24"/>
          <w:u w:val="none"/>
        </w:rPr>
        <w:t>Driver Verification Test</w:t>
      </w:r>
      <w:r>
        <w:rPr>
          <w:rFonts w:ascii="Times New Roman" w:hAnsi="Times New Roman"/>
          <w:b w:val="0"/>
          <w:i w:val="0"/>
          <w:sz w:val="24"/>
          <w:u w:val="none"/>
        </w:rPr>
        <w:t>:</w:t>
      </w:r>
    </w:p>
    <w:p>
      <w:pPr>
        <w:spacing w:before="20" w:after="50" w:line="259" w:lineRule="auto"/>
      </w:pPr>
      <w:r>
        <w:rPr>
          <w:rFonts w:ascii="Times New Roman" w:hAnsi="Times New Roman"/>
          <w:b w:val="0"/>
          <w:i w:val="0"/>
          <w:sz w:val="24"/>
          <w:u w:val="none"/>
        </w:rPr>
        <w:t xml:space="preserve">Instantiate a card, mark all 5 numbers along row 0, and verify </w:t>
      </w:r>
      <w:r>
        <w:rPr>
          <w:rFonts w:ascii="Consolas" w:hAnsi="Consolas"/>
          <w:b w:val="0"/>
          <w:i w:val="0"/>
          <w:color w:val="8B1A1A"/>
          <w:sz w:val="21"/>
          <w:u w:val="none"/>
        </w:rPr>
        <w:t>card.check_win()</w:t>
      </w:r>
      <w:r>
        <w:rPr>
          <w:rFonts w:ascii="Times New Roman" w:hAnsi="Times New Roman"/>
          <w:b w:val="0"/>
          <w:i w:val="0"/>
          <w:sz w:val="24"/>
          <w:u w:val="none"/>
        </w:rPr>
        <w:t xml:space="preserve"> returns true.</w:t>
      </w:r>
    </w:p>
    <w:p>
      <w:pPr>
        <w:spacing w:before="20" w:after="50" w:line="259" w:lineRule="auto"/>
      </w:pPr>
      <w:r>
        <w:rPr>
          <w:rFonts w:ascii="Times New Roman" w:hAnsi="Times New Roman"/>
          <w:b w:val="0"/>
          <w:i w:val="0"/>
          <w:sz w:val="24"/>
          <w:u w:val="none"/>
        </w:rPr>
        <w:t xml:space="preserve">With the foundational </w:t>
      </w:r>
      <w:r>
        <w:rPr>
          <w:rFonts w:ascii="Consolas" w:hAnsi="Consolas"/>
          <w:b w:val="0"/>
          <w:i w:val="0"/>
          <w:color w:val="8B1A1A"/>
          <w:sz w:val="21"/>
          <w:u w:val="none"/>
        </w:rPr>
        <w:t>Card</w:t>
      </w:r>
      <w:r>
        <w:rPr>
          <w:rFonts w:ascii="Times New Roman" w:hAnsi="Times New Roman"/>
          <w:b w:val="0"/>
          <w:i w:val="0"/>
          <w:sz w:val="24"/>
          <w:u w:val="none"/>
        </w:rPr>
        <w:t xml:space="preserve"> object fully built and tested, we can now add real players and assemble the multiplayer game engine.</w:t>
      </w:r>
    </w:p>
    <w:p>
      <w:r>
        <w:br w:type="page"/>
      </w:r>
    </w:p>
    <w:p>
      <w:pPr>
        <w:keepNext/>
        <w:spacing w:before="80" w:after="40" w:line="252" w:lineRule="auto"/>
      </w:pPr>
      <w:r>
        <w:rPr>
          <w:rFonts w:ascii="Times New Roman" w:hAnsi="Times New Roman"/>
          <w:b/>
          <w:i w:val="0"/>
          <w:sz w:val="28"/>
          <w:u w:val="none"/>
        </w:rPr>
        <w:t>Chapter 4: Making the Game Smarter</w:t>
      </w:r>
    </w:p>
    <w:p>
      <w:pPr>
        <w:keepNext/>
        <w:spacing w:before="80" w:after="40" w:line="252" w:lineRule="auto"/>
      </w:pPr>
      <w:r>
        <w:rPr>
          <w:rFonts w:ascii="Times New Roman" w:hAnsi="Times New Roman"/>
          <w:b/>
          <w:i w:val="0"/>
          <w:sz w:val="28"/>
          <w:u w:val="none"/>
        </w:rPr>
        <w:t>4.1 Adding Players</w:t>
      </w:r>
    </w:p>
    <w:p>
      <w:pPr>
        <w:keepNext/>
        <w:spacing w:before="60" w:after="20" w:line="252" w:lineRule="auto"/>
      </w:pPr>
      <w:r>
        <w:rPr>
          <w:rFonts w:ascii="Times New Roman" w:hAnsi="Times New Roman"/>
          <w:b/>
          <w:i w:val="0"/>
          <w:sz w:val="26"/>
          <w:u w:val="none"/>
        </w:rPr>
        <w:t>Who's Playing? Multi-Participant Coordination</w:t>
      </w:r>
    </w:p>
    <w:p>
      <w:pPr>
        <w:spacing w:before="20" w:after="50" w:line="259" w:lineRule="auto"/>
      </w:pPr>
      <w:r>
        <w:rPr>
          <w:rFonts w:ascii="Times New Roman" w:hAnsi="Times New Roman"/>
          <w:b w:val="0"/>
          <w:i w:val="0"/>
          <w:sz w:val="24"/>
          <w:u w:val="none"/>
        </w:rPr>
        <w:t>A game without players is just a simulation. In our Bingo game, 1 to 6 people can sit around the terminal together.</w:t>
      </w:r>
    </w:p>
    <w:p>
      <w:pPr>
        <w:spacing w:before="20" w:after="50" w:line="259" w:lineRule="auto"/>
      </w:pPr>
      <w:r>
        <w:rPr>
          <w:rFonts w:ascii="Times New Roman" w:hAnsi="Times New Roman"/>
          <w:b w:val="0"/>
          <w:i w:val="0"/>
          <w:sz w:val="24"/>
          <w:u w:val="none"/>
        </w:rPr>
        <w:t>Each participant will have:</w:t>
      </w:r>
    </w:p>
    <w:p>
      <w:pPr>
        <w:spacing w:before="20" w:after="20" w:line="259" w:lineRule="auto"/>
        <w:ind w:left="283"/>
      </w:pPr>
      <w:r>
        <w:rPr>
          <w:rFonts w:ascii="Times New Roman" w:hAnsi="Times New Roman"/>
        </w:rPr>
        <w:t xml:space="preserve">•  </w:t>
      </w:r>
      <w:r>
        <w:rPr>
          <w:rFonts w:ascii="Times New Roman" w:hAnsi="Times New Roman"/>
          <w:b w:val="0"/>
          <w:i w:val="0"/>
          <w:sz w:val="24"/>
          <w:u w:val="none"/>
        </w:rPr>
        <w:t>A personalized name (e.g. Alice, Bob) so prompts feel human.</w:t>
      </w:r>
    </w:p>
    <w:p>
      <w:pPr>
        <w:spacing w:before="20" w:after="20" w:line="259" w:lineRule="auto"/>
        <w:ind w:left="283"/>
      </w:pPr>
      <w:r>
        <w:rPr>
          <w:rFonts w:ascii="Times New Roman" w:hAnsi="Times New Roman"/>
        </w:rPr>
        <w:t xml:space="preserve">•  </w:t>
      </w:r>
      <w:r>
        <w:rPr>
          <w:rFonts w:ascii="Times New Roman" w:hAnsi="Times New Roman"/>
          <w:b w:val="0"/>
          <w:i w:val="0"/>
          <w:sz w:val="24"/>
          <w:u w:val="none"/>
        </w:rPr>
        <w:t xml:space="preserve">Their own unique </w:t>
      </w:r>
      <w:r>
        <w:rPr>
          <w:rFonts w:ascii="Consolas" w:hAnsi="Consolas"/>
          <w:b w:val="0"/>
          <w:i w:val="0"/>
          <w:color w:val="8B1A1A"/>
          <w:sz w:val="21"/>
          <w:u w:val="none"/>
        </w:rPr>
        <w:t>Card</w:t>
      </w:r>
      <w:r>
        <w:rPr>
          <w:rFonts w:ascii="Times New Roman" w:hAnsi="Times New Roman"/>
          <w:b w:val="0"/>
          <w:i w:val="0"/>
          <w:sz w:val="24"/>
          <w:u w:val="none"/>
        </w:rPr>
        <w:t xml:space="preserve"> instance.</w:t>
      </w:r>
    </w:p>
    <w:p>
      <w:pPr>
        <w:spacing w:before="20" w:after="20" w:line="259" w:lineRule="auto"/>
        <w:ind w:left="283"/>
      </w:pPr>
      <w:r>
        <w:rPr>
          <w:rFonts w:ascii="Times New Roman" w:hAnsi="Times New Roman"/>
        </w:rPr>
        <w:t xml:space="preserve">•  </w:t>
      </w:r>
      <w:r>
        <w:rPr>
          <w:rFonts w:ascii="Times New Roman" w:hAnsi="Times New Roman"/>
          <w:b w:val="0"/>
          <w:i w:val="0"/>
          <w:sz w:val="24"/>
          <w:u w:val="none"/>
        </w:rPr>
        <w:t>A status flag tracking whether they have completed a winning line in the current match.</w:t>
      </w:r>
    </w:p>
    <w:p>
      <w:pPr>
        <w:keepNext/>
        <w:spacing w:before="80" w:after="40" w:line="252" w:lineRule="auto"/>
      </w:pPr>
      <w:r>
        <w:rPr>
          <w:rFonts w:ascii="Times New Roman" w:hAnsi="Times New Roman"/>
          <w:b/>
          <w:i w:val="0"/>
          <w:sz w:val="28"/>
          <w:u w:val="none"/>
        </w:rPr>
        <w:t>Task 7 — Create the Player class</w:t>
      </w:r>
    </w:p>
    <w:p>
      <w:pPr>
        <w:spacing w:before="20" w:after="50" w:line="259" w:lineRule="auto"/>
      </w:pPr>
      <w:r>
        <w:rPr>
          <w:rFonts w:ascii="Times New Roman" w:hAnsi="Times New Roman"/>
          <w:b w:val="0"/>
          <w:i w:val="0"/>
          <w:sz w:val="24"/>
          <w:u w:val="none"/>
        </w:rPr>
        <w:t xml:space="preserve">Create the </w:t>
      </w:r>
      <w:r>
        <w:rPr>
          <w:rFonts w:ascii="Consolas" w:hAnsi="Consolas"/>
          <w:b w:val="0"/>
          <w:i w:val="0"/>
          <w:color w:val="8B1A1A"/>
          <w:sz w:val="21"/>
          <w:u w:val="none"/>
        </w:rPr>
        <w:t>Player</w:t>
      </w:r>
      <w:r>
        <w:rPr>
          <w:rFonts w:ascii="Times New Roman" w:hAnsi="Times New Roman"/>
          <w:b w:val="0"/>
          <w:i w:val="0"/>
          <w:sz w:val="24"/>
          <w:u w:val="none"/>
        </w:rPr>
        <w:t xml:space="preserve"> class:</w:t>
      </w:r>
    </w:p>
    <w:p>
      <w:pPr>
        <w:spacing w:before="20" w:after="50" w:line="259" w:lineRule="auto"/>
      </w:pPr>
      <w:r>
        <w:rPr>
          <w:rFonts w:ascii="Times New Roman" w:hAnsi="Times New Roman"/>
          <w:b w:val="0"/>
          <w:i w:val="0"/>
          <w:sz w:val="24"/>
          <w:u w:val="none"/>
        </w:rPr>
        <w:t>Think of a badge printer at a tournament registration desk giving each participant a clean name tag.</w:t>
      </w:r>
    </w:p>
    <w:p>
      <w:pPr>
        <w:spacing w:before="20" w:after="50" w:line="259" w:lineRule="auto"/>
      </w:pPr>
      <w:r>
        <w:rPr>
          <w:rFonts w:ascii="Times New Roman" w:hAnsi="Times New Roman"/>
          <w:b w:val="0"/>
          <w:i/>
          <w:sz w:val="24"/>
          <w:u w:val="none"/>
        </w:rPr>
        <w:t>Goal</w:t>
      </w:r>
      <w:r>
        <w:rPr>
          <w:rFonts w:ascii="Times New Roman" w:hAnsi="Times New Roman"/>
          <w:b w:val="0"/>
          <w:i w:val="0"/>
          <w:sz w:val="24"/>
          <w:u w:val="none"/>
        </w:rPr>
        <w:t>: Sanitize user input by trimming whitespace and providing a reliable default fallback if left blank.</w:t>
      </w:r>
    </w:p>
    <w:tbl>
      <w:tblPr>
        <w:tblW w:type="auto" w:w="0"/>
        <w:jc w:val="center"/>
        <w:tblLayout w:type="fixed"/>
        <w:tblLook w:firstColumn="1" w:firstRow="1" w:lastColumn="0" w:lastRow="0" w:noHBand="0" w:noVBand="1" w:val="04A0"/>
      </w:tblPr>
      <w:tblGrid>
        <w:gridCol w:w="10091"/>
      </w:tblGrid>
      <w:tr>
        <w:tc>
          <w:tcPr>
            <w:tcW w:type="dxa" w:w="10426"/>
            <w:shd w:fill="F4F6F8"/>
            <w:tcMar>
              <w:top w:w="60" w:type="dxa"/>
              <w:bottom w:w="60" w:type="dxa"/>
              <w:left w:w="120" w:type="dxa"/>
              <w:right w:w="120" w:type="dxa"/>
            </w:tcMar>
            <w:tcBorders>
              <w:top w:val="single" w:sz="4" w:space="0" w:color="D0D5DD"/>
              <w:left w:val="single" w:sz="24" w:space="0" w:color="2563EB"/>
              <w:bottom w:val="single" w:sz="4" w:space="0" w:color="D0D5DD"/>
              <w:right w:val="single" w:sz="4" w:space="0" w:color="D0D5DD"/>
            </w:tcBorders>
          </w:tcPr>
          <w:p>
            <w:pPr>
              <w:spacing w:before="40" w:after="40" w:line="252" w:lineRule="auto"/>
            </w:pPr>
            <w:r>
              <w:rPr>
                <w:rFonts w:ascii="Times New Roman" w:hAnsi="Times New Roman"/>
                <w:b/>
                <w:color w:val="1E3A8A"/>
                <w:sz w:val="23"/>
              </w:rPr>
              <w:t>STEP 1 — Name Sanitization &amp; Default Assignment</w:t>
            </w:r>
          </w:p>
          <w:p>
            <w:pPr>
              <w:spacing w:before="20" w:after="20" w:line="252" w:lineRule="auto"/>
              <w:ind w:left="227"/>
            </w:pPr>
            <w:r>
              <w:rPr>
                <w:rFonts w:ascii="Times New Roman" w:hAnsi="Times New Roman"/>
                <w:b w:val="0"/>
                <w:i w:val="0"/>
                <w:sz w:val="22"/>
                <w:u w:val="none"/>
              </w:rPr>
              <w:t xml:space="preserve">☐  In the constructor, accept </w:t>
            </w:r>
            <w:r>
              <w:rPr>
                <w:rFonts w:ascii="Consolas" w:hAnsi="Consolas"/>
                <w:b w:val="0"/>
                <w:i w:val="0"/>
                <w:color w:val="8B1A1A"/>
                <w:sz w:val="21"/>
                <w:u w:val="none"/>
              </w:rPr>
              <w:t>raw_name</w:t>
            </w:r>
            <w:r>
              <w:rPr>
                <w:rFonts w:ascii="Times New Roman" w:hAnsi="Times New Roman"/>
                <w:b w:val="0"/>
                <w:i w:val="0"/>
                <w:sz w:val="22"/>
                <w:u w:val="none"/>
              </w:rPr>
              <w:t xml:space="preserve">, strip leading/trailing whitespace, and default to </w:t>
            </w:r>
            <w:r>
              <w:rPr>
                <w:rFonts w:ascii="Consolas" w:hAnsi="Consolas"/>
                <w:b w:val="0"/>
                <w:i w:val="0"/>
                <w:color w:val="8B1A1A"/>
                <w:sz w:val="21"/>
                <w:u w:val="none"/>
              </w:rPr>
              <w:t>"Player"</w:t>
            </w:r>
            <w:r>
              <w:rPr>
                <w:rFonts w:ascii="Times New Roman" w:hAnsi="Times New Roman"/>
                <w:b w:val="0"/>
                <w:i w:val="0"/>
                <w:sz w:val="22"/>
                <w:u w:val="none"/>
              </w:rPr>
              <w:t xml:space="preserve"> if blank.</w:t>
            </w:r>
          </w:p>
        </w:tc>
      </w:tr>
    </w:tbl>
    <w:p>
      <w:pPr>
        <w:spacing w:before="0" w:after="40" w:line="20" w:lineRule="exact"/>
      </w:pPr>
    </w:p>
    <w:p>
      <w:pPr>
        <w:spacing w:before="20" w:after="50" w:line="259" w:lineRule="auto"/>
      </w:pPr>
      <w:r>
        <w:rPr>
          <w:rFonts w:ascii="Times New Roman" w:hAnsi="Times New Roman"/>
          <w:b w:val="0"/>
          <w:i w:val="0"/>
          <w:sz w:val="24"/>
          <w:u w:val="none"/>
        </w:rPr>
        <w:t>Think of handing each player their personal game card and resetting their score to zero.</w:t>
      </w:r>
    </w:p>
    <w:p>
      <w:pPr>
        <w:spacing w:before="20" w:after="50" w:line="259" w:lineRule="auto"/>
      </w:pPr>
      <w:r>
        <w:rPr>
          <w:rFonts w:ascii="Times New Roman" w:hAnsi="Times New Roman"/>
          <w:b w:val="0"/>
          <w:i/>
          <w:sz w:val="24"/>
          <w:u w:val="none"/>
        </w:rPr>
        <w:t>Goal</w:t>
      </w:r>
      <w:r>
        <w:rPr>
          <w:rFonts w:ascii="Times New Roman" w:hAnsi="Times New Roman"/>
          <w:b w:val="0"/>
          <w:i w:val="0"/>
          <w:sz w:val="24"/>
          <w:u w:val="none"/>
        </w:rPr>
        <w:t>: Assign an independent Card instance to the player and track their victory status.</w:t>
      </w:r>
    </w:p>
    <w:tbl>
      <w:tblPr>
        <w:tblW w:type="auto" w:w="0"/>
        <w:jc w:val="center"/>
        <w:tblLayout w:type="fixed"/>
        <w:tblLook w:firstColumn="1" w:firstRow="1" w:lastColumn="0" w:lastRow="0" w:noHBand="0" w:noVBand="1" w:val="04A0"/>
      </w:tblPr>
      <w:tblGrid>
        <w:gridCol w:w="10091"/>
      </w:tblGrid>
      <w:tr>
        <w:tc>
          <w:tcPr>
            <w:tcW w:type="dxa" w:w="10426"/>
            <w:shd w:fill="F4F6F8"/>
            <w:tcMar>
              <w:top w:w="60" w:type="dxa"/>
              <w:bottom w:w="60" w:type="dxa"/>
              <w:left w:w="120" w:type="dxa"/>
              <w:right w:w="120" w:type="dxa"/>
            </w:tcMar>
            <w:tcBorders>
              <w:top w:val="single" w:sz="4" w:space="0" w:color="D0D5DD"/>
              <w:left w:val="single" w:sz="24" w:space="0" w:color="2563EB"/>
              <w:bottom w:val="single" w:sz="4" w:space="0" w:color="D0D5DD"/>
              <w:right w:val="single" w:sz="4" w:space="0" w:color="D0D5DD"/>
            </w:tcBorders>
          </w:tcPr>
          <w:p>
            <w:pPr>
              <w:spacing w:before="40" w:after="40" w:line="252" w:lineRule="auto"/>
            </w:pPr>
            <w:r>
              <w:rPr>
                <w:rFonts w:ascii="Times New Roman" w:hAnsi="Times New Roman"/>
                <w:b/>
                <w:color w:val="1E3A8A"/>
                <w:sz w:val="23"/>
              </w:rPr>
              <w:t>STEP 2 — Card Ownership &amp; Victory Flag</w:t>
            </w:r>
          </w:p>
          <w:p>
            <w:pPr>
              <w:spacing w:before="20" w:after="20" w:line="252" w:lineRule="auto"/>
              <w:ind w:left="227"/>
            </w:pPr>
            <w:r>
              <w:rPr>
                <w:rFonts w:ascii="Times New Roman" w:hAnsi="Times New Roman"/>
                <w:b w:val="0"/>
                <w:i w:val="0"/>
                <w:sz w:val="22"/>
                <w:u w:val="none"/>
              </w:rPr>
              <w:t xml:space="preserve">☐  Instantiate a new </w:t>
            </w:r>
            <w:r>
              <w:rPr>
                <w:rFonts w:ascii="Consolas" w:hAnsi="Consolas"/>
                <w:b w:val="0"/>
                <w:i w:val="0"/>
                <w:color w:val="8B1A1A"/>
                <w:sz w:val="21"/>
                <w:u w:val="none"/>
              </w:rPr>
              <w:t>Card</w:t>
            </w:r>
            <w:r>
              <w:rPr>
                <w:rFonts w:ascii="Times New Roman" w:hAnsi="Times New Roman"/>
                <w:b w:val="0"/>
                <w:i w:val="0"/>
                <w:sz w:val="22"/>
                <w:u w:val="none"/>
              </w:rPr>
              <w:t xml:space="preserve"> object for </w:t>
            </w:r>
            <w:r>
              <w:rPr>
                <w:rFonts w:ascii="Consolas" w:hAnsi="Consolas"/>
                <w:b w:val="0"/>
                <w:i w:val="0"/>
                <w:color w:val="8B1A1A"/>
                <w:sz w:val="21"/>
                <w:u w:val="none"/>
              </w:rPr>
              <w:t>self.card</w:t>
            </w:r>
            <w:r>
              <w:rPr>
                <w:rFonts w:ascii="Times New Roman" w:hAnsi="Times New Roman"/>
                <w:b w:val="0"/>
                <w:i w:val="0"/>
                <w:sz w:val="22"/>
                <w:u w:val="none"/>
              </w:rPr>
              <w:t xml:space="preserve"> and initialize boolean </w:t>
            </w:r>
            <w:r>
              <w:rPr>
                <w:rFonts w:ascii="Consolas" w:hAnsi="Consolas"/>
                <w:b w:val="0"/>
                <w:i w:val="0"/>
                <w:color w:val="8B1A1A"/>
                <w:sz w:val="21"/>
                <w:u w:val="none"/>
              </w:rPr>
              <w:t>has_won = false</w:t>
            </w:r>
            <w:r>
              <w:rPr>
                <w:rFonts w:ascii="Times New Roman" w:hAnsi="Times New Roman"/>
                <w:b w:val="0"/>
                <w:i w:val="0"/>
                <w:sz w:val="22"/>
                <w:u w:val="none"/>
              </w:rPr>
              <w:t>.</w:t>
            </w:r>
          </w:p>
        </w:tc>
      </w:tr>
    </w:tbl>
    <w:p>
      <w:pPr>
        <w:spacing w:before="0" w:after="40" w:line="20" w:lineRule="exact"/>
      </w:pPr>
    </w:p>
    <w:p>
      <w:r>
        <w:br w:type="page"/>
      </w:r>
    </w:p>
    <w:p>
      <w:pPr>
        <w:keepNext/>
        <w:spacing w:before="80" w:after="40" w:line="252" w:lineRule="auto"/>
      </w:pPr>
      <w:r>
        <w:rPr>
          <w:rFonts w:ascii="Times New Roman" w:hAnsi="Times New Roman"/>
          <w:b/>
          <w:i w:val="0"/>
          <w:sz w:val="28"/>
          <w:u w:val="none"/>
        </w:rPr>
        <w:t>Milestone Checkpoint: Player Entity &amp; Card Ownership Verified</w:t>
      </w:r>
    </w:p>
    <w:p>
      <w:pPr>
        <w:spacing w:before="20" w:after="50" w:line="259" w:lineRule="auto"/>
      </w:pPr>
      <w:r>
        <w:rPr>
          <w:rFonts w:ascii="Times New Roman" w:hAnsi="Times New Roman"/>
          <w:b w:val="0"/>
          <w:i w:val="0"/>
          <w:sz w:val="24"/>
          <w:u w:val="none"/>
        </w:rPr>
        <w:t>Well done! You have created the primary participant entity for the game:</w:t>
      </w:r>
    </w:p>
    <w:p>
      <w:pPr>
        <w:spacing w:before="20" w:after="20" w:line="259" w:lineRule="auto"/>
        <w:ind w:left="283"/>
      </w:pPr>
      <w:r>
        <w:rPr>
          <w:rFonts w:ascii="Times New Roman" w:hAnsi="Times New Roman"/>
        </w:rPr>
        <w:t xml:space="preserve">☑  </w:t>
      </w:r>
      <w:r>
        <w:rPr>
          <w:rFonts w:ascii="Times New Roman" w:hAnsi="Times New Roman"/>
          <w:b/>
          <w:i w:val="0"/>
          <w:sz w:val="24"/>
          <w:u w:val="none"/>
        </w:rPr>
        <w:t>Player Class Defined</w:t>
      </w:r>
      <w:r>
        <w:rPr>
          <w:rFonts w:ascii="Times New Roman" w:hAnsi="Times New Roman"/>
          <w:b w:val="0"/>
          <w:i w:val="0"/>
          <w:sz w:val="24"/>
          <w:u w:val="none"/>
        </w:rPr>
        <w:t xml:space="preserve">: Encapsulates </w:t>
      </w:r>
      <w:r>
        <w:rPr>
          <w:rFonts w:ascii="Consolas" w:hAnsi="Consolas"/>
          <w:b w:val="0"/>
          <w:i w:val="0"/>
          <w:color w:val="8B1A1A"/>
          <w:sz w:val="21"/>
          <w:u w:val="none"/>
        </w:rPr>
        <w:t>name</w:t>
      </w:r>
      <w:r>
        <w:rPr>
          <w:rFonts w:ascii="Times New Roman" w:hAnsi="Times New Roman"/>
          <w:b w:val="0"/>
          <w:i w:val="0"/>
          <w:sz w:val="24"/>
          <w:u w:val="none"/>
        </w:rPr>
        <w:t xml:space="preserve"> (string) and an owned </w:t>
      </w:r>
      <w:r>
        <w:rPr>
          <w:rFonts w:ascii="Consolas" w:hAnsi="Consolas"/>
          <w:b w:val="0"/>
          <w:i w:val="0"/>
          <w:color w:val="8B1A1A"/>
          <w:sz w:val="21"/>
          <w:u w:val="none"/>
        </w:rPr>
        <w:t>card</w:t>
      </w:r>
      <w:r>
        <w:rPr>
          <w:rFonts w:ascii="Times New Roman" w:hAnsi="Times New Roman"/>
          <w:b w:val="0"/>
          <w:i w:val="0"/>
          <w:sz w:val="24"/>
          <w:u w:val="none"/>
        </w:rPr>
        <w:t xml:space="preserve"> (</w:t>
      </w:r>
      <w:r>
        <w:rPr>
          <w:rFonts w:ascii="Consolas" w:hAnsi="Consolas"/>
          <w:b w:val="0"/>
          <w:i w:val="0"/>
          <w:color w:val="8B1A1A"/>
          <w:sz w:val="21"/>
          <w:u w:val="none"/>
        </w:rPr>
        <w:t>Card</w:t>
      </w:r>
      <w:r>
        <w:rPr>
          <w:rFonts w:ascii="Times New Roman" w:hAnsi="Times New Roman"/>
          <w:b w:val="0"/>
          <w:i w:val="0"/>
          <w:sz w:val="24"/>
          <w:u w:val="none"/>
        </w:rPr>
        <w:t xml:space="preserve"> instance).</w:t>
      </w:r>
    </w:p>
    <w:p>
      <w:pPr>
        <w:spacing w:before="20" w:after="20" w:line="259" w:lineRule="auto"/>
        <w:ind w:left="283"/>
      </w:pPr>
      <w:r>
        <w:rPr>
          <w:rFonts w:ascii="Times New Roman" w:hAnsi="Times New Roman"/>
        </w:rPr>
        <w:t xml:space="preserve">☑  </w:t>
      </w:r>
      <w:r>
        <w:rPr>
          <w:rFonts w:ascii="Times New Roman" w:hAnsi="Times New Roman"/>
          <w:b/>
          <w:i w:val="0"/>
          <w:sz w:val="24"/>
          <w:u w:val="none"/>
        </w:rPr>
        <w:t>Independent Card Generation</w:t>
      </w:r>
      <w:r>
        <w:rPr>
          <w:rFonts w:ascii="Times New Roman" w:hAnsi="Times New Roman"/>
          <w:b w:val="0"/>
          <w:i w:val="0"/>
          <w:sz w:val="24"/>
          <w:u w:val="none"/>
        </w:rPr>
        <w:t xml:space="preserve">: Each instantiated </w:t>
      </w:r>
      <w:r>
        <w:rPr>
          <w:rFonts w:ascii="Consolas" w:hAnsi="Consolas"/>
          <w:b w:val="0"/>
          <w:i w:val="0"/>
          <w:color w:val="8B1A1A"/>
          <w:sz w:val="21"/>
          <w:u w:val="none"/>
        </w:rPr>
        <w:t>Player</w:t>
      </w:r>
      <w:r>
        <w:rPr>
          <w:rFonts w:ascii="Times New Roman" w:hAnsi="Times New Roman"/>
          <w:b w:val="0"/>
          <w:i w:val="0"/>
          <w:sz w:val="24"/>
          <w:u w:val="none"/>
        </w:rPr>
        <w:t xml:space="preserve"> automatically receives its own randomized 5x5 card upon creation.</w:t>
      </w:r>
    </w:p>
    <w:p>
      <w:pPr>
        <w:spacing w:before="20" w:after="50" w:line="259" w:lineRule="auto"/>
      </w:pPr>
      <w:r>
        <w:rPr>
          <w:rFonts w:ascii="Times New Roman" w:hAnsi="Times New Roman"/>
          <w:b/>
          <w:i w:val="0"/>
          <w:sz w:val="24"/>
          <w:u w:val="none"/>
        </w:rPr>
        <w:t>Driver Verification Test</w:t>
      </w:r>
      <w:r>
        <w:rPr>
          <w:rFonts w:ascii="Times New Roman" w:hAnsi="Times New Roman"/>
          <w:b w:val="0"/>
          <w:i w:val="0"/>
          <w:sz w:val="24"/>
          <w:u w:val="none"/>
        </w:rPr>
        <w:t>:</w:t>
      </w:r>
    </w:p>
    <w:p>
      <w:pPr>
        <w:spacing w:before="20" w:after="50" w:line="259" w:lineRule="auto"/>
      </w:pPr>
      <w:r>
        <w:rPr>
          <w:rFonts w:ascii="Times New Roman" w:hAnsi="Times New Roman"/>
          <w:b w:val="0"/>
          <w:i w:val="0"/>
          <w:sz w:val="24"/>
          <w:u w:val="none"/>
        </w:rPr>
        <w:t>Instantiate two players and confirm that each player possesses an independent card with unique numbers.</w:t>
      </w:r>
    </w:p>
    <w:p>
      <w:r>
        <w:br w:type="page"/>
      </w:r>
    </w:p>
    <w:p>
      <w:pPr>
        <w:keepNext/>
        <w:spacing w:before="60" w:after="20" w:line="252" w:lineRule="auto"/>
      </w:pPr>
      <w:r>
        <w:rPr>
          <w:rFonts w:ascii="Times New Roman" w:hAnsi="Times New Roman"/>
          <w:b/>
          <w:i w:val="0"/>
          <w:sz w:val="26"/>
          <w:u w:val="none"/>
        </w:rPr>
        <w:t>Gathering the Participants: Input Validation</w:t>
      </w:r>
    </w:p>
    <w:p>
      <w:pPr>
        <w:spacing w:before="20" w:after="50" w:line="259" w:lineRule="auto"/>
      </w:pPr>
      <w:r>
        <w:rPr>
          <w:rFonts w:ascii="Times New Roman" w:hAnsi="Times New Roman"/>
          <w:b w:val="0"/>
          <w:i w:val="0"/>
          <w:sz w:val="24"/>
          <w:u w:val="none"/>
        </w:rPr>
        <w:t xml:space="preserve">Now we need a robust way to set up the game roster. What if someone enters </w:t>
      </w:r>
      <w:r>
        <w:rPr>
          <w:rFonts w:ascii="Consolas" w:hAnsi="Consolas"/>
          <w:b w:val="0"/>
          <w:i w:val="0"/>
          <w:color w:val="8B1A1A"/>
          <w:sz w:val="21"/>
          <w:u w:val="none"/>
        </w:rPr>
        <w:t>"abc"</w:t>
      </w:r>
      <w:r>
        <w:rPr>
          <w:rFonts w:ascii="Times New Roman" w:hAnsi="Times New Roman"/>
          <w:b w:val="0"/>
          <w:i w:val="0"/>
          <w:sz w:val="24"/>
          <w:u w:val="none"/>
        </w:rPr>
        <w:t xml:space="preserve">, </w:t>
      </w:r>
      <w:r>
        <w:rPr>
          <w:rFonts w:ascii="Consolas" w:hAnsi="Consolas"/>
          <w:b w:val="0"/>
          <w:i w:val="0"/>
          <w:color w:val="8B1A1A"/>
          <w:sz w:val="21"/>
          <w:u w:val="none"/>
        </w:rPr>
        <w:t>0</w:t>
      </w:r>
      <w:r>
        <w:rPr>
          <w:rFonts w:ascii="Times New Roman" w:hAnsi="Times New Roman"/>
          <w:b w:val="0"/>
          <w:i w:val="0"/>
          <w:sz w:val="24"/>
          <w:u w:val="none"/>
        </w:rPr>
        <w:t xml:space="preserve">, or </w:t>
      </w:r>
      <w:r>
        <w:rPr>
          <w:rFonts w:ascii="Consolas" w:hAnsi="Consolas"/>
          <w:b w:val="0"/>
          <w:i w:val="0"/>
          <w:color w:val="8B1A1A"/>
          <w:sz w:val="21"/>
          <w:u w:val="none"/>
        </w:rPr>
        <w:t>10</w:t>
      </w:r>
      <w:r>
        <w:rPr>
          <w:rFonts w:ascii="Times New Roman" w:hAnsi="Times New Roman"/>
          <w:b w:val="0"/>
          <w:i w:val="0"/>
          <w:sz w:val="24"/>
          <w:u w:val="none"/>
        </w:rPr>
        <w:t xml:space="preserve"> when asked for the player count? Our system must guard against invalid inputs and politely reprompt until valid data is provided.</w:t>
      </w:r>
    </w:p>
    <w:p>
      <w:pPr>
        <w:keepNext/>
        <w:spacing w:before="80" w:after="40" w:line="252" w:lineRule="auto"/>
      </w:pPr>
      <w:r>
        <w:rPr>
          <w:rFonts w:ascii="Times New Roman" w:hAnsi="Times New Roman"/>
          <w:b/>
          <w:i w:val="0"/>
          <w:sz w:val="28"/>
          <w:u w:val="none"/>
        </w:rPr>
        <w:t>Task 8 — Build a list of players</w:t>
      </w:r>
    </w:p>
    <w:p>
      <w:pPr>
        <w:spacing w:before="20" w:after="50" w:line="259" w:lineRule="auto"/>
      </w:pPr>
      <w:r>
        <w:rPr>
          <w:rFonts w:ascii="Times New Roman" w:hAnsi="Times New Roman"/>
          <w:b w:val="0"/>
          <w:i w:val="0"/>
          <w:sz w:val="24"/>
          <w:u w:val="none"/>
        </w:rPr>
        <w:t xml:space="preserve">Implement </w:t>
      </w:r>
      <w:r>
        <w:rPr>
          <w:rFonts w:ascii="Consolas" w:hAnsi="Consolas"/>
          <w:b w:val="0"/>
          <w:i w:val="0"/>
          <w:color w:val="8B1A1A"/>
          <w:sz w:val="21"/>
          <w:u w:val="none"/>
        </w:rPr>
        <w:t>build_players()</w:t>
      </w:r>
      <w:r>
        <w:rPr>
          <w:rFonts w:ascii="Times New Roman" w:hAnsi="Times New Roman"/>
          <w:b w:val="0"/>
          <w:i w:val="0"/>
          <w:sz w:val="24"/>
          <w:u w:val="none"/>
        </w:rPr>
        <w:t xml:space="preserve"> (or </w:t>
      </w:r>
      <w:r>
        <w:rPr>
          <w:rFonts w:ascii="Consolas" w:hAnsi="Consolas"/>
          <w:b w:val="0"/>
          <w:i w:val="0"/>
          <w:color w:val="8B1A1A"/>
          <w:sz w:val="21"/>
          <w:u w:val="none"/>
        </w:rPr>
        <w:t>buildPlayers()</w:t>
      </w:r>
      <w:r>
        <w:rPr>
          <w:rFonts w:ascii="Times New Roman" w:hAnsi="Times New Roman"/>
          <w:b w:val="0"/>
          <w:i w:val="0"/>
          <w:sz w:val="24"/>
          <w:u w:val="none"/>
        </w:rPr>
        <w:t>):</w:t>
      </w:r>
    </w:p>
    <w:p>
      <w:pPr>
        <w:spacing w:before="20" w:after="50" w:line="259" w:lineRule="auto"/>
      </w:pPr>
      <w:r>
        <w:rPr>
          <w:rFonts w:ascii="Times New Roman" w:hAnsi="Times New Roman"/>
          <w:b w:val="0"/>
          <w:i w:val="0"/>
          <w:sz w:val="24"/>
          <w:u w:val="none"/>
        </w:rPr>
        <w:t>Think of a restaurant host checking party size and ensuring it fits available seating (1-6).</w:t>
      </w:r>
    </w:p>
    <w:p>
      <w:pPr>
        <w:spacing w:before="20" w:after="50" w:line="259" w:lineRule="auto"/>
      </w:pPr>
      <w:r>
        <w:rPr>
          <w:rFonts w:ascii="Times New Roman" w:hAnsi="Times New Roman"/>
          <w:b w:val="0"/>
          <w:i/>
          <w:sz w:val="24"/>
          <w:u w:val="none"/>
        </w:rPr>
        <w:t>Goal</w:t>
      </w:r>
      <w:r>
        <w:rPr>
          <w:rFonts w:ascii="Times New Roman" w:hAnsi="Times New Roman"/>
          <w:b w:val="0"/>
          <w:i w:val="0"/>
          <w:sz w:val="24"/>
          <w:u w:val="none"/>
        </w:rPr>
        <w:t>: Interactively capture the participant count and defensively reprompt until valid.</w:t>
      </w:r>
    </w:p>
    <w:tbl>
      <w:tblPr>
        <w:tblW w:type="auto" w:w="0"/>
        <w:jc w:val="center"/>
        <w:tblLayout w:type="fixed"/>
        <w:tblLook w:firstColumn="1" w:firstRow="1" w:lastColumn="0" w:lastRow="0" w:noHBand="0" w:noVBand="1" w:val="04A0"/>
      </w:tblPr>
      <w:tblGrid>
        <w:gridCol w:w="10091"/>
      </w:tblGrid>
      <w:tr>
        <w:tc>
          <w:tcPr>
            <w:tcW w:type="dxa" w:w="10426"/>
            <w:shd w:fill="F4F6F8"/>
            <w:tcMar>
              <w:top w:w="60" w:type="dxa"/>
              <w:bottom w:w="60" w:type="dxa"/>
              <w:left w:w="120" w:type="dxa"/>
              <w:right w:w="120" w:type="dxa"/>
            </w:tcMar>
            <w:tcBorders>
              <w:top w:val="single" w:sz="4" w:space="0" w:color="D0D5DD"/>
              <w:left w:val="single" w:sz="24" w:space="0" w:color="2563EB"/>
              <w:bottom w:val="single" w:sz="4" w:space="0" w:color="D0D5DD"/>
              <w:right w:val="single" w:sz="4" w:space="0" w:color="D0D5DD"/>
            </w:tcBorders>
          </w:tcPr>
          <w:p>
            <w:pPr>
              <w:spacing w:before="40" w:after="40" w:line="252" w:lineRule="auto"/>
            </w:pPr>
            <w:r>
              <w:rPr>
                <w:rFonts w:ascii="Times New Roman" w:hAnsi="Times New Roman"/>
                <w:b/>
                <w:color w:val="1E3A8A"/>
                <w:sz w:val="23"/>
              </w:rPr>
              <w:t>STEP 1 — Player Count Prompt &amp; Defensive Validation</w:t>
            </w:r>
          </w:p>
          <w:p>
            <w:pPr>
              <w:spacing w:before="20" w:after="20" w:line="252" w:lineRule="auto"/>
              <w:ind w:left="227"/>
            </w:pPr>
            <w:r>
              <w:rPr>
                <w:rFonts w:ascii="Times New Roman" w:hAnsi="Times New Roman"/>
                <w:b w:val="0"/>
                <w:i w:val="0"/>
                <w:sz w:val="22"/>
                <w:u w:val="none"/>
              </w:rPr>
              <w:t xml:space="preserve">☐  Run an indefinite loop prompting </w:t>
            </w:r>
            <w:r>
              <w:rPr>
                <w:rFonts w:ascii="Consolas" w:hAnsi="Consolas"/>
                <w:b w:val="0"/>
                <w:i w:val="0"/>
                <w:color w:val="8B1A1A"/>
                <w:sz w:val="21"/>
                <w:u w:val="none"/>
              </w:rPr>
              <w:t>"How many players (1-6)? "</w:t>
            </w:r>
            <w:r>
              <w:rPr>
                <w:rFonts w:ascii="Times New Roman" w:hAnsi="Times New Roman"/>
                <w:b w:val="0"/>
                <w:i w:val="0"/>
                <w:sz w:val="22"/>
                <w:u w:val="none"/>
              </w:rPr>
              <w:t xml:space="preserve">. If input is not an integer between 1 and 6, print </w:t>
            </w:r>
            <w:r>
              <w:rPr>
                <w:rFonts w:ascii="Consolas" w:hAnsi="Consolas"/>
                <w:b w:val="0"/>
                <w:i w:val="0"/>
                <w:color w:val="8B1A1A"/>
                <w:sz w:val="21"/>
                <w:u w:val="none"/>
              </w:rPr>
              <w:t>"Please enter a number from 1 to 6."</w:t>
            </w:r>
            <w:r>
              <w:rPr>
                <w:rFonts w:ascii="Times New Roman" w:hAnsi="Times New Roman"/>
                <w:b w:val="0"/>
                <w:i w:val="0"/>
                <w:sz w:val="22"/>
                <w:u w:val="none"/>
              </w:rPr>
              <w:t xml:space="preserve"> and repeat.</w:t>
            </w:r>
          </w:p>
        </w:tc>
      </w:tr>
    </w:tbl>
    <w:p>
      <w:pPr>
        <w:spacing w:before="0" w:after="40" w:line="20" w:lineRule="exact"/>
      </w:pPr>
    </w:p>
    <w:p>
      <w:pPr>
        <w:spacing w:before="20" w:after="50" w:line="259" w:lineRule="auto"/>
      </w:pPr>
      <w:r>
        <w:rPr>
          <w:rFonts w:ascii="Times New Roman" w:hAnsi="Times New Roman"/>
          <w:b w:val="0"/>
          <w:i w:val="0"/>
          <w:sz w:val="24"/>
          <w:u w:val="none"/>
        </w:rPr>
        <w:t>Think of calling each participant to the registration desk one by one to register their names.</w:t>
      </w:r>
    </w:p>
    <w:p>
      <w:pPr>
        <w:spacing w:before="20" w:after="50" w:line="259" w:lineRule="auto"/>
      </w:pPr>
      <w:r>
        <w:rPr>
          <w:rFonts w:ascii="Times New Roman" w:hAnsi="Times New Roman"/>
          <w:b w:val="0"/>
          <w:i/>
          <w:sz w:val="24"/>
          <w:u w:val="none"/>
        </w:rPr>
        <w:t>Goal</w:t>
      </w:r>
      <w:r>
        <w:rPr>
          <w:rFonts w:ascii="Times New Roman" w:hAnsi="Times New Roman"/>
          <w:b w:val="0"/>
          <w:i w:val="0"/>
          <w:sz w:val="24"/>
          <w:u w:val="none"/>
        </w:rPr>
        <w:t>: Collect each player name, instantiate their Player object, and return the populated roster.</w:t>
      </w:r>
    </w:p>
    <w:tbl>
      <w:tblPr>
        <w:tblW w:type="auto" w:w="0"/>
        <w:jc w:val="center"/>
        <w:tblLayout w:type="fixed"/>
        <w:tblLook w:firstColumn="1" w:firstRow="1" w:lastColumn="0" w:lastRow="0" w:noHBand="0" w:noVBand="1" w:val="04A0"/>
      </w:tblPr>
      <w:tblGrid>
        <w:gridCol w:w="10091"/>
      </w:tblGrid>
      <w:tr>
        <w:tc>
          <w:tcPr>
            <w:tcW w:type="dxa" w:w="10426"/>
            <w:shd w:fill="F4F6F8"/>
            <w:tcMar>
              <w:top w:w="60" w:type="dxa"/>
              <w:bottom w:w="60" w:type="dxa"/>
              <w:left w:w="120" w:type="dxa"/>
              <w:right w:w="120" w:type="dxa"/>
            </w:tcMar>
            <w:tcBorders>
              <w:top w:val="single" w:sz="4" w:space="0" w:color="D0D5DD"/>
              <w:left w:val="single" w:sz="24" w:space="0" w:color="2563EB"/>
              <w:bottom w:val="single" w:sz="4" w:space="0" w:color="D0D5DD"/>
              <w:right w:val="single" w:sz="4" w:space="0" w:color="D0D5DD"/>
            </w:tcBorders>
          </w:tcPr>
          <w:p>
            <w:pPr>
              <w:spacing w:before="40" w:after="40" w:line="252" w:lineRule="auto"/>
            </w:pPr>
            <w:r>
              <w:rPr>
                <w:rFonts w:ascii="Times New Roman" w:hAnsi="Times New Roman"/>
                <w:b/>
                <w:color w:val="1E3A8A"/>
                <w:sz w:val="23"/>
              </w:rPr>
              <w:t>STEP 2 — Roster Instantiation Loop</w:t>
            </w:r>
          </w:p>
          <w:p>
            <w:pPr>
              <w:spacing w:before="20" w:after="20" w:line="252" w:lineRule="auto"/>
              <w:ind w:left="227"/>
            </w:pPr>
            <w:r>
              <w:rPr>
                <w:rFonts w:ascii="Times New Roman" w:hAnsi="Times New Roman"/>
                <w:b w:val="0"/>
                <w:i w:val="0"/>
                <w:sz w:val="22"/>
                <w:u w:val="none"/>
              </w:rPr>
              <w:t xml:space="preserve">☐  Loop from 1 to </w:t>
            </w:r>
            <w:r>
              <w:rPr>
                <w:rFonts w:ascii="Consolas" w:hAnsi="Consolas"/>
                <w:b w:val="0"/>
                <w:i w:val="0"/>
                <w:color w:val="8B1A1A"/>
                <w:sz w:val="21"/>
                <w:u w:val="none"/>
              </w:rPr>
              <w:t>num_players</w:t>
            </w:r>
            <w:r>
              <w:rPr>
                <w:rFonts w:ascii="Times New Roman" w:hAnsi="Times New Roman"/>
                <w:b w:val="0"/>
                <w:i w:val="0"/>
                <w:sz w:val="22"/>
                <w:u w:val="none"/>
              </w:rPr>
              <w:t xml:space="preserve">, prompt </w:t>
            </w:r>
            <w:r>
              <w:rPr>
                <w:rFonts w:ascii="Consolas" w:hAnsi="Consolas"/>
                <w:b w:val="0"/>
                <w:i w:val="0"/>
                <w:color w:val="8B1A1A"/>
                <w:sz w:val="21"/>
                <w:u w:val="none"/>
              </w:rPr>
              <w:t>"Enter name for Player &lt;N&gt;: "</w:t>
            </w:r>
            <w:r>
              <w:rPr>
                <w:rFonts w:ascii="Times New Roman" w:hAnsi="Times New Roman"/>
                <w:b w:val="0"/>
                <w:i w:val="0"/>
                <w:sz w:val="22"/>
                <w:u w:val="none"/>
              </w:rPr>
              <w:t xml:space="preserve">, instantiate </w:t>
            </w:r>
            <w:r>
              <w:rPr>
                <w:rFonts w:ascii="Consolas" w:hAnsi="Consolas"/>
                <w:b w:val="0"/>
                <w:i w:val="0"/>
                <w:color w:val="8B1A1A"/>
                <w:sz w:val="21"/>
                <w:u w:val="none"/>
              </w:rPr>
              <w:t>Player(name)</w:t>
            </w:r>
            <w:r>
              <w:rPr>
                <w:rFonts w:ascii="Times New Roman" w:hAnsi="Times New Roman"/>
                <w:b w:val="0"/>
                <w:i w:val="0"/>
                <w:sz w:val="22"/>
                <w:u w:val="none"/>
              </w:rPr>
              <w:t>, and return the complete roster list.</w:t>
            </w:r>
          </w:p>
        </w:tc>
      </w:tr>
    </w:tbl>
    <w:p>
      <w:pPr>
        <w:spacing w:before="0" w:after="40" w:line="20" w:lineRule="exact"/>
      </w:pPr>
    </w:p>
    <w:p>
      <w:pPr>
        <w:keepNext/>
        <w:spacing w:before="60" w:after="20" w:line="252" w:lineRule="auto"/>
      </w:pPr>
      <w:r>
        <w:rPr>
          <w:rFonts w:ascii="Times New Roman" w:hAnsi="Times New Roman"/>
          <w:b/>
          <w:i w:val="0"/>
          <w:sz w:val="26"/>
          <w:u w:val="none"/>
        </w:rPr>
        <w:t>Expected Terminal Interaction &amp; Output:</w:t>
      </w:r>
    </w:p>
    <w:tbl>
      <w:tblPr>
        <w:tblW w:type="auto" w:w="0"/>
        <w:jc w:val="center"/>
        <w:tblLayout w:type="fixed"/>
        <w:tblLook w:firstColumn="1" w:firstRow="1" w:lastColumn="0" w:lastRow="0" w:noHBand="0" w:noVBand="1" w:val="04A0"/>
      </w:tblPr>
      <w:tblGrid>
        <w:gridCol w:w="10091"/>
      </w:tblGrid>
      <w:tr>
        <w:tc>
          <w:tcPr>
            <w:tcW w:type="dxa" w:w="10426"/>
            <w:shd w:fill="F8F9FA"/>
            <w:tcMar>
              <w:top w:w="50" w:type="dxa"/>
              <w:bottom w:w="50" w:type="dxa"/>
              <w:left w:w="80" w:type="dxa"/>
              <w:right w:w="80" w:type="dxa"/>
            </w:tcMar>
            <w:tcBorders>
              <w:top w:val="single" w:sz="4" w:space="0" w:color="E2E8F0"/>
              <w:left w:val="single" w:sz="12" w:space="0" w:color="CBD5E1"/>
              <w:bottom w:val="single" w:sz="4" w:space="0" w:color="E2E8F0"/>
              <w:right w:val="single" w:sz="4" w:space="0" w:color="E2E8F0"/>
            </w:tcBorders>
          </w:tcPr>
          <w:p>
            <w:pPr>
              <w:spacing w:before="0" w:after="0" w:line="240" w:lineRule="auto"/>
            </w:pPr>
            <w:r>
              <w:rPr>
                <w:rFonts w:ascii="Consolas" w:hAnsi="Consolas"/>
                <w:color w:val="1F2937"/>
                <w:sz w:val="19"/>
              </w:rPr>
              <w:t>How many players (1-6)? 9</w:t>
              <w:br/>
              <w:t>Please enter a number from 1 to 6.</w:t>
              <w:br/>
              <w:t>How many players (1-6)? 2</w:t>
              <w:br/>
              <w:t>Enter name for Player 1: Alice</w:t>
              <w:br/>
              <w:t>Enter name for Player 2: Bob</w:t>
            </w:r>
          </w:p>
        </w:tc>
      </w:tr>
    </w:tbl>
    <w:p>
      <w:pPr>
        <w:spacing w:before="0" w:after="40" w:line="20" w:lineRule="exact"/>
      </w:pPr>
    </w:p>
    <w:p>
      <w:r>
        <w:br w:type="page"/>
      </w:r>
    </w:p>
    <w:p>
      <w:pPr>
        <w:keepNext/>
        <w:spacing w:before="80" w:after="40" w:line="252" w:lineRule="auto"/>
      </w:pPr>
      <w:r>
        <w:rPr>
          <w:rFonts w:ascii="Times New Roman" w:hAnsi="Times New Roman"/>
          <w:b/>
          <w:i w:val="0"/>
          <w:sz w:val="28"/>
          <w:u w:val="none"/>
        </w:rPr>
        <w:t>Milestone Checkpoint: Multiplayer Roster Ready!</w:t>
      </w:r>
    </w:p>
    <w:p>
      <w:pPr>
        <w:spacing w:before="20" w:after="50" w:line="259" w:lineRule="auto"/>
      </w:pPr>
      <w:r>
        <w:rPr>
          <w:rFonts w:ascii="Times New Roman" w:hAnsi="Times New Roman"/>
          <w:b w:val="0"/>
          <w:i w:val="0"/>
          <w:sz w:val="24"/>
          <w:u w:val="none"/>
        </w:rPr>
        <w:t>You have established personal player tracking and validation:</w:t>
      </w:r>
    </w:p>
    <w:p>
      <w:pPr>
        <w:spacing w:before="20" w:after="20" w:line="259" w:lineRule="auto"/>
        <w:ind w:left="283"/>
      </w:pPr>
      <w:r>
        <w:rPr>
          <w:rFonts w:ascii="Times New Roman" w:hAnsi="Times New Roman"/>
        </w:rPr>
        <w:t xml:space="preserve">☑  </w:t>
      </w:r>
      <w:r>
        <w:rPr>
          <w:rFonts w:ascii="Times New Roman" w:hAnsi="Times New Roman"/>
          <w:b/>
          <w:i w:val="0"/>
          <w:sz w:val="24"/>
          <w:u w:val="none"/>
        </w:rPr>
        <w:t>Player Entity</w:t>
      </w:r>
      <w:r>
        <w:rPr>
          <w:rFonts w:ascii="Times New Roman" w:hAnsi="Times New Roman"/>
          <w:b w:val="0"/>
          <w:i w:val="0"/>
          <w:sz w:val="24"/>
          <w:u w:val="none"/>
        </w:rPr>
        <w:t xml:space="preserve">: Defined </w:t>
      </w:r>
      <w:r>
        <w:rPr>
          <w:rFonts w:ascii="Consolas" w:hAnsi="Consolas"/>
          <w:b w:val="0"/>
          <w:i w:val="0"/>
          <w:color w:val="8B1A1A"/>
          <w:sz w:val="21"/>
          <w:u w:val="none"/>
        </w:rPr>
        <w:t>Player</w:t>
      </w:r>
      <w:r>
        <w:rPr>
          <w:rFonts w:ascii="Times New Roman" w:hAnsi="Times New Roman"/>
          <w:b w:val="0"/>
          <w:i w:val="0"/>
          <w:sz w:val="24"/>
          <w:u w:val="none"/>
        </w:rPr>
        <w:t xml:space="preserve"> class with name and personal </w:t>
      </w:r>
      <w:r>
        <w:rPr>
          <w:rFonts w:ascii="Consolas" w:hAnsi="Consolas"/>
          <w:b w:val="0"/>
          <w:i w:val="0"/>
          <w:color w:val="8B1A1A"/>
          <w:sz w:val="21"/>
          <w:u w:val="none"/>
        </w:rPr>
        <w:t>Card</w:t>
      </w:r>
      <w:r>
        <w:rPr>
          <w:rFonts w:ascii="Times New Roman" w:hAnsi="Times New Roman"/>
          <w:b w:val="0"/>
          <w:i w:val="0"/>
          <w:sz w:val="24"/>
          <w:u w:val="none"/>
        </w:rPr>
        <w:t xml:space="preserve"> ownership.</w:t>
      </w:r>
    </w:p>
    <w:p>
      <w:pPr>
        <w:spacing w:before="20" w:after="20" w:line="259" w:lineRule="auto"/>
        <w:ind w:left="283"/>
      </w:pPr>
      <w:r>
        <w:rPr>
          <w:rFonts w:ascii="Times New Roman" w:hAnsi="Times New Roman"/>
        </w:rPr>
        <w:t xml:space="preserve">☑  </w:t>
      </w:r>
      <w:r>
        <w:rPr>
          <w:rFonts w:ascii="Times New Roman" w:hAnsi="Times New Roman"/>
          <w:b/>
          <w:i w:val="0"/>
          <w:sz w:val="24"/>
          <w:u w:val="none"/>
        </w:rPr>
        <w:t>Fallback Handling</w:t>
      </w:r>
      <w:r>
        <w:rPr>
          <w:rFonts w:ascii="Times New Roman" w:hAnsi="Times New Roman"/>
          <w:b w:val="0"/>
          <w:i w:val="0"/>
          <w:sz w:val="24"/>
          <w:u w:val="none"/>
        </w:rPr>
        <w:t>: Graceful default names for empty or whitespace entries.</w:t>
      </w:r>
    </w:p>
    <w:p>
      <w:pPr>
        <w:spacing w:before="20" w:after="20" w:line="259" w:lineRule="auto"/>
        <w:ind w:left="283"/>
      </w:pPr>
      <w:r>
        <w:rPr>
          <w:rFonts w:ascii="Times New Roman" w:hAnsi="Times New Roman"/>
        </w:rPr>
        <w:t xml:space="preserve">☑  </w:t>
      </w:r>
      <w:r>
        <w:rPr>
          <w:rFonts w:ascii="Times New Roman" w:hAnsi="Times New Roman"/>
          <w:b/>
          <w:i w:val="0"/>
          <w:sz w:val="24"/>
          <w:u w:val="none"/>
        </w:rPr>
        <w:t>Roster Validation</w:t>
      </w:r>
      <w:r>
        <w:rPr>
          <w:rFonts w:ascii="Times New Roman" w:hAnsi="Times New Roman"/>
          <w:b w:val="0"/>
          <w:i w:val="0"/>
          <w:sz w:val="24"/>
          <w:u w:val="none"/>
        </w:rPr>
        <w:t>: Verified player counts strictly between 1 and 6.</w:t>
      </w:r>
    </w:p>
    <w:p>
      <w:pPr>
        <w:spacing w:before="20" w:after="50" w:line="259" w:lineRule="auto"/>
      </w:pPr>
      <w:r>
        <w:rPr>
          <w:rFonts w:ascii="Times New Roman" w:hAnsi="Times New Roman"/>
          <w:b/>
          <w:i w:val="0"/>
          <w:sz w:val="24"/>
          <w:u w:val="none"/>
        </w:rPr>
        <w:t>Driver Verification Test</w:t>
      </w:r>
      <w:r>
        <w:rPr>
          <w:rFonts w:ascii="Times New Roman" w:hAnsi="Times New Roman"/>
          <w:b w:val="0"/>
          <w:i w:val="0"/>
          <w:sz w:val="24"/>
          <w:u w:val="none"/>
        </w:rPr>
        <w:t>:</w:t>
      </w:r>
    </w:p>
    <w:p>
      <w:pPr>
        <w:spacing w:before="20" w:after="50" w:line="259" w:lineRule="auto"/>
      </w:pPr>
      <w:r>
        <w:rPr>
          <w:rFonts w:ascii="Times New Roman" w:hAnsi="Times New Roman"/>
          <w:b w:val="0"/>
          <w:i w:val="0"/>
          <w:sz w:val="24"/>
          <w:u w:val="none"/>
        </w:rPr>
        <w:t xml:space="preserve">Run </w:t>
      </w:r>
      <w:r>
        <w:rPr>
          <w:rFonts w:ascii="Consolas" w:hAnsi="Consolas"/>
          <w:b w:val="0"/>
          <w:i w:val="0"/>
          <w:color w:val="8B1A1A"/>
          <w:sz w:val="21"/>
          <w:u w:val="none"/>
        </w:rPr>
        <w:t>build_players()</w:t>
      </w:r>
      <w:r>
        <w:rPr>
          <w:rFonts w:ascii="Times New Roman" w:hAnsi="Times New Roman"/>
          <w:b w:val="0"/>
          <w:i w:val="0"/>
          <w:sz w:val="24"/>
          <w:u w:val="none"/>
        </w:rPr>
        <w:t xml:space="preserve"> with test entries (including invalid inputs like 0 or 7) to verify validation and default fallback naming.</w:t>
      </w:r>
    </w:p>
    <w:p>
      <w:pPr>
        <w:spacing w:before="20" w:after="50" w:line="259" w:lineRule="auto"/>
      </w:pPr>
      <w:r>
        <w:rPr>
          <w:rFonts w:ascii="Times New Roman" w:hAnsi="Times New Roman"/>
          <w:b w:val="0"/>
          <w:i w:val="0"/>
          <w:sz w:val="24"/>
          <w:u w:val="none"/>
        </w:rPr>
        <w:t xml:space="preserve">Next, we create the overarching </w:t>
      </w:r>
      <w:r>
        <w:rPr>
          <w:rFonts w:ascii="Consolas" w:hAnsi="Consolas"/>
          <w:b w:val="0"/>
          <w:i w:val="0"/>
          <w:color w:val="8B1A1A"/>
          <w:sz w:val="21"/>
          <w:u w:val="none"/>
        </w:rPr>
        <w:t>Game</w:t>
      </w:r>
      <w:r>
        <w:rPr>
          <w:rFonts w:ascii="Times New Roman" w:hAnsi="Times New Roman"/>
          <w:b w:val="0"/>
          <w:i w:val="0"/>
          <w:sz w:val="24"/>
          <w:u w:val="none"/>
        </w:rPr>
        <w:t xml:space="preserve"> controller that manages the caller pool and coordinates the matches.</w:t>
      </w:r>
    </w:p>
    <w:p>
      <w:r>
        <w:br w:type="page"/>
      </w:r>
    </w:p>
    <w:p>
      <w:pPr>
        <w:keepNext/>
        <w:spacing w:before="80" w:after="40" w:line="252" w:lineRule="auto"/>
      </w:pPr>
      <w:r>
        <w:rPr>
          <w:rFonts w:ascii="Times New Roman" w:hAnsi="Times New Roman"/>
          <w:b/>
          <w:i w:val="0"/>
          <w:sz w:val="28"/>
          <w:u w:val="none"/>
        </w:rPr>
        <w:t>4.2 Game Framework</w:t>
      </w:r>
    </w:p>
    <w:p>
      <w:pPr>
        <w:keepNext/>
        <w:spacing w:before="60" w:after="20" w:line="252" w:lineRule="auto"/>
      </w:pPr>
      <w:r>
        <w:rPr>
          <w:rFonts w:ascii="Times New Roman" w:hAnsi="Times New Roman"/>
          <w:b/>
          <w:i w:val="0"/>
          <w:sz w:val="26"/>
          <w:u w:val="none"/>
        </w:rPr>
        <w:t>The Caller Engine Architecture</w:t>
      </w:r>
    </w:p>
    <w:p>
      <w:pPr>
        <w:spacing w:before="20" w:after="50" w:line="259" w:lineRule="auto"/>
      </w:pPr>
      <w:r>
        <w:rPr>
          <w:rFonts w:ascii="Times New Roman" w:hAnsi="Times New Roman"/>
          <w:b w:val="0"/>
          <w:i w:val="0"/>
          <w:sz w:val="24"/>
          <w:u w:val="none"/>
        </w:rPr>
        <w:t>In Bingo, the caller holds a container with 75 balls numbered 1 through 75. Each draw must be random, and once a ball is drawn, it cannot be drawn again in the same match.</w:t>
      </w:r>
    </w:p>
    <w:p>
      <w:pPr>
        <w:spacing w:before="20" w:after="50" w:line="259" w:lineRule="auto"/>
      </w:pPr>
      <w:r>
        <w:rPr>
          <w:rFonts w:ascii="Times New Roman" w:hAnsi="Times New Roman"/>
          <w:b w:val="0"/>
          <w:i w:val="0"/>
          <w:sz w:val="24"/>
          <w:u w:val="none"/>
        </w:rPr>
        <w:t xml:space="preserve">Instead of generating a random number between 1 and 75 on every turn and checking whether it was already called (which gets slower and slower as the pool empties), we generate the numbers 1 to 75 once, shuffle the collection, and simply </w:t>
      </w:r>
      <w:r>
        <w:rPr>
          <w:rFonts w:ascii="Consolas" w:hAnsi="Consolas"/>
          <w:b w:val="0"/>
          <w:i w:val="0"/>
          <w:color w:val="8B1A1A"/>
          <w:sz w:val="21"/>
          <w:u w:val="none"/>
        </w:rPr>
        <w:t>pop</w:t>
      </w:r>
      <w:r>
        <w:rPr>
          <w:rFonts w:ascii="Times New Roman" w:hAnsi="Times New Roman"/>
          <w:b w:val="0"/>
          <w:i w:val="0"/>
          <w:sz w:val="24"/>
          <w:u w:val="none"/>
        </w:rPr>
        <w:t xml:space="preserve"> numbers off the end in O(1) constant time.</w:t>
      </w:r>
    </w:p>
    <w:p>
      <w:pPr>
        <w:keepNext/>
        <w:spacing w:before="80" w:after="40" w:line="252" w:lineRule="auto"/>
      </w:pPr>
      <w:r>
        <w:rPr>
          <w:rFonts w:ascii="Times New Roman" w:hAnsi="Times New Roman"/>
          <w:b/>
          <w:i w:val="0"/>
          <w:sz w:val="28"/>
          <w:u w:val="none"/>
        </w:rPr>
        <w:t>Task 9 — Create the Game class skeleton</w:t>
      </w:r>
    </w:p>
    <w:p>
      <w:pPr>
        <w:spacing w:before="20" w:after="50" w:line="259" w:lineRule="auto"/>
      </w:pPr>
      <w:r>
        <w:rPr>
          <w:rFonts w:ascii="Times New Roman" w:hAnsi="Times New Roman"/>
          <w:b w:val="0"/>
          <w:i w:val="0"/>
          <w:sz w:val="24"/>
          <w:u w:val="none"/>
        </w:rPr>
        <w:t xml:space="preserve">Create the </w:t>
      </w:r>
      <w:r>
        <w:rPr>
          <w:rFonts w:ascii="Consolas" w:hAnsi="Consolas"/>
          <w:b w:val="0"/>
          <w:i w:val="0"/>
          <w:color w:val="8B1A1A"/>
          <w:sz w:val="21"/>
          <w:u w:val="none"/>
        </w:rPr>
        <w:t>Game</w:t>
      </w:r>
      <w:r>
        <w:rPr>
          <w:rFonts w:ascii="Times New Roman" w:hAnsi="Times New Roman"/>
          <w:b w:val="0"/>
          <w:i w:val="0"/>
          <w:sz w:val="24"/>
          <w:u w:val="none"/>
        </w:rPr>
        <w:t xml:space="preserve"> class:</w:t>
      </w:r>
    </w:p>
    <w:p>
      <w:pPr>
        <w:spacing w:before="20" w:after="50" w:line="259" w:lineRule="auto"/>
      </w:pPr>
      <w:r>
        <w:rPr>
          <w:rFonts w:ascii="Times New Roman" w:hAnsi="Times New Roman"/>
          <w:b w:val="0"/>
          <w:i w:val="0"/>
          <w:sz w:val="24"/>
          <w:u w:val="none"/>
        </w:rPr>
        <w:t>Think of the tournament master taking custody of the official player roster before opening the room.</w:t>
      </w:r>
    </w:p>
    <w:p>
      <w:pPr>
        <w:spacing w:before="20" w:after="50" w:line="259" w:lineRule="auto"/>
      </w:pPr>
      <w:r>
        <w:rPr>
          <w:rFonts w:ascii="Times New Roman" w:hAnsi="Times New Roman"/>
          <w:b w:val="0"/>
          <w:i/>
          <w:sz w:val="24"/>
          <w:u w:val="none"/>
        </w:rPr>
        <w:t>Goal</w:t>
      </w:r>
      <w:r>
        <w:rPr>
          <w:rFonts w:ascii="Times New Roman" w:hAnsi="Times New Roman"/>
          <w:b w:val="0"/>
          <w:i w:val="0"/>
          <w:sz w:val="24"/>
          <w:u w:val="none"/>
        </w:rPr>
        <w:t>: Bind the roster to the game instance and prepare tracking structures.</w:t>
      </w:r>
    </w:p>
    <w:tbl>
      <w:tblPr>
        <w:tblW w:type="auto" w:w="0"/>
        <w:jc w:val="center"/>
        <w:tblLayout w:type="fixed"/>
        <w:tblLook w:firstColumn="1" w:firstRow="1" w:lastColumn="0" w:lastRow="0" w:noHBand="0" w:noVBand="1" w:val="04A0"/>
      </w:tblPr>
      <w:tblGrid>
        <w:gridCol w:w="10091"/>
      </w:tblGrid>
      <w:tr>
        <w:tc>
          <w:tcPr>
            <w:tcW w:type="dxa" w:w="10426"/>
            <w:shd w:fill="F4F6F8"/>
            <w:tcMar>
              <w:top w:w="60" w:type="dxa"/>
              <w:bottom w:w="60" w:type="dxa"/>
              <w:left w:w="120" w:type="dxa"/>
              <w:right w:w="120" w:type="dxa"/>
            </w:tcMar>
            <w:tcBorders>
              <w:top w:val="single" w:sz="4" w:space="0" w:color="D0D5DD"/>
              <w:left w:val="single" w:sz="24" w:space="0" w:color="2563EB"/>
              <w:bottom w:val="single" w:sz="4" w:space="0" w:color="D0D5DD"/>
              <w:right w:val="single" w:sz="4" w:space="0" w:color="D0D5DD"/>
            </w:tcBorders>
          </w:tcPr>
          <w:p>
            <w:pPr>
              <w:spacing w:before="40" w:after="40" w:line="252" w:lineRule="auto"/>
            </w:pPr>
            <w:r>
              <w:rPr>
                <w:rFonts w:ascii="Times New Roman" w:hAnsi="Times New Roman"/>
                <w:b/>
                <w:color w:val="1E3A8A"/>
                <w:sz w:val="23"/>
              </w:rPr>
              <w:t>STEP 1 — State Binding</w:t>
            </w:r>
          </w:p>
          <w:p>
            <w:pPr>
              <w:spacing w:before="20" w:after="20" w:line="252" w:lineRule="auto"/>
              <w:ind w:left="227"/>
            </w:pPr>
            <w:r>
              <w:rPr>
                <w:rFonts w:ascii="Times New Roman" w:hAnsi="Times New Roman"/>
                <w:b w:val="0"/>
                <w:i w:val="0"/>
                <w:sz w:val="22"/>
                <w:u w:val="none"/>
              </w:rPr>
              <w:t xml:space="preserve">☐  Accept and store </w:t>
            </w:r>
            <w:r>
              <w:rPr>
                <w:rFonts w:ascii="Consolas" w:hAnsi="Consolas"/>
                <w:b w:val="0"/>
                <w:i w:val="0"/>
                <w:color w:val="8B1A1A"/>
                <w:sz w:val="21"/>
                <w:u w:val="none"/>
              </w:rPr>
              <w:t>players</w:t>
            </w:r>
            <w:r>
              <w:rPr>
                <w:rFonts w:ascii="Times New Roman" w:hAnsi="Times New Roman"/>
                <w:b w:val="0"/>
                <w:i w:val="0"/>
                <w:sz w:val="22"/>
                <w:u w:val="none"/>
              </w:rPr>
              <w:t xml:space="preserve">, initialize </w:t>
            </w:r>
            <w:r>
              <w:rPr>
                <w:rFonts w:ascii="Consolas" w:hAnsi="Consolas"/>
                <w:b w:val="0"/>
                <w:i w:val="0"/>
                <w:color w:val="8B1A1A"/>
                <w:sz w:val="21"/>
                <w:u w:val="none"/>
              </w:rPr>
              <w:t>number_pool = []</w:t>
            </w:r>
            <w:r>
              <w:rPr>
                <w:rFonts w:ascii="Times New Roman" w:hAnsi="Times New Roman"/>
                <w:b w:val="0"/>
                <w:i w:val="0"/>
                <w:sz w:val="22"/>
                <w:u w:val="none"/>
              </w:rPr>
              <w:t xml:space="preserve">, and initialize </w:t>
            </w:r>
            <w:r>
              <w:rPr>
                <w:rFonts w:ascii="Consolas" w:hAnsi="Consolas"/>
                <w:b w:val="0"/>
                <w:i w:val="0"/>
                <w:color w:val="8B1A1A"/>
                <w:sz w:val="21"/>
                <w:u w:val="none"/>
              </w:rPr>
              <w:t>called_numbers = []</w:t>
            </w:r>
            <w:r>
              <w:rPr>
                <w:rFonts w:ascii="Times New Roman" w:hAnsi="Times New Roman"/>
                <w:b w:val="0"/>
                <w:i w:val="0"/>
                <w:sz w:val="22"/>
                <w:u w:val="none"/>
              </w:rPr>
              <w:t>.</w:t>
            </w:r>
          </w:p>
        </w:tc>
      </w:tr>
    </w:tbl>
    <w:p>
      <w:pPr>
        <w:spacing w:before="0" w:after="40" w:line="20" w:lineRule="exact"/>
      </w:pPr>
    </w:p>
    <w:p>
      <w:pPr>
        <w:spacing w:before="20" w:after="50" w:line="259" w:lineRule="auto"/>
      </w:pPr>
      <w:r>
        <w:rPr>
          <w:rFonts w:ascii="Times New Roman" w:hAnsi="Times New Roman"/>
          <w:b w:val="0"/>
          <w:i w:val="0"/>
          <w:sz w:val="24"/>
          <w:u w:val="none"/>
        </w:rPr>
        <w:t>Think of pouring 75 numbered wooden balls into a bingo hopper cage and giving it a vigorous spin.</w:t>
      </w:r>
    </w:p>
    <w:p>
      <w:pPr>
        <w:spacing w:before="20" w:after="50" w:line="259" w:lineRule="auto"/>
      </w:pPr>
      <w:r>
        <w:rPr>
          <w:rFonts w:ascii="Times New Roman" w:hAnsi="Times New Roman"/>
          <w:b w:val="0"/>
          <w:i/>
          <w:sz w:val="24"/>
          <w:u w:val="none"/>
        </w:rPr>
        <w:t>Goal</w:t>
      </w:r>
      <w:r>
        <w:rPr>
          <w:rFonts w:ascii="Times New Roman" w:hAnsi="Times New Roman"/>
          <w:b w:val="0"/>
          <w:i w:val="0"/>
          <w:sz w:val="24"/>
          <w:u w:val="none"/>
        </w:rPr>
        <w:t>: Generate numbers 1 to 75, shuffle them uniformly, and reset the call history.</w:t>
      </w:r>
    </w:p>
    <w:tbl>
      <w:tblPr>
        <w:tblW w:type="auto" w:w="0"/>
        <w:jc w:val="center"/>
        <w:tblLayout w:type="fixed"/>
        <w:tblLook w:firstColumn="1" w:firstRow="1" w:lastColumn="0" w:lastRow="0" w:noHBand="0" w:noVBand="1" w:val="04A0"/>
      </w:tblPr>
      <w:tblGrid>
        <w:gridCol w:w="10091"/>
      </w:tblGrid>
      <w:tr>
        <w:tc>
          <w:tcPr>
            <w:tcW w:type="dxa" w:w="10426"/>
            <w:shd w:fill="F4F6F8"/>
            <w:tcMar>
              <w:top w:w="60" w:type="dxa"/>
              <w:bottom w:w="60" w:type="dxa"/>
              <w:left w:w="120" w:type="dxa"/>
              <w:right w:w="120" w:type="dxa"/>
            </w:tcMar>
            <w:tcBorders>
              <w:top w:val="single" w:sz="4" w:space="0" w:color="D0D5DD"/>
              <w:left w:val="single" w:sz="24" w:space="0" w:color="2563EB"/>
              <w:bottom w:val="single" w:sz="4" w:space="0" w:color="D0D5DD"/>
              <w:right w:val="single" w:sz="4" w:space="0" w:color="D0D5DD"/>
            </w:tcBorders>
          </w:tcPr>
          <w:p>
            <w:pPr>
              <w:spacing w:before="40" w:after="40" w:line="252" w:lineRule="auto"/>
            </w:pPr>
            <w:r>
              <w:rPr>
                <w:rFonts w:ascii="Times New Roman" w:hAnsi="Times New Roman"/>
                <w:b/>
                <w:color w:val="1E3A8A"/>
                <w:sz w:val="23"/>
              </w:rPr>
              <w:t>STEP 2 — Number Pool Generation &amp; Shuffling</w:t>
            </w:r>
          </w:p>
          <w:p>
            <w:pPr>
              <w:spacing w:before="20" w:after="20" w:line="252" w:lineRule="auto"/>
              <w:ind w:left="227"/>
            </w:pPr>
            <w:r>
              <w:rPr>
                <w:rFonts w:ascii="Times New Roman" w:hAnsi="Times New Roman"/>
                <w:b w:val="0"/>
                <w:i w:val="0"/>
                <w:sz w:val="22"/>
                <w:u w:val="none"/>
              </w:rPr>
              <w:t xml:space="preserve">☐  Implement </w:t>
            </w:r>
            <w:r>
              <w:rPr>
                <w:rFonts w:ascii="Consolas" w:hAnsi="Consolas"/>
                <w:b w:val="0"/>
                <w:i w:val="0"/>
                <w:color w:val="8B1A1A"/>
                <w:sz w:val="21"/>
                <w:u w:val="none"/>
              </w:rPr>
              <w:t>reset_number_pool()</w:t>
            </w:r>
            <w:r>
              <w:rPr>
                <w:rFonts w:ascii="Times New Roman" w:hAnsi="Times New Roman"/>
                <w:b w:val="0"/>
                <w:i w:val="0"/>
                <w:sz w:val="22"/>
                <w:u w:val="none"/>
              </w:rPr>
              <w:t xml:space="preserve"> (or </w:t>
            </w:r>
            <w:r>
              <w:rPr>
                <w:rFonts w:ascii="Consolas" w:hAnsi="Consolas"/>
                <w:b w:val="0"/>
                <w:i w:val="0"/>
                <w:color w:val="8B1A1A"/>
                <w:sz w:val="21"/>
                <w:u w:val="none"/>
              </w:rPr>
              <w:t>resetNumberPool()</w:t>
            </w:r>
            <w:r>
              <w:rPr>
                <w:rFonts w:ascii="Times New Roman" w:hAnsi="Times New Roman"/>
                <w:b w:val="0"/>
                <w:i w:val="0"/>
                <w:sz w:val="22"/>
                <w:u w:val="none"/>
              </w:rPr>
              <w:t xml:space="preserve">) to populate </w:t>
            </w:r>
            <w:r>
              <w:rPr>
                <w:rFonts w:ascii="Consolas" w:hAnsi="Consolas"/>
                <w:b w:val="0"/>
                <w:i w:val="0"/>
                <w:color w:val="8B1A1A"/>
                <w:sz w:val="21"/>
                <w:u w:val="none"/>
              </w:rPr>
              <w:t>number_pool</w:t>
            </w:r>
            <w:r>
              <w:rPr>
                <w:rFonts w:ascii="Times New Roman" w:hAnsi="Times New Roman"/>
                <w:b w:val="0"/>
                <w:i w:val="0"/>
                <w:sz w:val="22"/>
                <w:u w:val="none"/>
              </w:rPr>
              <w:t xml:space="preserve"> with 1 through 75, shuffle randomly, clear </w:t>
            </w:r>
            <w:r>
              <w:rPr>
                <w:rFonts w:ascii="Consolas" w:hAnsi="Consolas"/>
                <w:b w:val="0"/>
                <w:i w:val="0"/>
                <w:color w:val="8B1A1A"/>
                <w:sz w:val="21"/>
                <w:u w:val="none"/>
              </w:rPr>
              <w:t>called_numbers</w:t>
            </w:r>
            <w:r>
              <w:rPr>
                <w:rFonts w:ascii="Times New Roman" w:hAnsi="Times New Roman"/>
                <w:b w:val="0"/>
                <w:i w:val="0"/>
                <w:sz w:val="22"/>
                <w:u w:val="none"/>
              </w:rPr>
              <w:t>, and call it inside the constructor.</w:t>
            </w:r>
          </w:p>
        </w:tc>
      </w:tr>
    </w:tbl>
    <w:p>
      <w:pPr>
        <w:spacing w:before="0" w:after="40" w:line="20" w:lineRule="exact"/>
      </w:pPr>
    </w:p>
    <w:p>
      <w:r>
        <w:br w:type="page"/>
      </w:r>
    </w:p>
    <w:p>
      <w:pPr>
        <w:keepNext/>
        <w:spacing w:before="80" w:after="40" w:line="252" w:lineRule="auto"/>
      </w:pPr>
      <w:r>
        <w:rPr>
          <w:rFonts w:ascii="Times New Roman" w:hAnsi="Times New Roman"/>
          <w:b/>
          <w:i w:val="0"/>
          <w:sz w:val="28"/>
          <w:u w:val="none"/>
        </w:rPr>
        <w:t>Milestone Checkpoint: Game Controller &amp; Caller Pool Initialized</w:t>
      </w:r>
    </w:p>
    <w:p>
      <w:pPr>
        <w:spacing w:before="20" w:after="50" w:line="259" w:lineRule="auto"/>
      </w:pPr>
      <w:r>
        <w:rPr>
          <w:rFonts w:ascii="Times New Roman" w:hAnsi="Times New Roman"/>
          <w:b w:val="0"/>
          <w:i w:val="0"/>
          <w:sz w:val="24"/>
          <w:u w:val="none"/>
        </w:rPr>
        <w:t>Excellent! The central game engine coordinator is operational:</w:t>
      </w:r>
    </w:p>
    <w:p>
      <w:pPr>
        <w:spacing w:before="20" w:after="20" w:line="259" w:lineRule="auto"/>
        <w:ind w:left="283"/>
      </w:pPr>
      <w:r>
        <w:rPr>
          <w:rFonts w:ascii="Times New Roman" w:hAnsi="Times New Roman"/>
        </w:rPr>
        <w:t xml:space="preserve">☑  </w:t>
      </w:r>
      <w:r>
        <w:rPr>
          <w:rFonts w:ascii="Times New Roman" w:hAnsi="Times New Roman"/>
          <w:b/>
          <w:i w:val="0"/>
          <w:sz w:val="24"/>
          <w:u w:val="none"/>
        </w:rPr>
        <w:t>Game Class Created</w:t>
      </w:r>
      <w:r>
        <w:rPr>
          <w:rFonts w:ascii="Times New Roman" w:hAnsi="Times New Roman"/>
          <w:b w:val="0"/>
          <w:i w:val="0"/>
          <w:sz w:val="24"/>
          <w:u w:val="none"/>
        </w:rPr>
        <w:t xml:space="preserve">: Stores </w:t>
      </w:r>
      <w:r>
        <w:rPr>
          <w:rFonts w:ascii="Consolas" w:hAnsi="Consolas"/>
          <w:b w:val="0"/>
          <w:i w:val="0"/>
          <w:color w:val="8B1A1A"/>
          <w:sz w:val="21"/>
          <w:u w:val="none"/>
        </w:rPr>
        <w:t>players</w:t>
      </w:r>
      <w:r>
        <w:rPr>
          <w:rFonts w:ascii="Times New Roman" w:hAnsi="Times New Roman"/>
          <w:b w:val="0"/>
          <w:i w:val="0"/>
          <w:sz w:val="24"/>
          <w:u w:val="none"/>
        </w:rPr>
        <w:t xml:space="preserve"> roster and generates the 75-ball caller pool (integers 1 through 75).</w:t>
      </w:r>
    </w:p>
    <w:p>
      <w:pPr>
        <w:spacing w:before="20" w:after="20" w:line="259" w:lineRule="auto"/>
        <w:ind w:left="283"/>
      </w:pPr>
      <w:r>
        <w:rPr>
          <w:rFonts w:ascii="Times New Roman" w:hAnsi="Times New Roman"/>
        </w:rPr>
        <w:t xml:space="preserve">☑  </w:t>
      </w:r>
      <w:r>
        <w:rPr>
          <w:rFonts w:ascii="Times New Roman" w:hAnsi="Times New Roman"/>
          <w:b/>
          <w:i w:val="0"/>
          <w:sz w:val="24"/>
          <w:u w:val="none"/>
        </w:rPr>
        <w:t>Roster Assigned</w:t>
      </w:r>
      <w:r>
        <w:rPr>
          <w:rFonts w:ascii="Times New Roman" w:hAnsi="Times New Roman"/>
          <w:b w:val="0"/>
          <w:i w:val="0"/>
          <w:sz w:val="24"/>
          <w:u w:val="none"/>
        </w:rPr>
        <w:t>: Ingests the validated list of participants.</w:t>
      </w:r>
    </w:p>
    <w:p>
      <w:pPr>
        <w:spacing w:before="20" w:after="20" w:line="259" w:lineRule="auto"/>
        <w:ind w:left="283"/>
      </w:pPr>
      <w:r>
        <w:rPr>
          <w:rFonts w:ascii="Times New Roman" w:hAnsi="Times New Roman"/>
        </w:rPr>
        <w:t xml:space="preserve">☑  </w:t>
      </w:r>
      <w:r>
        <w:rPr>
          <w:rFonts w:ascii="Times New Roman" w:hAnsi="Times New Roman"/>
          <w:b/>
          <w:i w:val="0"/>
          <w:sz w:val="24"/>
          <w:u w:val="none"/>
        </w:rPr>
        <w:t>Deterministic Caller Pool</w:t>
      </w:r>
      <w:r>
        <w:rPr>
          <w:rFonts w:ascii="Times New Roman" w:hAnsi="Times New Roman"/>
          <w:b w:val="0"/>
          <w:i w:val="0"/>
          <w:sz w:val="24"/>
          <w:u w:val="none"/>
        </w:rPr>
        <w:t>: Pool contains exactly 75 unique numbers without duplicates or missing values.</w:t>
      </w:r>
    </w:p>
    <w:p>
      <w:pPr>
        <w:spacing w:before="20" w:after="50" w:line="259" w:lineRule="auto"/>
      </w:pPr>
      <w:r>
        <w:rPr>
          <w:rFonts w:ascii="Times New Roman" w:hAnsi="Times New Roman"/>
          <w:b/>
          <w:i w:val="0"/>
          <w:sz w:val="24"/>
          <w:u w:val="none"/>
        </w:rPr>
        <w:t>Driver Verification Test</w:t>
      </w:r>
      <w:r>
        <w:rPr>
          <w:rFonts w:ascii="Times New Roman" w:hAnsi="Times New Roman"/>
          <w:b w:val="0"/>
          <w:i w:val="0"/>
          <w:sz w:val="24"/>
          <w:u w:val="none"/>
        </w:rPr>
        <w:t>:</w:t>
      </w:r>
    </w:p>
    <w:p>
      <w:pPr>
        <w:spacing w:before="20" w:after="50" w:line="259" w:lineRule="auto"/>
      </w:pPr>
      <w:r>
        <w:rPr>
          <w:rFonts w:ascii="Times New Roman" w:hAnsi="Times New Roman"/>
          <w:b w:val="0"/>
          <w:i w:val="0"/>
          <w:sz w:val="24"/>
          <w:u w:val="none"/>
        </w:rPr>
        <w:t xml:space="preserve">Instantiate </w:t>
      </w:r>
      <w:r>
        <w:rPr>
          <w:rFonts w:ascii="Consolas" w:hAnsi="Consolas"/>
          <w:b w:val="0"/>
          <w:i w:val="0"/>
          <w:color w:val="8B1A1A"/>
          <w:sz w:val="21"/>
          <w:u w:val="none"/>
        </w:rPr>
        <w:t>Game(players)</w:t>
      </w:r>
      <w:r>
        <w:rPr>
          <w:rFonts w:ascii="Times New Roman" w:hAnsi="Times New Roman"/>
          <w:b w:val="0"/>
          <w:i w:val="0"/>
          <w:sz w:val="24"/>
          <w:u w:val="none"/>
        </w:rPr>
        <w:t xml:space="preserve"> and verify that the caller number pool (</w:t>
      </w:r>
      <w:r>
        <w:rPr>
          <w:rFonts w:ascii="Consolas" w:hAnsi="Consolas"/>
          <w:b w:val="0"/>
          <w:i w:val="0"/>
          <w:color w:val="8B1A1A"/>
          <w:sz w:val="21"/>
          <w:u w:val="none"/>
        </w:rPr>
        <w:t>game.number_pool</w:t>
      </w:r>
      <w:r>
        <w:rPr>
          <w:rFonts w:ascii="Times New Roman" w:hAnsi="Times New Roman"/>
          <w:b w:val="0"/>
          <w:i w:val="0"/>
          <w:sz w:val="24"/>
          <w:u w:val="none"/>
        </w:rPr>
        <w:t>) contains all 75 numbers.</w:t>
      </w:r>
    </w:p>
    <w:p>
      <w:r>
        <w:br w:type="page"/>
      </w:r>
    </w:p>
    <w:p>
      <w:pPr>
        <w:keepNext/>
        <w:spacing w:before="60" w:after="20" w:line="252" w:lineRule="auto"/>
      </w:pPr>
      <w:r>
        <w:rPr>
          <w:rFonts w:ascii="Times New Roman" w:hAnsi="Times New Roman"/>
          <w:b/>
          <w:i w:val="0"/>
          <w:sz w:val="26"/>
          <w:u w:val="none"/>
        </w:rPr>
        <w:t>Calling Numbers from the Shuffled Pool</w:t>
      </w:r>
    </w:p>
    <w:p>
      <w:pPr>
        <w:spacing w:before="20" w:after="50" w:line="259" w:lineRule="auto"/>
      </w:pPr>
      <w:r>
        <w:rPr>
          <w:rFonts w:ascii="Times New Roman" w:hAnsi="Times New Roman"/>
          <w:b w:val="0"/>
          <w:i w:val="0"/>
          <w:sz w:val="24"/>
          <w:u w:val="none"/>
        </w:rPr>
        <w:t>Every turn requires removing the next number from the pool, storing it in the match history, and returning it so cards can be marked.</w:t>
      </w:r>
    </w:p>
    <w:p>
      <w:pPr>
        <w:keepNext/>
        <w:spacing w:before="80" w:after="40" w:line="252" w:lineRule="auto"/>
      </w:pPr>
      <w:r>
        <w:rPr>
          <w:rFonts w:ascii="Times New Roman" w:hAnsi="Times New Roman"/>
          <w:b/>
          <w:i w:val="0"/>
          <w:sz w:val="28"/>
          <w:u w:val="none"/>
        </w:rPr>
        <w:t xml:space="preserve">Task 10 — Implement </w:t>
      </w:r>
      <w:r>
        <w:rPr>
          <w:rFonts w:ascii="Consolas" w:hAnsi="Consolas"/>
          <w:b/>
          <w:i w:val="0"/>
          <w:color w:val="8B1A1A"/>
          <w:sz w:val="28"/>
          <w:u w:val="none"/>
        </w:rPr>
        <w:t>drawNumber()</w:t>
      </w:r>
    </w:p>
    <w:p>
      <w:pPr>
        <w:spacing w:before="20" w:after="50" w:line="259" w:lineRule="auto"/>
      </w:pPr>
      <w:r>
        <w:rPr>
          <w:rFonts w:ascii="Times New Roman" w:hAnsi="Times New Roman"/>
          <w:b w:val="0"/>
          <w:i w:val="0"/>
          <w:sz w:val="24"/>
          <w:u w:val="none"/>
        </w:rPr>
        <w:t xml:space="preserve">Add </w:t>
      </w:r>
      <w:r>
        <w:rPr>
          <w:rFonts w:ascii="Consolas" w:hAnsi="Consolas"/>
          <w:b w:val="0"/>
          <w:i w:val="0"/>
          <w:color w:val="8B1A1A"/>
          <w:sz w:val="21"/>
          <w:u w:val="none"/>
        </w:rPr>
        <w:t>draw_number()</w:t>
      </w:r>
      <w:r>
        <w:rPr>
          <w:rFonts w:ascii="Times New Roman" w:hAnsi="Times New Roman"/>
          <w:b w:val="0"/>
          <w:i w:val="0"/>
          <w:sz w:val="24"/>
          <w:u w:val="none"/>
        </w:rPr>
        <w:t xml:space="preserve"> (or </w:t>
      </w:r>
      <w:r>
        <w:rPr>
          <w:rFonts w:ascii="Consolas" w:hAnsi="Consolas"/>
          <w:b w:val="0"/>
          <w:i w:val="0"/>
          <w:color w:val="8B1A1A"/>
          <w:sz w:val="21"/>
          <w:u w:val="none"/>
        </w:rPr>
        <w:t>drawNumber()</w:t>
      </w:r>
      <w:r>
        <w:rPr>
          <w:rFonts w:ascii="Times New Roman" w:hAnsi="Times New Roman"/>
          <w:b w:val="0"/>
          <w:i w:val="0"/>
          <w:sz w:val="24"/>
          <w:u w:val="none"/>
        </w:rPr>
        <w:t xml:space="preserve">) to </w:t>
      </w:r>
      <w:r>
        <w:rPr>
          <w:rFonts w:ascii="Consolas" w:hAnsi="Consolas"/>
          <w:b w:val="0"/>
          <w:i w:val="0"/>
          <w:color w:val="8B1A1A"/>
          <w:sz w:val="21"/>
          <w:u w:val="none"/>
        </w:rPr>
        <w:t>Game</w:t>
      </w:r>
      <w:r>
        <w:rPr>
          <w:rFonts w:ascii="Times New Roman" w:hAnsi="Times New Roman"/>
          <w:b w:val="0"/>
          <w:i w:val="0"/>
          <w:sz w:val="24"/>
          <w:u w:val="none"/>
        </w:rPr>
        <w:t>:</w:t>
      </w:r>
    </w:p>
    <w:p>
      <w:pPr>
        <w:spacing w:before="20" w:after="50" w:line="259" w:lineRule="auto"/>
      </w:pPr>
      <w:r>
        <w:rPr>
          <w:rFonts w:ascii="Times New Roman" w:hAnsi="Times New Roman"/>
          <w:b w:val="0"/>
          <w:i w:val="0"/>
          <w:sz w:val="24"/>
          <w:u w:val="none"/>
        </w:rPr>
        <w:t>Think of reaching your hand into the bingo cage and pulling out the next ball.</w:t>
      </w:r>
    </w:p>
    <w:p>
      <w:pPr>
        <w:spacing w:before="20" w:after="50" w:line="259" w:lineRule="auto"/>
      </w:pPr>
      <w:r>
        <w:rPr>
          <w:rFonts w:ascii="Times New Roman" w:hAnsi="Times New Roman"/>
          <w:b w:val="0"/>
          <w:i/>
          <w:sz w:val="24"/>
          <w:u w:val="none"/>
        </w:rPr>
        <w:t>Goal</w:t>
      </w:r>
      <w:r>
        <w:rPr>
          <w:rFonts w:ascii="Times New Roman" w:hAnsi="Times New Roman"/>
          <w:b w:val="0"/>
          <w:i w:val="0"/>
          <w:sz w:val="24"/>
          <w:u w:val="none"/>
        </w:rPr>
        <w:t>: Extract the next number from the pool in O(1) constant time without replacement.</w:t>
      </w:r>
    </w:p>
    <w:tbl>
      <w:tblPr>
        <w:tblW w:type="auto" w:w="0"/>
        <w:jc w:val="center"/>
        <w:tblLayout w:type="fixed"/>
        <w:tblLook w:firstColumn="1" w:firstRow="1" w:lastColumn="0" w:lastRow="0" w:noHBand="0" w:noVBand="1" w:val="04A0"/>
      </w:tblPr>
      <w:tblGrid>
        <w:gridCol w:w="10091"/>
      </w:tblGrid>
      <w:tr>
        <w:tc>
          <w:tcPr>
            <w:tcW w:type="dxa" w:w="10426"/>
            <w:shd w:fill="F4F6F8"/>
            <w:tcMar>
              <w:top w:w="60" w:type="dxa"/>
              <w:bottom w:w="60" w:type="dxa"/>
              <w:left w:w="120" w:type="dxa"/>
              <w:right w:w="120" w:type="dxa"/>
            </w:tcMar>
            <w:tcBorders>
              <w:top w:val="single" w:sz="4" w:space="0" w:color="D0D5DD"/>
              <w:left w:val="single" w:sz="24" w:space="0" w:color="2563EB"/>
              <w:bottom w:val="single" w:sz="4" w:space="0" w:color="D0D5DD"/>
              <w:right w:val="single" w:sz="4" w:space="0" w:color="D0D5DD"/>
            </w:tcBorders>
          </w:tcPr>
          <w:p>
            <w:pPr>
              <w:spacing w:before="40" w:after="40" w:line="252" w:lineRule="auto"/>
            </w:pPr>
            <w:r>
              <w:rPr>
                <w:rFonts w:ascii="Times New Roman" w:hAnsi="Times New Roman"/>
                <w:b/>
                <w:color w:val="1E3A8A"/>
                <w:sz w:val="23"/>
              </w:rPr>
              <w:t>STEP 1 — Draw from Pool</w:t>
            </w:r>
          </w:p>
          <w:p>
            <w:pPr>
              <w:spacing w:before="20" w:after="20" w:line="252" w:lineRule="auto"/>
              <w:ind w:left="227"/>
            </w:pPr>
            <w:r>
              <w:rPr>
                <w:rFonts w:ascii="Times New Roman" w:hAnsi="Times New Roman"/>
                <w:b w:val="0"/>
                <w:i w:val="0"/>
                <w:sz w:val="22"/>
                <w:u w:val="none"/>
              </w:rPr>
              <w:t xml:space="preserve">☐  Remove and retrieve the last number from </w:t>
            </w:r>
            <w:r>
              <w:rPr>
                <w:rFonts w:ascii="Consolas" w:hAnsi="Consolas"/>
                <w:b w:val="0"/>
                <w:i w:val="0"/>
                <w:color w:val="8B1A1A"/>
                <w:sz w:val="21"/>
                <w:u w:val="none"/>
              </w:rPr>
              <w:t>number_pool</w:t>
            </w:r>
            <w:r>
              <w:rPr>
                <w:rFonts w:ascii="Times New Roman" w:hAnsi="Times New Roman"/>
                <w:b w:val="0"/>
                <w:i w:val="0"/>
                <w:sz w:val="22"/>
                <w:u w:val="none"/>
              </w:rPr>
              <w:t xml:space="preserve"> using </w:t>
            </w:r>
            <w:r>
              <w:rPr>
                <w:rFonts w:ascii="Consolas" w:hAnsi="Consolas"/>
                <w:b w:val="0"/>
                <w:i w:val="0"/>
                <w:color w:val="8B1A1A"/>
                <w:sz w:val="21"/>
                <w:u w:val="none"/>
              </w:rPr>
              <w:t>pop()</w:t>
            </w:r>
            <w:r>
              <w:rPr>
                <w:rFonts w:ascii="Times New Roman" w:hAnsi="Times New Roman"/>
                <w:b w:val="0"/>
                <w:i w:val="0"/>
                <w:sz w:val="22"/>
                <w:u w:val="none"/>
              </w:rPr>
              <w:t>.</w:t>
            </w:r>
          </w:p>
        </w:tc>
      </w:tr>
    </w:tbl>
    <w:p>
      <w:pPr>
        <w:spacing w:before="0" w:after="40" w:line="20" w:lineRule="exact"/>
      </w:pPr>
    </w:p>
    <w:p>
      <w:pPr>
        <w:spacing w:before="20" w:after="50" w:line="259" w:lineRule="auto"/>
      </w:pPr>
      <w:r>
        <w:rPr>
          <w:rFonts w:ascii="Times New Roman" w:hAnsi="Times New Roman"/>
          <w:b w:val="0"/>
          <w:i w:val="0"/>
          <w:sz w:val="24"/>
          <w:u w:val="none"/>
        </w:rPr>
        <w:t>Think of placing the drawn ball into the caller master board tray for permanent match logging.</w:t>
      </w:r>
    </w:p>
    <w:p>
      <w:pPr>
        <w:spacing w:before="20" w:after="50" w:line="259" w:lineRule="auto"/>
      </w:pPr>
      <w:r>
        <w:rPr>
          <w:rFonts w:ascii="Times New Roman" w:hAnsi="Times New Roman"/>
          <w:b w:val="0"/>
          <w:i/>
          <w:sz w:val="24"/>
          <w:u w:val="none"/>
        </w:rPr>
        <w:t>Goal</w:t>
      </w:r>
      <w:r>
        <w:rPr>
          <w:rFonts w:ascii="Times New Roman" w:hAnsi="Times New Roman"/>
          <w:b w:val="0"/>
          <w:i w:val="0"/>
          <w:sz w:val="24"/>
          <w:u w:val="none"/>
        </w:rPr>
        <w:t>: Append the number to history tracking and return the integer value.</w:t>
      </w:r>
    </w:p>
    <w:tbl>
      <w:tblPr>
        <w:tblW w:type="auto" w:w="0"/>
        <w:jc w:val="center"/>
        <w:tblLayout w:type="fixed"/>
        <w:tblLook w:firstColumn="1" w:firstRow="1" w:lastColumn="0" w:lastRow="0" w:noHBand="0" w:noVBand="1" w:val="04A0"/>
      </w:tblPr>
      <w:tblGrid>
        <w:gridCol w:w="10091"/>
      </w:tblGrid>
      <w:tr>
        <w:tc>
          <w:tcPr>
            <w:tcW w:type="dxa" w:w="10426"/>
            <w:shd w:fill="F4F6F8"/>
            <w:tcMar>
              <w:top w:w="60" w:type="dxa"/>
              <w:bottom w:w="60" w:type="dxa"/>
              <w:left w:w="120" w:type="dxa"/>
              <w:right w:w="120" w:type="dxa"/>
            </w:tcMar>
            <w:tcBorders>
              <w:top w:val="single" w:sz="4" w:space="0" w:color="D0D5DD"/>
              <w:left w:val="single" w:sz="24" w:space="0" w:color="2563EB"/>
              <w:bottom w:val="single" w:sz="4" w:space="0" w:color="D0D5DD"/>
              <w:right w:val="single" w:sz="4" w:space="0" w:color="D0D5DD"/>
            </w:tcBorders>
          </w:tcPr>
          <w:p>
            <w:pPr>
              <w:spacing w:before="40" w:after="40" w:line="252" w:lineRule="auto"/>
            </w:pPr>
            <w:r>
              <w:rPr>
                <w:rFonts w:ascii="Times New Roman" w:hAnsi="Times New Roman"/>
                <w:b/>
                <w:color w:val="1E3A8A"/>
                <w:sz w:val="23"/>
              </w:rPr>
              <w:t>STEP 2 — History Logging &amp; Return</w:t>
            </w:r>
          </w:p>
          <w:p>
            <w:pPr>
              <w:spacing w:before="20" w:after="20" w:line="252" w:lineRule="auto"/>
              <w:ind w:left="227"/>
            </w:pPr>
            <w:r>
              <w:rPr>
                <w:rFonts w:ascii="Times New Roman" w:hAnsi="Times New Roman"/>
                <w:b w:val="0"/>
                <w:i w:val="0"/>
                <w:sz w:val="22"/>
                <w:u w:val="none"/>
              </w:rPr>
              <w:t xml:space="preserve">☐  Append the drawn integer to </w:t>
            </w:r>
            <w:r>
              <w:rPr>
                <w:rFonts w:ascii="Consolas" w:hAnsi="Consolas"/>
                <w:b w:val="0"/>
                <w:i w:val="0"/>
                <w:color w:val="8B1A1A"/>
                <w:sz w:val="21"/>
                <w:u w:val="none"/>
              </w:rPr>
              <w:t>called_numbers</w:t>
            </w:r>
            <w:r>
              <w:rPr>
                <w:rFonts w:ascii="Times New Roman" w:hAnsi="Times New Roman"/>
                <w:b w:val="0"/>
                <w:i w:val="0"/>
                <w:sz w:val="22"/>
                <w:u w:val="none"/>
              </w:rPr>
              <w:t xml:space="preserve"> and return it.</w:t>
            </w:r>
          </w:p>
        </w:tc>
      </w:tr>
    </w:tbl>
    <w:p>
      <w:pPr>
        <w:spacing w:before="0" w:after="40" w:line="20" w:lineRule="exact"/>
      </w:pPr>
    </w:p>
    <w:p>
      <w:r>
        <w:br w:type="page"/>
      </w:r>
    </w:p>
    <w:p>
      <w:pPr>
        <w:keepNext/>
        <w:spacing w:before="80" w:after="40" w:line="252" w:lineRule="auto"/>
      </w:pPr>
      <w:r>
        <w:rPr>
          <w:rFonts w:ascii="Times New Roman" w:hAnsi="Times New Roman"/>
          <w:b/>
          <w:i w:val="0"/>
          <w:sz w:val="28"/>
          <w:u w:val="none"/>
        </w:rPr>
        <w:t>Milestone Checkpoint: Caller Engine Assembled!</w:t>
      </w:r>
    </w:p>
    <w:p>
      <w:pPr>
        <w:spacing w:before="20" w:after="50" w:line="259" w:lineRule="auto"/>
      </w:pPr>
      <w:r>
        <w:rPr>
          <w:rFonts w:ascii="Times New Roman" w:hAnsi="Times New Roman"/>
          <w:b w:val="0"/>
          <w:i w:val="0"/>
          <w:sz w:val="24"/>
          <w:u w:val="none"/>
        </w:rPr>
        <w:t>The foundational mechanics of the caller are now operational:</w:t>
      </w:r>
    </w:p>
    <w:p>
      <w:pPr>
        <w:spacing w:before="20" w:after="20" w:line="259" w:lineRule="auto"/>
        <w:ind w:left="283"/>
      </w:pPr>
      <w:r>
        <w:rPr>
          <w:rFonts w:ascii="Times New Roman" w:hAnsi="Times New Roman"/>
        </w:rPr>
        <w:t xml:space="preserve">☑  </w:t>
      </w:r>
      <w:r>
        <w:rPr>
          <w:rFonts w:ascii="Times New Roman" w:hAnsi="Times New Roman"/>
          <w:b/>
          <w:i w:val="0"/>
          <w:sz w:val="24"/>
          <w:u w:val="none"/>
        </w:rPr>
        <w:t>Randomized Pool</w:t>
      </w:r>
      <w:r>
        <w:rPr>
          <w:rFonts w:ascii="Times New Roman" w:hAnsi="Times New Roman"/>
          <w:b w:val="0"/>
          <w:i w:val="0"/>
          <w:sz w:val="24"/>
          <w:u w:val="none"/>
        </w:rPr>
        <w:t>: Initialized the 75-ball randomized caller pool.</w:t>
      </w:r>
    </w:p>
    <w:p>
      <w:pPr>
        <w:spacing w:before="20" w:after="20" w:line="259" w:lineRule="auto"/>
        <w:ind w:left="283"/>
      </w:pPr>
      <w:r>
        <w:rPr>
          <w:rFonts w:ascii="Times New Roman" w:hAnsi="Times New Roman"/>
        </w:rPr>
        <w:t xml:space="preserve">☑  </w:t>
      </w:r>
      <w:r>
        <w:rPr>
          <w:rFonts w:ascii="Times New Roman" w:hAnsi="Times New Roman"/>
          <w:b/>
          <w:i w:val="0"/>
          <w:sz w:val="24"/>
          <w:u w:val="none"/>
        </w:rPr>
        <w:t>Constant-Time Drawing</w:t>
      </w:r>
      <w:r>
        <w:rPr>
          <w:rFonts w:ascii="Times New Roman" w:hAnsi="Times New Roman"/>
          <w:b w:val="0"/>
          <w:i w:val="0"/>
          <w:sz w:val="24"/>
          <w:u w:val="none"/>
        </w:rPr>
        <w:t>: Implemented O(1) draw-without-replacement via list popping.</w:t>
      </w:r>
    </w:p>
    <w:p>
      <w:pPr>
        <w:spacing w:before="20" w:after="20" w:line="259" w:lineRule="auto"/>
        <w:ind w:left="283"/>
      </w:pPr>
      <w:r>
        <w:rPr>
          <w:rFonts w:ascii="Times New Roman" w:hAnsi="Times New Roman"/>
        </w:rPr>
        <w:t xml:space="preserve">☑  </w:t>
      </w:r>
      <w:r>
        <w:rPr>
          <w:rFonts w:ascii="Times New Roman" w:hAnsi="Times New Roman"/>
          <w:b/>
          <w:i w:val="0"/>
          <w:sz w:val="24"/>
          <w:u w:val="none"/>
        </w:rPr>
        <w:t>Audit History</w:t>
      </w:r>
      <w:r>
        <w:rPr>
          <w:rFonts w:ascii="Times New Roman" w:hAnsi="Times New Roman"/>
          <w:b w:val="0"/>
          <w:i w:val="0"/>
          <w:sz w:val="24"/>
          <w:u w:val="none"/>
        </w:rPr>
        <w:t>: Tracked called numbers in a sequential list for match reviews.</w:t>
      </w:r>
    </w:p>
    <w:p>
      <w:pPr>
        <w:spacing w:before="20" w:after="50" w:line="259" w:lineRule="auto"/>
      </w:pPr>
      <w:r>
        <w:rPr>
          <w:rFonts w:ascii="Times New Roman" w:hAnsi="Times New Roman"/>
          <w:b/>
          <w:i w:val="0"/>
          <w:sz w:val="24"/>
          <w:u w:val="none"/>
        </w:rPr>
        <w:t>Driver Verification Test</w:t>
      </w:r>
      <w:r>
        <w:rPr>
          <w:rFonts w:ascii="Times New Roman" w:hAnsi="Times New Roman"/>
          <w:b w:val="0"/>
          <w:i w:val="0"/>
          <w:sz w:val="24"/>
          <w:u w:val="none"/>
        </w:rPr>
        <w:t>:</w:t>
      </w:r>
    </w:p>
    <w:p>
      <w:pPr>
        <w:spacing w:before="20" w:after="50" w:line="259" w:lineRule="auto"/>
      </w:pPr>
      <w:r>
        <w:rPr>
          <w:rFonts w:ascii="Times New Roman" w:hAnsi="Times New Roman"/>
          <w:b w:val="0"/>
          <w:i w:val="0"/>
          <w:sz w:val="24"/>
          <w:u w:val="none"/>
        </w:rPr>
        <w:t xml:space="preserve">Call </w:t>
      </w:r>
      <w:r>
        <w:rPr>
          <w:rFonts w:ascii="Consolas" w:hAnsi="Consolas"/>
          <w:b w:val="0"/>
          <w:i w:val="0"/>
          <w:color w:val="8B1A1A"/>
          <w:sz w:val="21"/>
          <w:u w:val="none"/>
        </w:rPr>
        <w:t>draw_number()</w:t>
      </w:r>
      <w:r>
        <w:rPr>
          <w:rFonts w:ascii="Times New Roman" w:hAnsi="Times New Roman"/>
          <w:b w:val="0"/>
          <w:i w:val="0"/>
          <w:sz w:val="24"/>
          <w:u w:val="none"/>
        </w:rPr>
        <w:t xml:space="preserve"> 5 times and confirm that each drawn number is appended to </w:t>
      </w:r>
      <w:r>
        <w:rPr>
          <w:rFonts w:ascii="Consolas" w:hAnsi="Consolas"/>
          <w:b w:val="0"/>
          <w:i w:val="0"/>
          <w:color w:val="8B1A1A"/>
          <w:sz w:val="21"/>
          <w:u w:val="none"/>
        </w:rPr>
        <w:t>called_numbers</w:t>
      </w:r>
      <w:r>
        <w:rPr>
          <w:rFonts w:ascii="Times New Roman" w:hAnsi="Times New Roman"/>
          <w:b w:val="0"/>
          <w:i w:val="0"/>
          <w:sz w:val="24"/>
          <w:u w:val="none"/>
        </w:rPr>
        <w:t xml:space="preserve"> and removed from </w:t>
      </w:r>
      <w:r>
        <w:rPr>
          <w:rFonts w:ascii="Consolas" w:hAnsi="Consolas"/>
          <w:b w:val="0"/>
          <w:i w:val="0"/>
          <w:color w:val="8B1A1A"/>
          <w:sz w:val="21"/>
          <w:u w:val="none"/>
        </w:rPr>
        <w:t>number_pool</w:t>
      </w:r>
      <w:r>
        <w:rPr>
          <w:rFonts w:ascii="Times New Roman" w:hAnsi="Times New Roman"/>
          <w:b w:val="0"/>
          <w:i w:val="0"/>
          <w:sz w:val="24"/>
          <w:u w:val="none"/>
        </w:rPr>
        <w:t>.</w:t>
      </w:r>
    </w:p>
    <w:p>
      <w:pPr>
        <w:spacing w:before="20" w:after="50" w:line="259" w:lineRule="auto"/>
      </w:pPr>
      <w:r>
        <w:rPr>
          <w:rFonts w:ascii="Times New Roman" w:hAnsi="Times New Roman"/>
          <w:b w:val="0"/>
          <w:i w:val="0"/>
          <w:sz w:val="24"/>
          <w:u w:val="none"/>
        </w:rPr>
        <w:t>Now, we will connect the cards, players, and caller together into a live, turn-based CLI match loop!</w:t>
      </w:r>
    </w:p>
    <w:p>
      <w:r>
        <w:br w:type="page"/>
      </w:r>
    </w:p>
    <w:p>
      <w:pPr>
        <w:keepNext/>
        <w:spacing w:before="80" w:after="40" w:line="252" w:lineRule="auto"/>
      </w:pPr>
      <w:r>
        <w:rPr>
          <w:rFonts w:ascii="Times New Roman" w:hAnsi="Times New Roman"/>
          <w:b/>
          <w:i w:val="0"/>
          <w:sz w:val="28"/>
          <w:u w:val="none"/>
        </w:rPr>
        <w:t>Chapter 5: Playing a Full Match</w:t>
      </w:r>
    </w:p>
    <w:p>
      <w:pPr>
        <w:keepNext/>
        <w:spacing w:before="80" w:after="40" w:line="252" w:lineRule="auto"/>
      </w:pPr>
      <w:r>
        <w:rPr>
          <w:rFonts w:ascii="Times New Roman" w:hAnsi="Times New Roman"/>
          <w:b/>
          <w:i w:val="0"/>
          <w:sz w:val="28"/>
          <w:u w:val="none"/>
        </w:rPr>
        <w:t>5.1 The Call-and-Mark Loop</w:t>
      </w:r>
    </w:p>
    <w:p>
      <w:pPr>
        <w:keepNext/>
        <w:spacing w:before="60" w:after="20" w:line="252" w:lineRule="auto"/>
      </w:pPr>
      <w:r>
        <w:rPr>
          <w:rFonts w:ascii="Times New Roman" w:hAnsi="Times New Roman"/>
          <w:b/>
          <w:i w:val="0"/>
          <w:sz w:val="26"/>
          <w:u w:val="none"/>
        </w:rPr>
        <w:t>Broadcasting Numbers to the Room</w:t>
      </w:r>
    </w:p>
    <w:p>
      <w:pPr>
        <w:spacing w:before="20" w:after="50" w:line="259" w:lineRule="auto"/>
      </w:pPr>
      <w:r>
        <w:rPr>
          <w:rFonts w:ascii="Times New Roman" w:hAnsi="Times New Roman"/>
          <w:b w:val="0"/>
          <w:i w:val="0"/>
          <w:sz w:val="24"/>
          <w:u w:val="none"/>
        </w:rPr>
        <w:t>In an actual Bingo hall, when a number is called out, every player checks their card. If they have the number, they daub it.</w:t>
      </w:r>
    </w:p>
    <w:p>
      <w:pPr>
        <w:spacing w:before="20" w:after="50" w:line="259" w:lineRule="auto"/>
      </w:pPr>
      <w:r>
        <w:rPr>
          <w:rFonts w:ascii="Times New Roman" w:hAnsi="Times New Roman"/>
          <w:b w:val="0"/>
          <w:i w:val="0"/>
          <w:sz w:val="24"/>
          <w:u w:val="none"/>
        </w:rPr>
        <w:t xml:space="preserve">In code, the </w:t>
      </w:r>
      <w:r>
        <w:rPr>
          <w:rFonts w:ascii="Consolas" w:hAnsi="Consolas"/>
          <w:b w:val="0"/>
          <w:i w:val="0"/>
          <w:color w:val="8B1A1A"/>
          <w:sz w:val="21"/>
          <w:u w:val="none"/>
        </w:rPr>
        <w:t>Game</w:t>
      </w:r>
      <w:r>
        <w:rPr>
          <w:rFonts w:ascii="Times New Roman" w:hAnsi="Times New Roman"/>
          <w:b w:val="0"/>
          <w:i w:val="0"/>
          <w:sz w:val="24"/>
          <w:u w:val="none"/>
        </w:rPr>
        <w:t xml:space="preserve"> broadcasts the drawn number to every </w:t>
      </w:r>
      <w:r>
        <w:rPr>
          <w:rFonts w:ascii="Consolas" w:hAnsi="Consolas"/>
          <w:b w:val="0"/>
          <w:i w:val="0"/>
          <w:color w:val="8B1A1A"/>
          <w:sz w:val="21"/>
          <w:u w:val="none"/>
        </w:rPr>
        <w:t>Player</w:t>
      </w:r>
      <w:r>
        <w:rPr>
          <w:rFonts w:ascii="Times New Roman" w:hAnsi="Times New Roman"/>
          <w:b w:val="0"/>
          <w:i w:val="0"/>
          <w:sz w:val="24"/>
          <w:u w:val="none"/>
        </w:rPr>
        <w:t xml:space="preserve"> in the roster. If a player's card successfully marks that number, the program prints a notification.</w:t>
      </w:r>
    </w:p>
    <w:p>
      <w:pPr>
        <w:keepNext/>
        <w:spacing w:before="80" w:after="40" w:line="252" w:lineRule="auto"/>
      </w:pPr>
      <w:r>
        <w:rPr>
          <w:rFonts w:ascii="Times New Roman" w:hAnsi="Times New Roman"/>
          <w:b/>
          <w:i w:val="0"/>
          <w:sz w:val="28"/>
          <w:u w:val="none"/>
        </w:rPr>
        <w:t>Task 11 — Broadcast a drawn number to every player</w:t>
      </w:r>
    </w:p>
    <w:p>
      <w:pPr>
        <w:spacing w:before="20" w:after="50" w:line="259" w:lineRule="auto"/>
      </w:pPr>
      <w:r>
        <w:rPr>
          <w:rFonts w:ascii="Times New Roman" w:hAnsi="Times New Roman"/>
          <w:b w:val="0"/>
          <w:i w:val="0"/>
          <w:sz w:val="24"/>
          <w:u w:val="none"/>
        </w:rPr>
        <w:t xml:space="preserve">Implement </w:t>
      </w:r>
      <w:r>
        <w:rPr>
          <w:rFonts w:ascii="Consolas" w:hAnsi="Consolas"/>
          <w:b w:val="0"/>
          <w:i w:val="0"/>
          <w:color w:val="8B1A1A"/>
          <w:sz w:val="21"/>
          <w:u w:val="none"/>
        </w:rPr>
        <w:t>broadcast(number)</w:t>
      </w:r>
      <w:r>
        <w:rPr>
          <w:rFonts w:ascii="Times New Roman" w:hAnsi="Times New Roman"/>
          <w:b w:val="0"/>
          <w:i w:val="0"/>
          <w:sz w:val="24"/>
          <w:u w:val="none"/>
        </w:rPr>
        <w:t xml:space="preserve"> inside </w:t>
      </w:r>
      <w:r>
        <w:rPr>
          <w:rFonts w:ascii="Consolas" w:hAnsi="Consolas"/>
          <w:b w:val="0"/>
          <w:i w:val="0"/>
          <w:color w:val="8B1A1A"/>
          <w:sz w:val="21"/>
          <w:u w:val="none"/>
        </w:rPr>
        <w:t>Game</w:t>
      </w:r>
      <w:r>
        <w:rPr>
          <w:rFonts w:ascii="Times New Roman" w:hAnsi="Times New Roman"/>
          <w:b w:val="0"/>
          <w:i w:val="0"/>
          <w:sz w:val="24"/>
          <w:u w:val="none"/>
        </w:rPr>
        <w:t>:</w:t>
      </w:r>
    </w:p>
    <w:p>
      <w:pPr>
        <w:spacing w:before="20" w:after="50" w:line="259" w:lineRule="auto"/>
      </w:pPr>
      <w:r>
        <w:rPr>
          <w:rFonts w:ascii="Times New Roman" w:hAnsi="Times New Roman"/>
          <w:b w:val="0"/>
          <w:i w:val="0"/>
          <w:sz w:val="24"/>
          <w:u w:val="none"/>
        </w:rPr>
        <w:t>Think of announcing the drawn number over the hall loudspeaker so everyone checks their cards.</w:t>
      </w:r>
    </w:p>
    <w:p>
      <w:pPr>
        <w:spacing w:before="20" w:after="50" w:line="259" w:lineRule="auto"/>
      </w:pPr>
      <w:r>
        <w:rPr>
          <w:rFonts w:ascii="Times New Roman" w:hAnsi="Times New Roman"/>
          <w:b w:val="0"/>
          <w:i/>
          <w:sz w:val="24"/>
          <w:u w:val="none"/>
        </w:rPr>
        <w:t>Goal</w:t>
      </w:r>
      <w:r>
        <w:rPr>
          <w:rFonts w:ascii="Times New Roman" w:hAnsi="Times New Roman"/>
          <w:b w:val="0"/>
          <w:i w:val="0"/>
          <w:sz w:val="24"/>
          <w:u w:val="none"/>
        </w:rPr>
        <w:t>: Deliver the drawn number to every player in the roster.</w:t>
      </w:r>
    </w:p>
    <w:tbl>
      <w:tblPr>
        <w:tblW w:type="auto" w:w="0"/>
        <w:jc w:val="center"/>
        <w:tblLayout w:type="fixed"/>
        <w:tblLook w:firstColumn="1" w:firstRow="1" w:lastColumn="0" w:lastRow="0" w:noHBand="0" w:noVBand="1" w:val="04A0"/>
      </w:tblPr>
      <w:tblGrid>
        <w:gridCol w:w="10091"/>
      </w:tblGrid>
      <w:tr>
        <w:tc>
          <w:tcPr>
            <w:tcW w:type="dxa" w:w="10426"/>
            <w:shd w:fill="F4F6F8"/>
            <w:tcMar>
              <w:top w:w="60" w:type="dxa"/>
              <w:bottom w:w="60" w:type="dxa"/>
              <w:left w:w="120" w:type="dxa"/>
              <w:right w:w="120" w:type="dxa"/>
            </w:tcMar>
            <w:tcBorders>
              <w:top w:val="single" w:sz="4" w:space="0" w:color="D0D5DD"/>
              <w:left w:val="single" w:sz="24" w:space="0" w:color="2563EB"/>
              <w:bottom w:val="single" w:sz="4" w:space="0" w:color="D0D5DD"/>
              <w:right w:val="single" w:sz="4" w:space="0" w:color="D0D5DD"/>
            </w:tcBorders>
          </w:tcPr>
          <w:p>
            <w:pPr>
              <w:spacing w:before="40" w:after="40" w:line="252" w:lineRule="auto"/>
            </w:pPr>
            <w:r>
              <w:rPr>
                <w:rFonts w:ascii="Times New Roman" w:hAnsi="Times New Roman"/>
                <w:b/>
                <w:color w:val="1E3A8A"/>
                <w:sz w:val="23"/>
              </w:rPr>
              <w:t>STEP 1 — Roster Broadcast Loop</w:t>
            </w:r>
          </w:p>
          <w:p>
            <w:pPr>
              <w:spacing w:before="20" w:after="20" w:line="252" w:lineRule="auto"/>
              <w:ind w:left="227"/>
            </w:pPr>
            <w:r>
              <w:rPr>
                <w:rFonts w:ascii="Times New Roman" w:hAnsi="Times New Roman"/>
                <w:b w:val="0"/>
                <w:i w:val="0"/>
                <w:sz w:val="22"/>
                <w:u w:val="none"/>
              </w:rPr>
              <w:t xml:space="preserve">☐  Loop through </w:t>
            </w:r>
            <w:r>
              <w:rPr>
                <w:rFonts w:ascii="Consolas" w:hAnsi="Consolas"/>
                <w:b w:val="0"/>
                <w:i w:val="0"/>
                <w:color w:val="8B1A1A"/>
                <w:sz w:val="21"/>
                <w:u w:val="none"/>
              </w:rPr>
              <w:t>self.players</w:t>
            </w:r>
            <w:r>
              <w:rPr>
                <w:rFonts w:ascii="Times New Roman" w:hAnsi="Times New Roman"/>
                <w:b w:val="0"/>
                <w:i w:val="0"/>
                <w:sz w:val="22"/>
                <w:u w:val="none"/>
              </w:rPr>
              <w:t xml:space="preserve"> and call </w:t>
            </w:r>
            <w:r>
              <w:rPr>
                <w:rFonts w:ascii="Consolas" w:hAnsi="Consolas"/>
                <w:b w:val="0"/>
                <w:i w:val="0"/>
                <w:color w:val="8B1A1A"/>
                <w:sz w:val="21"/>
                <w:u w:val="none"/>
              </w:rPr>
              <w:t>player.card.mark(number)</w:t>
            </w:r>
            <w:r>
              <w:rPr>
                <w:rFonts w:ascii="Times New Roman" w:hAnsi="Times New Roman"/>
                <w:b w:val="0"/>
                <w:i w:val="0"/>
                <w:sz w:val="22"/>
                <w:u w:val="none"/>
              </w:rPr>
              <w:t xml:space="preserve"> on each card.</w:t>
            </w:r>
          </w:p>
        </w:tc>
      </w:tr>
    </w:tbl>
    <w:p>
      <w:pPr>
        <w:spacing w:before="0" w:after="40" w:line="20" w:lineRule="exact"/>
      </w:pPr>
    </w:p>
    <w:p>
      <w:pPr>
        <w:spacing w:before="20" w:after="50" w:line="259" w:lineRule="auto"/>
      </w:pPr>
      <w:r>
        <w:rPr>
          <w:rFonts w:ascii="Times New Roman" w:hAnsi="Times New Roman"/>
          <w:b w:val="0"/>
          <w:i w:val="0"/>
          <w:sz w:val="24"/>
          <w:u w:val="none"/>
        </w:rPr>
        <w:t>Think of spotting a player raising their hand to indicate they found the number on their card.</w:t>
      </w:r>
    </w:p>
    <w:p>
      <w:pPr>
        <w:spacing w:before="20" w:after="50" w:line="259" w:lineRule="auto"/>
      </w:pPr>
      <w:r>
        <w:rPr>
          <w:rFonts w:ascii="Times New Roman" w:hAnsi="Times New Roman"/>
          <w:b w:val="0"/>
          <w:i/>
          <w:sz w:val="24"/>
          <w:u w:val="none"/>
        </w:rPr>
        <w:t>Goal</w:t>
      </w:r>
      <w:r>
        <w:rPr>
          <w:rFonts w:ascii="Times New Roman" w:hAnsi="Times New Roman"/>
          <w:b w:val="0"/>
          <w:i w:val="0"/>
          <w:sz w:val="24"/>
          <w:u w:val="none"/>
        </w:rPr>
        <w:t>: Print an indented confirmation message whenever a card marks the called number.</w:t>
      </w:r>
    </w:p>
    <w:tbl>
      <w:tblPr>
        <w:tblW w:type="auto" w:w="0"/>
        <w:jc w:val="center"/>
        <w:tblLayout w:type="fixed"/>
        <w:tblLook w:firstColumn="1" w:firstRow="1" w:lastColumn="0" w:lastRow="0" w:noHBand="0" w:noVBand="1" w:val="04A0"/>
      </w:tblPr>
      <w:tblGrid>
        <w:gridCol w:w="10091"/>
      </w:tblGrid>
      <w:tr>
        <w:tc>
          <w:tcPr>
            <w:tcW w:type="dxa" w:w="10426"/>
            <w:shd w:fill="F4F6F8"/>
            <w:tcMar>
              <w:top w:w="60" w:type="dxa"/>
              <w:bottom w:w="60" w:type="dxa"/>
              <w:left w:w="120" w:type="dxa"/>
              <w:right w:w="120" w:type="dxa"/>
            </w:tcMar>
            <w:tcBorders>
              <w:top w:val="single" w:sz="4" w:space="0" w:color="D0D5DD"/>
              <w:left w:val="single" w:sz="24" w:space="0" w:color="2563EB"/>
              <w:bottom w:val="single" w:sz="4" w:space="0" w:color="D0D5DD"/>
              <w:right w:val="single" w:sz="4" w:space="0" w:color="D0D5DD"/>
            </w:tcBorders>
          </w:tcPr>
          <w:p>
            <w:pPr>
              <w:spacing w:before="40" w:after="40" w:line="252" w:lineRule="auto"/>
            </w:pPr>
            <w:r>
              <w:rPr>
                <w:rFonts w:ascii="Times New Roman" w:hAnsi="Times New Roman"/>
                <w:b/>
                <w:color w:val="1E3A8A"/>
                <w:sz w:val="23"/>
              </w:rPr>
              <w:t>STEP 2 — Console Daub Notification</w:t>
            </w:r>
          </w:p>
          <w:p>
            <w:pPr>
              <w:spacing w:before="20" w:after="20" w:line="252" w:lineRule="auto"/>
              <w:ind w:left="227"/>
            </w:pPr>
            <w:r>
              <w:rPr>
                <w:rFonts w:ascii="Times New Roman" w:hAnsi="Times New Roman"/>
                <w:b w:val="0"/>
                <w:i w:val="0"/>
                <w:sz w:val="22"/>
                <w:u w:val="none"/>
              </w:rPr>
              <w:t xml:space="preserve">☐  If </w:t>
            </w:r>
            <w:r>
              <w:rPr>
                <w:rFonts w:ascii="Consolas" w:hAnsi="Consolas"/>
                <w:b w:val="0"/>
                <w:i w:val="0"/>
                <w:color w:val="8B1A1A"/>
                <w:sz w:val="21"/>
                <w:u w:val="none"/>
              </w:rPr>
              <w:t>mark()</w:t>
            </w:r>
            <w:r>
              <w:rPr>
                <w:rFonts w:ascii="Times New Roman" w:hAnsi="Times New Roman"/>
                <w:b w:val="0"/>
                <w:i w:val="0"/>
                <w:sz w:val="22"/>
                <w:u w:val="none"/>
              </w:rPr>
              <w:t xml:space="preserve"> returns </w:t>
            </w:r>
            <w:r>
              <w:rPr>
                <w:rFonts w:ascii="Consolas" w:hAnsi="Consolas"/>
                <w:b w:val="0"/>
                <w:i w:val="0"/>
                <w:color w:val="8B1A1A"/>
                <w:sz w:val="21"/>
                <w:u w:val="none"/>
              </w:rPr>
              <w:t>true</w:t>
            </w:r>
            <w:r>
              <w:rPr>
                <w:rFonts w:ascii="Times New Roman" w:hAnsi="Times New Roman"/>
                <w:b w:val="0"/>
                <w:i w:val="0"/>
                <w:sz w:val="22"/>
                <w:u w:val="none"/>
              </w:rPr>
              <w:t xml:space="preserve">, print </w:t>
            </w:r>
            <w:r>
              <w:rPr>
                <w:rFonts w:ascii="Consolas" w:hAnsi="Consolas"/>
                <w:b w:val="0"/>
                <w:i w:val="0"/>
                <w:color w:val="8B1A1A"/>
                <w:sz w:val="21"/>
                <w:u w:val="none"/>
              </w:rPr>
              <w:t>"  -&gt; marked on &lt;PlayerName&gt;'s card"</w:t>
            </w:r>
            <w:r>
              <w:rPr>
                <w:rFonts w:ascii="Times New Roman" w:hAnsi="Times New Roman"/>
                <w:b w:val="0"/>
                <w:i w:val="0"/>
                <w:sz w:val="22"/>
                <w:u w:val="none"/>
              </w:rPr>
              <w:t>.</w:t>
            </w:r>
          </w:p>
        </w:tc>
      </w:tr>
    </w:tbl>
    <w:p>
      <w:pPr>
        <w:spacing w:before="0" w:after="40" w:line="20" w:lineRule="exact"/>
      </w:pPr>
    </w:p>
    <w:p>
      <w:pPr>
        <w:keepNext/>
        <w:spacing w:before="60" w:after="20" w:line="252" w:lineRule="auto"/>
      </w:pPr>
      <w:r>
        <w:rPr>
          <w:rFonts w:ascii="Times New Roman" w:hAnsi="Times New Roman"/>
          <w:b/>
          <w:i w:val="0"/>
          <w:sz w:val="26"/>
          <w:u w:val="none"/>
        </w:rPr>
        <w:t>Expected Terminal Interaction &amp; Output:</w:t>
      </w:r>
    </w:p>
    <w:tbl>
      <w:tblPr>
        <w:tblW w:type="auto" w:w="0"/>
        <w:jc w:val="center"/>
        <w:tblLayout w:type="fixed"/>
        <w:tblLook w:firstColumn="1" w:firstRow="1" w:lastColumn="0" w:lastRow="0" w:noHBand="0" w:noVBand="1" w:val="04A0"/>
      </w:tblPr>
      <w:tblGrid>
        <w:gridCol w:w="10091"/>
      </w:tblGrid>
      <w:tr>
        <w:tc>
          <w:tcPr>
            <w:tcW w:type="dxa" w:w="10426"/>
            <w:shd w:fill="F8F9FA"/>
            <w:tcMar>
              <w:top w:w="50" w:type="dxa"/>
              <w:bottom w:w="50" w:type="dxa"/>
              <w:left w:w="80" w:type="dxa"/>
              <w:right w:w="80" w:type="dxa"/>
            </w:tcMar>
            <w:tcBorders>
              <w:top w:val="single" w:sz="4" w:space="0" w:color="E2E8F0"/>
              <w:left w:val="single" w:sz="12" w:space="0" w:color="CBD5E1"/>
              <w:bottom w:val="single" w:sz="4" w:space="0" w:color="E2E8F0"/>
              <w:right w:val="single" w:sz="4" w:space="0" w:color="E2E8F0"/>
            </w:tcBorders>
          </w:tcPr>
          <w:p>
            <w:pPr>
              <w:spacing w:before="0" w:after="0" w:line="240" w:lineRule="auto"/>
            </w:pPr>
            <w:r>
              <w:rPr>
                <w:rFonts w:ascii="Consolas" w:hAnsi="Consolas"/>
                <w:color w:val="1F2937"/>
                <w:sz w:val="19"/>
              </w:rPr>
              <w:t xml:space="preserve">  -&gt; marked on Alice's card</w:t>
            </w:r>
          </w:p>
        </w:tc>
      </w:tr>
    </w:tbl>
    <w:p>
      <w:pPr>
        <w:spacing w:before="0" w:after="40" w:line="20" w:lineRule="exact"/>
      </w:pPr>
    </w:p>
    <w:p>
      <w:r>
        <w:br w:type="page"/>
      </w:r>
    </w:p>
    <w:p>
      <w:pPr>
        <w:keepNext/>
        <w:spacing w:before="80" w:after="40" w:line="252" w:lineRule="auto"/>
      </w:pPr>
      <w:r>
        <w:rPr>
          <w:rFonts w:ascii="Times New Roman" w:hAnsi="Times New Roman"/>
          <w:b/>
          <w:i w:val="0"/>
          <w:sz w:val="28"/>
          <w:u w:val="none"/>
        </w:rPr>
        <w:t>Milestone Checkpoint: Multi-Player Broadcast Notification Verified</w:t>
      </w:r>
    </w:p>
    <w:p>
      <w:pPr>
        <w:spacing w:before="20" w:after="50" w:line="259" w:lineRule="auto"/>
      </w:pPr>
      <w:r>
        <w:rPr>
          <w:rFonts w:ascii="Times New Roman" w:hAnsi="Times New Roman"/>
          <w:b w:val="0"/>
          <w:i w:val="0"/>
          <w:sz w:val="24"/>
          <w:u w:val="none"/>
        </w:rPr>
        <w:t>Great work! The broadcasting mechanism updates the entire room simultaneously:</w:t>
      </w:r>
    </w:p>
    <w:p>
      <w:pPr>
        <w:spacing w:before="20" w:after="20" w:line="259" w:lineRule="auto"/>
        <w:ind w:left="283"/>
      </w:pPr>
      <w:r>
        <w:rPr>
          <w:rFonts w:ascii="Times New Roman" w:hAnsi="Times New Roman"/>
        </w:rPr>
        <w:t xml:space="preserve">☑  </w:t>
      </w:r>
      <w:r>
        <w:rPr>
          <w:rFonts w:ascii="Times New Roman" w:hAnsi="Times New Roman"/>
          <w:b/>
          <w:i w:val="0"/>
          <w:sz w:val="24"/>
          <w:u w:val="none"/>
        </w:rPr>
        <w:t>Multi-Player Iteration</w:t>
      </w:r>
      <w:r>
        <w:rPr>
          <w:rFonts w:ascii="Times New Roman" w:hAnsi="Times New Roman"/>
          <w:b w:val="0"/>
          <w:i w:val="0"/>
          <w:sz w:val="24"/>
          <w:u w:val="none"/>
        </w:rPr>
        <w:t xml:space="preserve">: Loops through every participant in </w:t>
      </w:r>
      <w:r>
        <w:rPr>
          <w:rFonts w:ascii="Consolas" w:hAnsi="Consolas"/>
          <w:b w:val="0"/>
          <w:i w:val="0"/>
          <w:color w:val="8B1A1A"/>
          <w:sz w:val="21"/>
          <w:u w:val="none"/>
        </w:rPr>
        <w:t>self.players</w:t>
      </w:r>
      <w:r>
        <w:rPr>
          <w:rFonts w:ascii="Times New Roman" w:hAnsi="Times New Roman"/>
          <w:b w:val="0"/>
          <w:i w:val="0"/>
          <w:sz w:val="24"/>
          <w:u w:val="none"/>
        </w:rPr>
        <w:t>.</w:t>
      </w:r>
    </w:p>
    <w:p>
      <w:pPr>
        <w:spacing w:before="20" w:after="20" w:line="259" w:lineRule="auto"/>
        <w:ind w:left="283"/>
      </w:pPr>
      <w:r>
        <w:rPr>
          <w:rFonts w:ascii="Times New Roman" w:hAnsi="Times New Roman"/>
        </w:rPr>
        <w:t xml:space="preserve">☑  </w:t>
      </w:r>
      <w:r>
        <w:rPr>
          <w:rFonts w:ascii="Times New Roman" w:hAnsi="Times New Roman"/>
          <w:b/>
          <w:i w:val="0"/>
          <w:sz w:val="24"/>
          <w:u w:val="none"/>
        </w:rPr>
        <w:t>Card Daubing Invocation</w:t>
      </w:r>
      <w:r>
        <w:rPr>
          <w:rFonts w:ascii="Times New Roman" w:hAnsi="Times New Roman"/>
          <w:b w:val="0"/>
          <w:i w:val="0"/>
          <w:sz w:val="24"/>
          <w:u w:val="none"/>
        </w:rPr>
        <w:t xml:space="preserve">: Calls </w:t>
      </w:r>
      <w:r>
        <w:rPr>
          <w:rFonts w:ascii="Consolas" w:hAnsi="Consolas"/>
          <w:b w:val="0"/>
          <w:i w:val="0"/>
          <w:color w:val="8B1A1A"/>
          <w:sz w:val="21"/>
          <w:u w:val="none"/>
        </w:rPr>
        <w:t>player.card.mark(drawn_number)</w:t>
      </w:r>
      <w:r>
        <w:rPr>
          <w:rFonts w:ascii="Times New Roman" w:hAnsi="Times New Roman"/>
          <w:b w:val="0"/>
          <w:i w:val="0"/>
          <w:sz w:val="24"/>
          <w:u w:val="none"/>
        </w:rPr>
        <w:t xml:space="preserve"> for each participant.</w:t>
      </w:r>
    </w:p>
    <w:p>
      <w:pPr>
        <w:spacing w:before="20" w:after="20" w:line="259" w:lineRule="auto"/>
        <w:ind w:left="283"/>
      </w:pPr>
      <w:r>
        <w:rPr>
          <w:rFonts w:ascii="Times New Roman" w:hAnsi="Times New Roman"/>
        </w:rPr>
        <w:t xml:space="preserve">☑  </w:t>
      </w:r>
      <w:r>
        <w:rPr>
          <w:rFonts w:ascii="Times New Roman" w:hAnsi="Times New Roman"/>
          <w:b/>
          <w:i w:val="0"/>
          <w:sz w:val="24"/>
          <w:u w:val="none"/>
        </w:rPr>
        <w:t>Visual Hit Feedback</w:t>
      </w:r>
      <w:r>
        <w:rPr>
          <w:rFonts w:ascii="Times New Roman" w:hAnsi="Times New Roman"/>
          <w:b w:val="0"/>
          <w:i w:val="0"/>
          <w:sz w:val="24"/>
          <w:u w:val="none"/>
        </w:rPr>
        <w:t>: Displays a personalized notification whenever a player marks a number on their card.</w:t>
      </w:r>
    </w:p>
    <w:p>
      <w:pPr>
        <w:spacing w:before="20" w:after="50" w:line="259" w:lineRule="auto"/>
      </w:pPr>
      <w:r>
        <w:rPr>
          <w:rFonts w:ascii="Times New Roman" w:hAnsi="Times New Roman"/>
          <w:b/>
          <w:i w:val="0"/>
          <w:sz w:val="24"/>
          <w:u w:val="none"/>
        </w:rPr>
        <w:t>Driver Verification Test</w:t>
      </w:r>
      <w:r>
        <w:rPr>
          <w:rFonts w:ascii="Times New Roman" w:hAnsi="Times New Roman"/>
          <w:b w:val="0"/>
          <w:i w:val="0"/>
          <w:sz w:val="24"/>
          <w:u w:val="none"/>
        </w:rPr>
        <w:t>:</w:t>
      </w:r>
    </w:p>
    <w:p>
      <w:pPr>
        <w:spacing w:before="20" w:after="50" w:line="259" w:lineRule="auto"/>
      </w:pPr>
      <w:r>
        <w:rPr>
          <w:rFonts w:ascii="Times New Roman" w:hAnsi="Times New Roman"/>
          <w:b w:val="0"/>
          <w:i w:val="0"/>
          <w:sz w:val="24"/>
          <w:u w:val="none"/>
        </w:rPr>
        <w:t xml:space="preserve">Draw a number known to be on a player's card, call </w:t>
      </w:r>
      <w:r>
        <w:rPr>
          <w:rFonts w:ascii="Consolas" w:hAnsi="Consolas"/>
          <w:b w:val="0"/>
          <w:i w:val="0"/>
          <w:color w:val="8B1A1A"/>
          <w:sz w:val="21"/>
          <w:u w:val="none"/>
        </w:rPr>
        <w:t>broadcast(number)</w:t>
      </w:r>
      <w:r>
        <w:rPr>
          <w:rFonts w:ascii="Times New Roman" w:hAnsi="Times New Roman"/>
          <w:b w:val="0"/>
          <w:i w:val="0"/>
          <w:sz w:val="24"/>
          <w:u w:val="none"/>
        </w:rPr>
        <w:t>, and verify the notification prints cleanly.</w:t>
      </w:r>
    </w:p>
    <w:p>
      <w:r>
        <w:br w:type="page"/>
      </w:r>
    </w:p>
    <w:p>
      <w:pPr>
        <w:keepNext/>
        <w:spacing w:before="60" w:after="20" w:line="252" w:lineRule="auto"/>
      </w:pPr>
      <w:r>
        <w:rPr>
          <w:rFonts w:ascii="Times New Roman" w:hAnsi="Times New Roman"/>
          <w:b/>
          <w:i w:val="0"/>
          <w:sz w:val="26"/>
          <w:u w:val="none"/>
        </w:rPr>
        <w:t>Checking for Simultaneous Winners</w:t>
      </w:r>
    </w:p>
    <w:p>
      <w:pPr>
        <w:spacing w:before="20" w:after="50" w:line="259" w:lineRule="auto"/>
      </w:pPr>
      <w:r>
        <w:rPr>
          <w:rFonts w:ascii="Times New Roman" w:hAnsi="Times New Roman"/>
          <w:b w:val="0"/>
          <w:i w:val="0"/>
          <w:sz w:val="24"/>
          <w:u w:val="none"/>
        </w:rPr>
        <w:t>A common bug in beginner Bingo games is stopping the evaluation loop immediately after finding the first winner. Because all players mark the same called number on the same turn, multiple players can complete a winning line at the exact same instant.</w:t>
      </w:r>
    </w:p>
    <w:p>
      <w:pPr>
        <w:spacing w:before="20" w:after="50" w:line="259" w:lineRule="auto"/>
      </w:pPr>
      <w:r>
        <w:rPr>
          <w:rFonts w:ascii="Times New Roman" w:hAnsi="Times New Roman"/>
          <w:b w:val="0"/>
          <w:i w:val="0"/>
          <w:sz w:val="24"/>
          <w:u w:val="none"/>
        </w:rPr>
        <w:t xml:space="preserve">To support fair multiplayer rules, we must check </w:t>
      </w:r>
      <w:r>
        <w:rPr>
          <w:rFonts w:ascii="Times New Roman" w:hAnsi="Times New Roman"/>
          <w:b/>
          <w:i w:val="0"/>
          <w:sz w:val="24"/>
          <w:u w:val="none"/>
        </w:rPr>
        <w:t>every</w:t>
      </w:r>
      <w:r>
        <w:rPr>
          <w:rFonts w:ascii="Times New Roman" w:hAnsi="Times New Roman"/>
          <w:b w:val="0"/>
          <w:i w:val="0"/>
          <w:sz w:val="24"/>
          <w:u w:val="none"/>
        </w:rPr>
        <w:t xml:space="preserve"> player on each draw and accumulate all winners in a list.</w:t>
      </w:r>
    </w:p>
    <w:p>
      <w:pPr>
        <w:keepNext/>
        <w:spacing w:before="80" w:after="40" w:line="252" w:lineRule="auto"/>
      </w:pPr>
      <w:r>
        <w:rPr>
          <w:rFonts w:ascii="Times New Roman" w:hAnsi="Times New Roman"/>
          <w:b/>
          <w:i w:val="0"/>
          <w:sz w:val="28"/>
          <w:u w:val="none"/>
        </w:rPr>
        <w:t>Task 12 — Check every player for a win, every round</w:t>
      </w:r>
    </w:p>
    <w:p>
      <w:pPr>
        <w:spacing w:before="20" w:after="50" w:line="259" w:lineRule="auto"/>
      </w:pPr>
      <w:r>
        <w:rPr>
          <w:rFonts w:ascii="Times New Roman" w:hAnsi="Times New Roman"/>
          <w:b w:val="0"/>
          <w:i w:val="0"/>
          <w:sz w:val="24"/>
          <w:u w:val="none"/>
        </w:rPr>
        <w:t xml:space="preserve">Implement </w:t>
      </w:r>
      <w:r>
        <w:rPr>
          <w:rFonts w:ascii="Consolas" w:hAnsi="Consolas"/>
          <w:b w:val="0"/>
          <w:i w:val="0"/>
          <w:color w:val="8B1A1A"/>
          <w:sz w:val="21"/>
          <w:u w:val="none"/>
        </w:rPr>
        <w:t>check_winners()</w:t>
      </w:r>
      <w:r>
        <w:rPr>
          <w:rFonts w:ascii="Times New Roman" w:hAnsi="Times New Roman"/>
          <w:b w:val="0"/>
          <w:i w:val="0"/>
          <w:sz w:val="24"/>
          <w:u w:val="none"/>
        </w:rPr>
        <w:t xml:space="preserve"> (or </w:t>
      </w:r>
      <w:r>
        <w:rPr>
          <w:rFonts w:ascii="Consolas" w:hAnsi="Consolas"/>
          <w:b w:val="0"/>
          <w:i w:val="0"/>
          <w:color w:val="8B1A1A"/>
          <w:sz w:val="21"/>
          <w:u w:val="none"/>
        </w:rPr>
        <w:t>checkWinners()</w:t>
      </w:r>
      <w:r>
        <w:rPr>
          <w:rFonts w:ascii="Times New Roman" w:hAnsi="Times New Roman"/>
          <w:b w:val="0"/>
          <w:i w:val="0"/>
          <w:sz w:val="24"/>
          <w:u w:val="none"/>
        </w:rPr>
        <w:t xml:space="preserve">) inside </w:t>
      </w:r>
      <w:r>
        <w:rPr>
          <w:rFonts w:ascii="Consolas" w:hAnsi="Consolas"/>
          <w:b w:val="0"/>
          <w:i w:val="0"/>
          <w:color w:val="8B1A1A"/>
          <w:sz w:val="21"/>
          <w:u w:val="none"/>
        </w:rPr>
        <w:t>Game</w:t>
      </w:r>
      <w:r>
        <w:rPr>
          <w:rFonts w:ascii="Times New Roman" w:hAnsi="Times New Roman"/>
          <w:b w:val="0"/>
          <w:i w:val="0"/>
          <w:sz w:val="24"/>
          <w:u w:val="none"/>
        </w:rPr>
        <w:t>:</w:t>
      </w:r>
    </w:p>
    <w:p>
      <w:pPr>
        <w:spacing w:before="20" w:after="50" w:line="259" w:lineRule="auto"/>
      </w:pPr>
      <w:r>
        <w:rPr>
          <w:rFonts w:ascii="Times New Roman" w:hAnsi="Times New Roman"/>
          <w:b w:val="0"/>
          <w:i w:val="0"/>
          <w:sz w:val="24"/>
          <w:u w:val="none"/>
        </w:rPr>
        <w:t>Think of a referee surveying the entire room after every ball to see who completed a full line.</w:t>
      </w:r>
    </w:p>
    <w:p>
      <w:pPr>
        <w:spacing w:before="20" w:after="50" w:line="259" w:lineRule="auto"/>
      </w:pPr>
      <w:r>
        <w:rPr>
          <w:rFonts w:ascii="Times New Roman" w:hAnsi="Times New Roman"/>
          <w:b w:val="0"/>
          <w:i/>
          <w:sz w:val="24"/>
          <w:u w:val="none"/>
        </w:rPr>
        <w:t>Goal</w:t>
      </w:r>
      <w:r>
        <w:rPr>
          <w:rFonts w:ascii="Times New Roman" w:hAnsi="Times New Roman"/>
          <w:b w:val="0"/>
          <w:i w:val="0"/>
          <w:sz w:val="24"/>
          <w:u w:val="none"/>
        </w:rPr>
        <w:t>: Inspect every card in play to detect all single or simultaneous winning hands.</w:t>
      </w:r>
    </w:p>
    <w:tbl>
      <w:tblPr>
        <w:tblW w:type="auto" w:w="0"/>
        <w:jc w:val="center"/>
        <w:tblLayout w:type="fixed"/>
        <w:tblLook w:firstColumn="1" w:firstRow="1" w:lastColumn="0" w:lastRow="0" w:noHBand="0" w:noVBand="1" w:val="04A0"/>
      </w:tblPr>
      <w:tblGrid>
        <w:gridCol w:w="10091"/>
      </w:tblGrid>
      <w:tr>
        <w:tc>
          <w:tcPr>
            <w:tcW w:type="dxa" w:w="10426"/>
            <w:shd w:fill="F4F6F8"/>
            <w:tcMar>
              <w:top w:w="60" w:type="dxa"/>
              <w:bottom w:w="60" w:type="dxa"/>
              <w:left w:w="120" w:type="dxa"/>
              <w:right w:w="120" w:type="dxa"/>
            </w:tcMar>
            <w:tcBorders>
              <w:top w:val="single" w:sz="4" w:space="0" w:color="D0D5DD"/>
              <w:left w:val="single" w:sz="24" w:space="0" w:color="2563EB"/>
              <w:bottom w:val="single" w:sz="4" w:space="0" w:color="D0D5DD"/>
              <w:right w:val="single" w:sz="4" w:space="0" w:color="D0D5DD"/>
            </w:tcBorders>
          </w:tcPr>
          <w:p>
            <w:pPr>
              <w:spacing w:before="40" w:after="40" w:line="252" w:lineRule="auto"/>
            </w:pPr>
            <w:r>
              <w:rPr>
                <w:rFonts w:ascii="Times New Roman" w:hAnsi="Times New Roman"/>
                <w:b/>
                <w:color w:val="1E3A8A"/>
                <w:sz w:val="23"/>
              </w:rPr>
              <w:t>STEP 1 — Winner Collection Scan</w:t>
            </w:r>
          </w:p>
          <w:p>
            <w:pPr>
              <w:spacing w:before="20" w:after="20" w:line="252" w:lineRule="auto"/>
              <w:ind w:left="227"/>
            </w:pPr>
            <w:r>
              <w:rPr>
                <w:rFonts w:ascii="Times New Roman" w:hAnsi="Times New Roman"/>
                <w:b w:val="0"/>
                <w:i w:val="0"/>
                <w:sz w:val="22"/>
                <w:u w:val="none"/>
              </w:rPr>
              <w:t xml:space="preserve">☐  Initialize empty </w:t>
            </w:r>
            <w:r>
              <w:rPr>
                <w:rFonts w:ascii="Consolas" w:hAnsi="Consolas"/>
                <w:b w:val="0"/>
                <w:i w:val="0"/>
                <w:color w:val="8B1A1A"/>
                <w:sz w:val="21"/>
                <w:u w:val="none"/>
              </w:rPr>
              <w:t>winners</w:t>
            </w:r>
            <w:r>
              <w:rPr>
                <w:rFonts w:ascii="Times New Roman" w:hAnsi="Times New Roman"/>
                <w:b w:val="0"/>
                <w:i w:val="0"/>
                <w:sz w:val="22"/>
                <w:u w:val="none"/>
              </w:rPr>
              <w:t xml:space="preserve"> list, iterate through </w:t>
            </w:r>
            <w:r>
              <w:rPr>
                <w:rFonts w:ascii="Consolas" w:hAnsi="Consolas"/>
                <w:b w:val="0"/>
                <w:i w:val="0"/>
                <w:color w:val="8B1A1A"/>
                <w:sz w:val="21"/>
                <w:u w:val="none"/>
              </w:rPr>
              <w:t>players</w:t>
            </w:r>
            <w:r>
              <w:rPr>
                <w:rFonts w:ascii="Times New Roman" w:hAnsi="Times New Roman"/>
                <w:b w:val="0"/>
                <w:i w:val="0"/>
                <w:sz w:val="22"/>
                <w:u w:val="none"/>
              </w:rPr>
              <w:t xml:space="preserve">, and test </w:t>
            </w:r>
            <w:r>
              <w:rPr>
                <w:rFonts w:ascii="Consolas" w:hAnsi="Consolas"/>
                <w:b w:val="0"/>
                <w:i w:val="0"/>
                <w:color w:val="8B1A1A"/>
                <w:sz w:val="21"/>
                <w:u w:val="none"/>
              </w:rPr>
              <w:t>player.card.check_win()</w:t>
            </w:r>
            <w:r>
              <w:rPr>
                <w:rFonts w:ascii="Times New Roman" w:hAnsi="Times New Roman"/>
                <w:b w:val="0"/>
                <w:i w:val="0"/>
                <w:sz w:val="22"/>
                <w:u w:val="none"/>
              </w:rPr>
              <w:t>.</w:t>
            </w:r>
          </w:p>
        </w:tc>
      </w:tr>
    </w:tbl>
    <w:p>
      <w:pPr>
        <w:spacing w:before="0" w:after="40" w:line="20" w:lineRule="exact"/>
      </w:pPr>
    </w:p>
    <w:p>
      <w:pPr>
        <w:spacing w:before="20" w:after="50" w:line="259" w:lineRule="auto"/>
      </w:pPr>
      <w:r>
        <w:rPr>
          <w:rFonts w:ascii="Times New Roman" w:hAnsi="Times New Roman"/>
          <w:b w:val="0"/>
          <w:i w:val="0"/>
          <w:sz w:val="24"/>
          <w:u w:val="none"/>
        </w:rPr>
        <w:t>Think of escorting all qualifying winners up to the podium together.</w:t>
      </w:r>
    </w:p>
    <w:p>
      <w:pPr>
        <w:spacing w:before="20" w:after="50" w:line="259" w:lineRule="auto"/>
      </w:pPr>
      <w:r>
        <w:rPr>
          <w:rFonts w:ascii="Times New Roman" w:hAnsi="Times New Roman"/>
          <w:b w:val="0"/>
          <w:i/>
          <w:sz w:val="24"/>
          <w:u w:val="none"/>
        </w:rPr>
        <w:t>Goal</w:t>
      </w:r>
      <w:r>
        <w:rPr>
          <w:rFonts w:ascii="Times New Roman" w:hAnsi="Times New Roman"/>
          <w:b w:val="0"/>
          <w:i w:val="0"/>
          <w:sz w:val="24"/>
          <w:u w:val="none"/>
        </w:rPr>
        <w:t>: Update player state flags and return the list of all participants who completed a line.</w:t>
      </w:r>
    </w:p>
    <w:tbl>
      <w:tblPr>
        <w:tblW w:type="auto" w:w="0"/>
        <w:jc w:val="center"/>
        <w:tblLayout w:type="fixed"/>
        <w:tblLook w:firstColumn="1" w:firstRow="1" w:lastColumn="0" w:lastRow="0" w:noHBand="0" w:noVBand="1" w:val="04A0"/>
      </w:tblPr>
      <w:tblGrid>
        <w:gridCol w:w="10091"/>
      </w:tblGrid>
      <w:tr>
        <w:tc>
          <w:tcPr>
            <w:tcW w:type="dxa" w:w="10426"/>
            <w:shd w:fill="F4F6F8"/>
            <w:tcMar>
              <w:top w:w="60" w:type="dxa"/>
              <w:bottom w:w="60" w:type="dxa"/>
              <w:left w:w="120" w:type="dxa"/>
              <w:right w:w="120" w:type="dxa"/>
            </w:tcMar>
            <w:tcBorders>
              <w:top w:val="single" w:sz="4" w:space="0" w:color="D0D5DD"/>
              <w:left w:val="single" w:sz="24" w:space="0" w:color="2563EB"/>
              <w:bottom w:val="single" w:sz="4" w:space="0" w:color="D0D5DD"/>
              <w:right w:val="single" w:sz="4" w:space="0" w:color="D0D5DD"/>
            </w:tcBorders>
          </w:tcPr>
          <w:p>
            <w:pPr>
              <w:spacing w:before="40" w:after="40" w:line="252" w:lineRule="auto"/>
            </w:pPr>
            <w:r>
              <w:rPr>
                <w:rFonts w:ascii="Times New Roman" w:hAnsi="Times New Roman"/>
                <w:b/>
                <w:color w:val="1E3A8A"/>
                <w:sz w:val="23"/>
              </w:rPr>
              <w:t>STEP 2 — Flag State &amp; Winner Accumulation</w:t>
            </w:r>
          </w:p>
          <w:p>
            <w:pPr>
              <w:spacing w:before="20" w:after="20" w:line="252" w:lineRule="auto"/>
              <w:ind w:left="227"/>
            </w:pPr>
            <w:r>
              <w:rPr>
                <w:rFonts w:ascii="Times New Roman" w:hAnsi="Times New Roman"/>
                <w:b w:val="0"/>
                <w:i w:val="0"/>
                <w:sz w:val="22"/>
                <w:u w:val="none"/>
              </w:rPr>
              <w:t xml:space="preserve">☐  If a player card wins, set </w:t>
            </w:r>
            <w:r>
              <w:rPr>
                <w:rFonts w:ascii="Consolas" w:hAnsi="Consolas"/>
                <w:b w:val="0"/>
                <w:i w:val="0"/>
                <w:color w:val="8B1A1A"/>
                <w:sz w:val="21"/>
                <w:u w:val="none"/>
              </w:rPr>
              <w:t>player.has_won = true</w:t>
            </w:r>
            <w:r>
              <w:rPr>
                <w:rFonts w:ascii="Times New Roman" w:hAnsi="Times New Roman"/>
                <w:b w:val="0"/>
                <w:i w:val="0"/>
                <w:sz w:val="22"/>
                <w:u w:val="none"/>
              </w:rPr>
              <w:t xml:space="preserve">, append the player to </w:t>
            </w:r>
            <w:r>
              <w:rPr>
                <w:rFonts w:ascii="Consolas" w:hAnsi="Consolas"/>
                <w:b w:val="0"/>
                <w:i w:val="0"/>
                <w:color w:val="8B1A1A"/>
                <w:sz w:val="21"/>
                <w:u w:val="none"/>
              </w:rPr>
              <w:t>winners</w:t>
            </w:r>
            <w:r>
              <w:rPr>
                <w:rFonts w:ascii="Times New Roman" w:hAnsi="Times New Roman"/>
                <w:b w:val="0"/>
                <w:i w:val="0"/>
                <w:sz w:val="22"/>
                <w:u w:val="none"/>
              </w:rPr>
              <w:t>, and return the list after checking all players.</w:t>
            </w:r>
          </w:p>
        </w:tc>
      </w:tr>
    </w:tbl>
    <w:p>
      <w:pPr>
        <w:spacing w:before="0" w:after="40" w:line="20" w:lineRule="exact"/>
      </w:pPr>
    </w:p>
    <w:p>
      <w:r>
        <w:br w:type="page"/>
      </w:r>
    </w:p>
    <w:p>
      <w:pPr>
        <w:keepNext/>
        <w:spacing w:before="80" w:after="40" w:line="252" w:lineRule="auto"/>
      </w:pPr>
      <w:r>
        <w:rPr>
          <w:rFonts w:ascii="Times New Roman" w:hAnsi="Times New Roman"/>
          <w:b/>
          <w:i w:val="0"/>
          <w:sz w:val="28"/>
          <w:u w:val="none"/>
        </w:rPr>
        <w:t>Milestone Checkpoint: Simultaneous Victory Detection Verified</w:t>
      </w:r>
    </w:p>
    <w:p>
      <w:pPr>
        <w:spacing w:before="20" w:after="50" w:line="259" w:lineRule="auto"/>
      </w:pPr>
      <w:r>
        <w:rPr>
          <w:rFonts w:ascii="Times New Roman" w:hAnsi="Times New Roman"/>
          <w:b w:val="0"/>
          <w:i w:val="0"/>
          <w:sz w:val="24"/>
          <w:u w:val="none"/>
        </w:rPr>
        <w:t>Outstanding! Multi-player win evaluation is rock solid:</w:t>
      </w:r>
    </w:p>
    <w:p>
      <w:pPr>
        <w:spacing w:before="20" w:after="20" w:line="259" w:lineRule="auto"/>
        <w:ind w:left="283"/>
      </w:pPr>
      <w:r>
        <w:rPr>
          <w:rFonts w:ascii="Times New Roman" w:hAnsi="Times New Roman"/>
        </w:rPr>
        <w:t xml:space="preserve">☑  </w:t>
      </w:r>
      <w:r>
        <w:rPr>
          <w:rFonts w:ascii="Times New Roman" w:hAnsi="Times New Roman"/>
          <w:b/>
          <w:i w:val="0"/>
          <w:sz w:val="24"/>
          <w:u w:val="none"/>
        </w:rPr>
        <w:t>All-Player Scanning</w:t>
      </w:r>
      <w:r>
        <w:rPr>
          <w:rFonts w:ascii="Times New Roman" w:hAnsi="Times New Roman"/>
          <w:b w:val="0"/>
          <w:i w:val="0"/>
          <w:sz w:val="24"/>
          <w:u w:val="none"/>
        </w:rPr>
        <w:t xml:space="preserve">: Iterates across all players in the roster and tests </w:t>
      </w:r>
      <w:r>
        <w:rPr>
          <w:rFonts w:ascii="Consolas" w:hAnsi="Consolas"/>
          <w:b w:val="0"/>
          <w:i w:val="0"/>
          <w:color w:val="8B1A1A"/>
          <w:sz w:val="21"/>
          <w:u w:val="none"/>
        </w:rPr>
        <w:t>player.card.check_win()</w:t>
      </w:r>
      <w:r>
        <w:rPr>
          <w:rFonts w:ascii="Times New Roman" w:hAnsi="Times New Roman"/>
          <w:b w:val="0"/>
          <w:i w:val="0"/>
          <w:sz w:val="24"/>
          <w:u w:val="none"/>
        </w:rPr>
        <w:t>.</w:t>
      </w:r>
    </w:p>
    <w:p>
      <w:pPr>
        <w:spacing w:before="20" w:after="20" w:line="259" w:lineRule="auto"/>
        <w:ind w:left="283"/>
      </w:pPr>
      <w:r>
        <w:rPr>
          <w:rFonts w:ascii="Times New Roman" w:hAnsi="Times New Roman"/>
        </w:rPr>
        <w:t xml:space="preserve">☑  </w:t>
      </w:r>
      <w:r>
        <w:rPr>
          <w:rFonts w:ascii="Times New Roman" w:hAnsi="Times New Roman"/>
          <w:b/>
          <w:i w:val="0"/>
          <w:sz w:val="24"/>
          <w:u w:val="none"/>
        </w:rPr>
        <w:t>Multi-Winner List Accumulation</w:t>
      </w:r>
      <w:r>
        <w:rPr>
          <w:rFonts w:ascii="Times New Roman" w:hAnsi="Times New Roman"/>
          <w:b w:val="0"/>
          <w:i w:val="0"/>
          <w:sz w:val="24"/>
          <w:u w:val="none"/>
        </w:rPr>
        <w:t>: Collects all winners in a list rather than stopping at the first winner, properly handling simultaneous ties.</w:t>
      </w:r>
    </w:p>
    <w:p>
      <w:pPr>
        <w:spacing w:before="20" w:after="20" w:line="259" w:lineRule="auto"/>
        <w:ind w:left="283"/>
      </w:pPr>
      <w:r>
        <w:rPr>
          <w:rFonts w:ascii="Times New Roman" w:hAnsi="Times New Roman"/>
        </w:rPr>
        <w:t xml:space="preserve">☑  </w:t>
      </w:r>
      <w:r>
        <w:rPr>
          <w:rFonts w:ascii="Times New Roman" w:hAnsi="Times New Roman"/>
          <w:b/>
          <w:i w:val="0"/>
          <w:sz w:val="24"/>
          <w:u w:val="none"/>
        </w:rPr>
        <w:t>Clean Return Contract</w:t>
      </w:r>
      <w:r>
        <w:rPr>
          <w:rFonts w:ascii="Times New Roman" w:hAnsi="Times New Roman"/>
          <w:b w:val="0"/>
          <w:i w:val="0"/>
          <w:sz w:val="24"/>
          <w:u w:val="none"/>
        </w:rPr>
        <w:t>: Returns an empty collection when no player has won, or a list containing one or more winning players.</w:t>
      </w:r>
    </w:p>
    <w:p>
      <w:pPr>
        <w:spacing w:before="20" w:after="50" w:line="259" w:lineRule="auto"/>
      </w:pPr>
      <w:r>
        <w:rPr>
          <w:rFonts w:ascii="Times New Roman" w:hAnsi="Times New Roman"/>
          <w:b/>
          <w:i w:val="0"/>
          <w:sz w:val="24"/>
          <w:u w:val="none"/>
        </w:rPr>
        <w:t>Driver Verification Test</w:t>
      </w:r>
      <w:r>
        <w:rPr>
          <w:rFonts w:ascii="Times New Roman" w:hAnsi="Times New Roman"/>
          <w:b w:val="0"/>
          <w:i w:val="0"/>
          <w:sz w:val="24"/>
          <w:u w:val="none"/>
        </w:rPr>
        <w:t>:</w:t>
      </w:r>
    </w:p>
    <w:p>
      <w:pPr>
        <w:spacing w:before="20" w:after="50" w:line="259" w:lineRule="auto"/>
      </w:pPr>
      <w:r>
        <w:rPr>
          <w:rFonts w:ascii="Times New Roman" w:hAnsi="Times New Roman"/>
          <w:b w:val="0"/>
          <w:i w:val="0"/>
          <w:sz w:val="24"/>
          <w:u w:val="none"/>
        </w:rPr>
        <w:t xml:space="preserve">Mark a winning line on a test player's card and verify </w:t>
      </w:r>
      <w:r>
        <w:rPr>
          <w:rFonts w:ascii="Consolas" w:hAnsi="Consolas"/>
          <w:b w:val="0"/>
          <w:i w:val="0"/>
          <w:color w:val="8B1A1A"/>
          <w:sz w:val="21"/>
          <w:u w:val="none"/>
        </w:rPr>
        <w:t>check_winners()</w:t>
      </w:r>
      <w:r>
        <w:rPr>
          <w:rFonts w:ascii="Times New Roman" w:hAnsi="Times New Roman"/>
          <w:b w:val="0"/>
          <w:i w:val="0"/>
          <w:sz w:val="24"/>
          <w:u w:val="none"/>
        </w:rPr>
        <w:t xml:space="preserve"> detects and returns the winner.</w:t>
      </w:r>
    </w:p>
    <w:p>
      <w:r>
        <w:br w:type="page"/>
      </w:r>
    </w:p>
    <w:p>
      <w:pPr>
        <w:keepNext/>
        <w:spacing w:before="60" w:after="20" w:line="252" w:lineRule="auto"/>
      </w:pPr>
      <w:r>
        <w:rPr>
          <w:rFonts w:ascii="Times New Roman" w:hAnsi="Times New Roman"/>
          <w:b/>
          <w:i w:val="0"/>
          <w:sz w:val="26"/>
          <w:u w:val="none"/>
        </w:rPr>
        <w:t>Orchestrating the Interactive Match</w:t>
      </w:r>
    </w:p>
    <w:p>
      <w:pPr>
        <w:spacing w:before="20" w:after="50" w:line="259" w:lineRule="auto"/>
      </w:pPr>
      <w:r>
        <w:rPr>
          <w:rFonts w:ascii="Times New Roman" w:hAnsi="Times New Roman"/>
          <w:b w:val="0"/>
          <w:i w:val="0"/>
          <w:sz w:val="24"/>
          <w:u w:val="none"/>
        </w:rPr>
        <w:t>Rather than executing an instant simulation that dumps 100 lines of text in a fraction of a second, an engaging game must be interactive:</w:t>
      </w:r>
    </w:p>
    <w:p>
      <w:pPr>
        <w:spacing w:before="20" w:after="20" w:line="259" w:lineRule="auto"/>
        <w:ind w:left="283"/>
      </w:pPr>
      <w:r>
        <w:rPr>
          <w:rFonts w:ascii="Times New Roman" w:hAnsi="Times New Roman"/>
        </w:rPr>
        <w:t xml:space="preserve">•  </w:t>
      </w:r>
      <w:r>
        <w:rPr>
          <w:rFonts w:ascii="Times New Roman" w:hAnsi="Times New Roman"/>
          <w:b w:val="0"/>
          <w:i w:val="0"/>
          <w:sz w:val="24"/>
          <w:u w:val="none"/>
        </w:rPr>
        <w:t>Before the match starts, players take turns pressing Enter to draw and inspect their generated cards.</w:t>
      </w:r>
    </w:p>
    <w:p>
      <w:pPr>
        <w:spacing w:before="20" w:after="20" w:line="259" w:lineRule="auto"/>
        <w:ind w:left="283"/>
      </w:pPr>
      <w:r>
        <w:rPr>
          <w:rFonts w:ascii="Times New Roman" w:hAnsi="Times New Roman"/>
        </w:rPr>
        <w:t xml:space="preserve">•  </w:t>
      </w:r>
      <w:r>
        <w:rPr>
          <w:rFonts w:ascii="Times New Roman" w:hAnsi="Times New Roman"/>
          <w:b w:val="0"/>
          <w:i w:val="0"/>
          <w:sz w:val="24"/>
          <w:u w:val="none"/>
        </w:rPr>
        <w:t>During the match, players take turns pressing Enter to draw the next ball from the caller pool.</w:t>
      </w:r>
    </w:p>
    <w:p>
      <w:pPr>
        <w:keepNext/>
        <w:spacing w:before="80" w:after="40" w:line="252" w:lineRule="auto"/>
      </w:pPr>
      <w:r>
        <w:rPr>
          <w:rFonts w:ascii="Times New Roman" w:hAnsi="Times New Roman"/>
          <w:b/>
          <w:i w:val="0"/>
          <w:sz w:val="28"/>
          <w:u w:val="none"/>
        </w:rPr>
        <w:t xml:space="preserve">Task 13 — Write the interactive </w:t>
      </w:r>
      <w:r>
        <w:rPr>
          <w:rFonts w:ascii="Consolas" w:hAnsi="Consolas"/>
          <w:b/>
          <w:i w:val="0"/>
          <w:color w:val="8B1A1A"/>
          <w:sz w:val="28"/>
          <w:u w:val="none"/>
        </w:rPr>
        <w:t>play()</w:t>
      </w:r>
      <w:r>
        <w:rPr>
          <w:rFonts w:ascii="Times New Roman" w:hAnsi="Times New Roman"/>
          <w:b/>
          <w:i w:val="0"/>
          <w:sz w:val="28"/>
          <w:u w:val="none"/>
        </w:rPr>
        <w:t xml:space="preserve"> loop</w:t>
      </w:r>
    </w:p>
    <w:p>
      <w:pPr>
        <w:spacing w:before="20" w:after="50" w:line="259" w:lineRule="auto"/>
      </w:pPr>
      <w:r>
        <w:rPr>
          <w:rFonts w:ascii="Times New Roman" w:hAnsi="Times New Roman"/>
          <w:b w:val="0"/>
          <w:i w:val="0"/>
          <w:sz w:val="24"/>
          <w:u w:val="none"/>
        </w:rPr>
        <w:t xml:space="preserve">Implement </w:t>
      </w:r>
      <w:r>
        <w:rPr>
          <w:rFonts w:ascii="Consolas" w:hAnsi="Consolas"/>
          <w:b w:val="0"/>
          <w:i w:val="0"/>
          <w:color w:val="8B1A1A"/>
          <w:sz w:val="21"/>
          <w:u w:val="none"/>
        </w:rPr>
        <w:t>play()</w:t>
      </w:r>
      <w:r>
        <w:rPr>
          <w:rFonts w:ascii="Times New Roman" w:hAnsi="Times New Roman"/>
          <w:b w:val="0"/>
          <w:i w:val="0"/>
          <w:sz w:val="24"/>
          <w:u w:val="none"/>
        </w:rPr>
        <w:t xml:space="preserve"> in </w:t>
      </w:r>
      <w:r>
        <w:rPr>
          <w:rFonts w:ascii="Consolas" w:hAnsi="Consolas"/>
          <w:b w:val="0"/>
          <w:i w:val="0"/>
          <w:color w:val="8B1A1A"/>
          <w:sz w:val="21"/>
          <w:u w:val="none"/>
        </w:rPr>
        <w:t>Game</w:t>
      </w:r>
      <w:r>
        <w:rPr>
          <w:rFonts w:ascii="Times New Roman" w:hAnsi="Times New Roman"/>
          <w:b w:val="0"/>
          <w:i w:val="0"/>
          <w:sz w:val="24"/>
          <w:u w:val="none"/>
        </w:rPr>
        <w:t xml:space="preserve"> to coordinate a complete interactive match:</w:t>
      </w:r>
    </w:p>
    <w:p>
      <w:pPr>
        <w:spacing w:before="20" w:after="50" w:line="259" w:lineRule="auto"/>
      </w:pPr>
      <w:r>
        <w:rPr>
          <w:rFonts w:ascii="Times New Roman" w:hAnsi="Times New Roman"/>
          <w:b w:val="0"/>
          <w:i w:val="0"/>
          <w:sz w:val="24"/>
          <w:u w:val="none"/>
        </w:rPr>
        <w:t>Think of dealing out fresh cards and having each player inspect their grid before the caller begins.</w:t>
      </w:r>
    </w:p>
    <w:p>
      <w:pPr>
        <w:spacing w:before="20" w:after="50" w:line="259" w:lineRule="auto"/>
      </w:pPr>
      <w:r>
        <w:rPr>
          <w:rFonts w:ascii="Times New Roman" w:hAnsi="Times New Roman"/>
          <w:b w:val="0"/>
          <w:i/>
          <w:sz w:val="24"/>
          <w:u w:val="none"/>
        </w:rPr>
        <w:t>Goal</w:t>
      </w:r>
      <w:r>
        <w:rPr>
          <w:rFonts w:ascii="Times New Roman" w:hAnsi="Times New Roman"/>
          <w:b w:val="0"/>
          <w:i w:val="0"/>
          <w:sz w:val="24"/>
          <w:u w:val="none"/>
        </w:rPr>
        <w:t>: Reset the pool, generate new cards for each player, and prompt each person to view their board.</w:t>
      </w:r>
    </w:p>
    <w:tbl>
      <w:tblPr>
        <w:tblW w:type="auto" w:w="0"/>
        <w:jc w:val="center"/>
        <w:tblLayout w:type="fixed"/>
        <w:tblLook w:firstColumn="1" w:firstRow="1" w:lastColumn="0" w:lastRow="0" w:noHBand="0" w:noVBand="1" w:val="04A0"/>
      </w:tblPr>
      <w:tblGrid>
        <w:gridCol w:w="10091"/>
      </w:tblGrid>
      <w:tr>
        <w:tc>
          <w:tcPr>
            <w:tcW w:type="dxa" w:w="10426"/>
            <w:shd w:fill="F4F6F8"/>
            <w:tcMar>
              <w:top w:w="60" w:type="dxa"/>
              <w:bottom w:w="60" w:type="dxa"/>
              <w:left w:w="120" w:type="dxa"/>
              <w:right w:w="120" w:type="dxa"/>
            </w:tcMar>
            <w:tcBorders>
              <w:top w:val="single" w:sz="4" w:space="0" w:color="D0D5DD"/>
              <w:left w:val="single" w:sz="24" w:space="0" w:color="2563EB"/>
              <w:bottom w:val="single" w:sz="4" w:space="0" w:color="D0D5DD"/>
              <w:right w:val="single" w:sz="4" w:space="0" w:color="D0D5DD"/>
            </w:tcBorders>
          </w:tcPr>
          <w:p>
            <w:pPr>
              <w:spacing w:before="40" w:after="40" w:line="252" w:lineRule="auto"/>
            </w:pPr>
            <w:r>
              <w:rPr>
                <w:rFonts w:ascii="Times New Roman" w:hAnsi="Times New Roman"/>
                <w:b/>
                <w:color w:val="1E3A8A"/>
                <w:sz w:val="23"/>
              </w:rPr>
              <w:t>STEP 1 — Match Setup &amp; Card Reveal</w:t>
            </w:r>
          </w:p>
          <w:p>
            <w:pPr>
              <w:spacing w:before="20" w:after="20" w:line="252" w:lineRule="auto"/>
              <w:ind w:left="227"/>
            </w:pPr>
            <w:r>
              <w:rPr>
                <w:rFonts w:ascii="Times New Roman" w:hAnsi="Times New Roman"/>
                <w:b w:val="0"/>
                <w:i w:val="0"/>
                <w:sz w:val="22"/>
                <w:u w:val="none"/>
              </w:rPr>
              <w:t xml:space="preserve">☐  Call </w:t>
            </w:r>
            <w:r>
              <w:rPr>
                <w:rFonts w:ascii="Consolas" w:hAnsi="Consolas"/>
                <w:b w:val="0"/>
                <w:i w:val="0"/>
                <w:color w:val="8B1A1A"/>
                <w:sz w:val="21"/>
                <w:u w:val="none"/>
              </w:rPr>
              <w:t>reset_number_pool()</w:t>
            </w:r>
            <w:r>
              <w:rPr>
                <w:rFonts w:ascii="Times New Roman" w:hAnsi="Times New Roman"/>
                <w:b w:val="0"/>
                <w:i w:val="0"/>
                <w:sz w:val="22"/>
                <w:u w:val="none"/>
              </w:rPr>
              <w:t xml:space="preserve"> (or </w:t>
            </w:r>
            <w:r>
              <w:rPr>
                <w:rFonts w:ascii="Consolas" w:hAnsi="Consolas"/>
                <w:b w:val="0"/>
                <w:i w:val="0"/>
                <w:color w:val="8B1A1A"/>
                <w:sz w:val="21"/>
                <w:u w:val="none"/>
              </w:rPr>
              <w:t>resetNumberPool()</w:t>
            </w:r>
            <w:r>
              <w:rPr>
                <w:rFonts w:ascii="Times New Roman" w:hAnsi="Times New Roman"/>
                <w:b w:val="0"/>
                <w:i w:val="0"/>
                <w:sz w:val="22"/>
                <w:u w:val="none"/>
              </w:rPr>
              <w:t xml:space="preserve">), loop through players resetting </w:t>
            </w:r>
            <w:r>
              <w:rPr>
                <w:rFonts w:ascii="Consolas" w:hAnsi="Consolas"/>
                <w:b w:val="0"/>
                <w:i w:val="0"/>
                <w:color w:val="8B1A1A"/>
                <w:sz w:val="21"/>
                <w:u w:val="none"/>
              </w:rPr>
              <w:t>has_won = false</w:t>
            </w:r>
            <w:r>
              <w:rPr>
                <w:rFonts w:ascii="Times New Roman" w:hAnsi="Times New Roman"/>
                <w:b w:val="0"/>
                <w:i w:val="0"/>
                <w:sz w:val="22"/>
                <w:u w:val="none"/>
              </w:rPr>
              <w:t xml:space="preserve">, generate fresh </w:t>
            </w:r>
            <w:r>
              <w:rPr>
                <w:rFonts w:ascii="Consolas" w:hAnsi="Consolas"/>
                <w:b w:val="0"/>
                <w:i w:val="0"/>
                <w:color w:val="8B1A1A"/>
                <w:sz w:val="21"/>
                <w:u w:val="none"/>
              </w:rPr>
              <w:t>Card()</w:t>
            </w:r>
            <w:r>
              <w:rPr>
                <w:rFonts w:ascii="Times New Roman" w:hAnsi="Times New Roman"/>
                <w:b w:val="0"/>
                <w:i w:val="0"/>
                <w:sz w:val="22"/>
                <w:u w:val="none"/>
              </w:rPr>
              <w:t xml:space="preserve">, prompt </w:t>
            </w:r>
            <w:r>
              <w:rPr>
                <w:rFonts w:ascii="Consolas" w:hAnsi="Consolas"/>
                <w:b w:val="0"/>
                <w:i w:val="0"/>
                <w:color w:val="8B1A1A"/>
                <w:sz w:val="21"/>
                <w:u w:val="none"/>
              </w:rPr>
              <w:t>"&lt;Player&gt;, press Enter to draw your card:"</w:t>
            </w:r>
            <w:r>
              <w:rPr>
                <w:rFonts w:ascii="Times New Roman" w:hAnsi="Times New Roman"/>
                <w:b w:val="0"/>
                <w:i w:val="0"/>
                <w:sz w:val="22"/>
                <w:u w:val="none"/>
              </w:rPr>
              <w:t>, and display their card.</w:t>
            </w:r>
          </w:p>
        </w:tc>
      </w:tr>
    </w:tbl>
    <w:p>
      <w:pPr>
        <w:spacing w:before="0" w:after="40" w:line="20" w:lineRule="exact"/>
      </w:pPr>
    </w:p>
    <w:p>
      <w:pPr>
        <w:spacing w:before="20" w:after="50" w:line="259" w:lineRule="auto"/>
      </w:pPr>
      <w:r>
        <w:rPr>
          <w:rFonts w:ascii="Times New Roman" w:hAnsi="Times New Roman"/>
          <w:b w:val="0"/>
          <w:i w:val="0"/>
          <w:sz w:val="24"/>
          <w:u w:val="none"/>
        </w:rPr>
        <w:t>Think of blowing the starting whistle to signal the start of the competition.</w:t>
      </w:r>
    </w:p>
    <w:p>
      <w:pPr>
        <w:spacing w:before="20" w:after="50" w:line="259" w:lineRule="auto"/>
      </w:pPr>
      <w:r>
        <w:rPr>
          <w:rFonts w:ascii="Times New Roman" w:hAnsi="Times New Roman"/>
          <w:b w:val="0"/>
          <w:i/>
          <w:sz w:val="24"/>
          <w:u w:val="none"/>
        </w:rPr>
        <w:t>Goal</w:t>
      </w:r>
      <w:r>
        <w:rPr>
          <w:rFonts w:ascii="Times New Roman" w:hAnsi="Times New Roman"/>
          <w:b w:val="0"/>
          <w:i w:val="0"/>
          <w:sz w:val="24"/>
          <w:u w:val="none"/>
        </w:rPr>
        <w:t>: Announce match start and initialize tracking variables for turns and winners.</w:t>
      </w:r>
    </w:p>
    <w:tbl>
      <w:tblPr>
        <w:tblW w:type="auto" w:w="0"/>
        <w:jc w:val="center"/>
        <w:tblLayout w:type="fixed"/>
        <w:tblLook w:firstColumn="1" w:firstRow="1" w:lastColumn="0" w:lastRow="0" w:noHBand="0" w:noVBand="1" w:val="04A0"/>
      </w:tblPr>
      <w:tblGrid>
        <w:gridCol w:w="10091"/>
      </w:tblGrid>
      <w:tr>
        <w:tc>
          <w:tcPr>
            <w:tcW w:type="dxa" w:w="10426"/>
            <w:shd w:fill="F4F6F8"/>
            <w:tcMar>
              <w:top w:w="60" w:type="dxa"/>
              <w:bottom w:w="60" w:type="dxa"/>
              <w:left w:w="120" w:type="dxa"/>
              <w:right w:w="120" w:type="dxa"/>
            </w:tcMar>
            <w:tcBorders>
              <w:top w:val="single" w:sz="4" w:space="0" w:color="D0D5DD"/>
              <w:left w:val="single" w:sz="24" w:space="0" w:color="2563EB"/>
              <w:bottom w:val="single" w:sz="4" w:space="0" w:color="D0D5DD"/>
              <w:right w:val="single" w:sz="4" w:space="0" w:color="D0D5DD"/>
            </w:tcBorders>
          </w:tcPr>
          <w:p>
            <w:pPr>
              <w:spacing w:before="40" w:after="40" w:line="252" w:lineRule="auto"/>
            </w:pPr>
            <w:r>
              <w:rPr>
                <w:rFonts w:ascii="Times New Roman" w:hAnsi="Times New Roman"/>
                <w:b/>
                <w:color w:val="1E3A8A"/>
                <w:sz w:val="23"/>
              </w:rPr>
              <w:t>STEP 2 — Match Start Indicator &amp; Status Tracking</w:t>
            </w:r>
          </w:p>
          <w:p>
            <w:pPr>
              <w:spacing w:before="20" w:after="20" w:line="252" w:lineRule="auto"/>
              <w:ind w:left="227"/>
            </w:pPr>
            <w:r>
              <w:rPr>
                <w:rFonts w:ascii="Times New Roman" w:hAnsi="Times New Roman"/>
                <w:b w:val="0"/>
                <w:i w:val="0"/>
                <w:sz w:val="22"/>
                <w:u w:val="none"/>
              </w:rPr>
              <w:t>☐  Print &lt;code&gt;"</w:t>
              <w:br/>
              <w:t>===== MATCH STARTED =====</w:t>
              <w:br/>
              <w:t xml:space="preserve">"&lt;/code&gt;, initialize empty </w:t>
            </w:r>
            <w:r>
              <w:rPr>
                <w:rFonts w:ascii="Consolas" w:hAnsi="Consolas"/>
                <w:b w:val="0"/>
                <w:i w:val="0"/>
                <w:color w:val="8B1A1A"/>
                <w:sz w:val="21"/>
                <w:u w:val="none"/>
              </w:rPr>
              <w:t>winners</w:t>
            </w:r>
            <w:r>
              <w:rPr>
                <w:rFonts w:ascii="Times New Roman" w:hAnsi="Times New Roman"/>
                <w:b w:val="0"/>
                <w:i w:val="0"/>
                <w:sz w:val="22"/>
                <w:u w:val="none"/>
              </w:rPr>
              <w:t xml:space="preserve"> list, and set </w:t>
            </w:r>
            <w:r>
              <w:rPr>
                <w:rFonts w:ascii="Consolas" w:hAnsi="Consolas"/>
                <w:b w:val="0"/>
                <w:i w:val="0"/>
                <w:color w:val="8B1A1A"/>
                <w:sz w:val="21"/>
                <w:u w:val="none"/>
              </w:rPr>
              <w:t>turn = 0</w:t>
            </w:r>
            <w:r>
              <w:rPr>
                <w:rFonts w:ascii="Times New Roman" w:hAnsi="Times New Roman"/>
                <w:b w:val="0"/>
                <w:i w:val="0"/>
                <w:sz w:val="22"/>
                <w:u w:val="none"/>
              </w:rPr>
              <w:t>.</w:t>
            </w:r>
          </w:p>
        </w:tc>
      </w:tr>
    </w:tbl>
    <w:p>
      <w:pPr>
        <w:spacing w:before="0" w:after="40" w:line="20" w:lineRule="exact"/>
      </w:pPr>
    </w:p>
    <w:p>
      <w:pPr>
        <w:spacing w:before="20" w:after="50" w:line="259" w:lineRule="auto"/>
      </w:pPr>
      <w:r>
        <w:rPr>
          <w:rFonts w:ascii="Times New Roman" w:hAnsi="Times New Roman"/>
          <w:b w:val="0"/>
          <w:i w:val="0"/>
          <w:sz w:val="24"/>
          <w:u w:val="none"/>
        </w:rPr>
        <w:t>Think of players taking turns stepping up to the caller cage to draw the next ball.</w:t>
      </w:r>
    </w:p>
    <w:p>
      <w:pPr>
        <w:spacing w:before="20" w:after="50" w:line="259" w:lineRule="auto"/>
      </w:pPr>
      <w:r>
        <w:rPr>
          <w:rFonts w:ascii="Times New Roman" w:hAnsi="Times New Roman"/>
          <w:b w:val="0"/>
          <w:i/>
          <w:sz w:val="24"/>
          <w:u w:val="none"/>
        </w:rPr>
        <w:t>Goal</w:t>
      </w:r>
      <w:r>
        <w:rPr>
          <w:rFonts w:ascii="Times New Roman" w:hAnsi="Times New Roman"/>
          <w:b w:val="0"/>
          <w:i w:val="0"/>
          <w:sz w:val="24"/>
          <w:u w:val="none"/>
        </w:rPr>
        <w:t>: Run an interactive turn-by-turn loop that pauses for user input before each draw.</w:t>
      </w:r>
    </w:p>
    <w:tbl>
      <w:tblPr>
        <w:tblW w:type="auto" w:w="0"/>
        <w:jc w:val="center"/>
        <w:tblLayout w:type="fixed"/>
        <w:tblLook w:firstColumn="1" w:firstRow="1" w:lastColumn="0" w:lastRow="0" w:noHBand="0" w:noVBand="1" w:val="04A0"/>
      </w:tblPr>
      <w:tblGrid>
        <w:gridCol w:w="10091"/>
      </w:tblGrid>
      <w:tr>
        <w:tc>
          <w:tcPr>
            <w:tcW w:type="dxa" w:w="10426"/>
            <w:shd w:fill="F4F6F8"/>
            <w:tcMar>
              <w:top w:w="60" w:type="dxa"/>
              <w:bottom w:w="60" w:type="dxa"/>
              <w:left w:w="120" w:type="dxa"/>
              <w:right w:w="120" w:type="dxa"/>
            </w:tcMar>
            <w:tcBorders>
              <w:top w:val="single" w:sz="4" w:space="0" w:color="D0D5DD"/>
              <w:left w:val="single" w:sz="24" w:space="0" w:color="2563EB"/>
              <w:bottom w:val="single" w:sz="4" w:space="0" w:color="D0D5DD"/>
              <w:right w:val="single" w:sz="4" w:space="0" w:color="D0D5DD"/>
            </w:tcBorders>
          </w:tcPr>
          <w:p>
            <w:pPr>
              <w:spacing w:before="40" w:after="40" w:line="252" w:lineRule="auto"/>
            </w:pPr>
            <w:r>
              <w:rPr>
                <w:rFonts w:ascii="Times New Roman" w:hAnsi="Times New Roman"/>
                <w:b/>
                <w:color w:val="1E3A8A"/>
                <w:sz w:val="23"/>
              </w:rPr>
              <w:t>STEP 3 — Turn-Based Draw Loop &amp; Interactive Pacing</w:t>
            </w:r>
          </w:p>
          <w:p>
            <w:pPr>
              <w:spacing w:before="20" w:after="20" w:line="252" w:lineRule="auto"/>
              <w:ind w:left="227"/>
            </w:pPr>
            <w:r>
              <w:rPr>
                <w:rFonts w:ascii="Times New Roman" w:hAnsi="Times New Roman"/>
                <w:b w:val="0"/>
                <w:i w:val="0"/>
                <w:sz w:val="22"/>
                <w:u w:val="none"/>
              </w:rPr>
              <w:t xml:space="preserve">☐  While </w:t>
            </w:r>
            <w:r>
              <w:rPr>
                <w:rFonts w:ascii="Consolas" w:hAnsi="Consolas"/>
                <w:b w:val="0"/>
                <w:i w:val="0"/>
                <w:color w:val="8B1A1A"/>
                <w:sz w:val="21"/>
                <w:u w:val="none"/>
              </w:rPr>
              <w:t>number_pool</w:t>
            </w:r>
            <w:r>
              <w:rPr>
                <w:rFonts w:ascii="Times New Roman" w:hAnsi="Times New Roman"/>
                <w:b w:val="0"/>
                <w:i w:val="0"/>
                <w:sz w:val="22"/>
                <w:u w:val="none"/>
              </w:rPr>
              <w:t xml:space="preserve"> has numbers and </w:t>
            </w:r>
            <w:r>
              <w:rPr>
                <w:rFonts w:ascii="Consolas" w:hAnsi="Consolas"/>
                <w:b w:val="0"/>
                <w:i w:val="0"/>
                <w:color w:val="8B1A1A"/>
                <w:sz w:val="21"/>
                <w:u w:val="none"/>
              </w:rPr>
              <w:t>winners</w:t>
            </w:r>
            <w:r>
              <w:rPr>
                <w:rFonts w:ascii="Times New Roman" w:hAnsi="Times New Roman"/>
                <w:b w:val="0"/>
                <w:i w:val="0"/>
                <w:sz w:val="22"/>
                <w:u w:val="none"/>
              </w:rPr>
              <w:t xml:space="preserve"> is empty, select active player using </w:t>
            </w:r>
            <w:r>
              <w:rPr>
                <w:rFonts w:ascii="Consolas" w:hAnsi="Consolas"/>
                <w:b w:val="0"/>
                <w:i w:val="0"/>
                <w:color w:val="8B1A1A"/>
                <w:sz w:val="21"/>
                <w:u w:val="none"/>
              </w:rPr>
              <w:t>turn % total_players</w:t>
            </w:r>
            <w:r>
              <w:rPr>
                <w:rFonts w:ascii="Times New Roman" w:hAnsi="Times New Roman"/>
                <w:b w:val="0"/>
                <w:i w:val="0"/>
                <w:sz w:val="22"/>
                <w:u w:val="none"/>
              </w:rPr>
              <w:t xml:space="preserve">, prompt </w:t>
            </w:r>
            <w:r>
              <w:rPr>
                <w:rFonts w:ascii="Consolas" w:hAnsi="Consolas"/>
                <w:b w:val="0"/>
                <w:i w:val="0"/>
                <w:color w:val="8B1A1A"/>
                <w:sz w:val="21"/>
                <w:u w:val="none"/>
              </w:rPr>
              <w:t>"&lt;Player&gt;, press Enter to draw the next number:"</w:t>
            </w:r>
            <w:r>
              <w:rPr>
                <w:rFonts w:ascii="Times New Roman" w:hAnsi="Times New Roman"/>
                <w:b w:val="0"/>
                <w:i w:val="0"/>
                <w:sz w:val="22"/>
                <w:u w:val="none"/>
              </w:rPr>
              <w:t xml:space="preserve">, call </w:t>
            </w:r>
            <w:r>
              <w:rPr>
                <w:rFonts w:ascii="Consolas" w:hAnsi="Consolas"/>
                <w:b w:val="0"/>
                <w:i w:val="0"/>
                <w:color w:val="8B1A1A"/>
                <w:sz w:val="21"/>
                <w:u w:val="none"/>
              </w:rPr>
              <w:t>draw_number()</w:t>
            </w:r>
            <w:r>
              <w:rPr>
                <w:rFonts w:ascii="Times New Roman" w:hAnsi="Times New Roman"/>
                <w:b w:val="0"/>
                <w:i w:val="0"/>
                <w:sz w:val="22"/>
                <w:u w:val="none"/>
              </w:rPr>
              <w:t>, and print the drawn number with draw count.</w:t>
            </w:r>
          </w:p>
        </w:tc>
      </w:tr>
    </w:tbl>
    <w:p>
      <w:pPr>
        <w:spacing w:before="0" w:after="40" w:line="20" w:lineRule="exact"/>
      </w:pPr>
    </w:p>
    <w:p>
      <w:pPr>
        <w:spacing w:before="20" w:after="50" w:line="259" w:lineRule="auto"/>
      </w:pPr>
      <w:r>
        <w:rPr>
          <w:rFonts w:ascii="Times New Roman" w:hAnsi="Times New Roman"/>
          <w:b w:val="0"/>
          <w:i w:val="0"/>
          <w:sz w:val="24"/>
          <w:u w:val="none"/>
        </w:rPr>
        <w:t>Think of calling out the number, giving everyone time to mark their cards, and checking for BINGO.</w:t>
      </w:r>
    </w:p>
    <w:p>
      <w:pPr>
        <w:spacing w:before="20" w:after="50" w:line="259" w:lineRule="auto"/>
      </w:pPr>
      <w:r>
        <w:rPr>
          <w:rFonts w:ascii="Times New Roman" w:hAnsi="Times New Roman"/>
          <w:b w:val="0"/>
          <w:i/>
          <w:sz w:val="24"/>
          <w:u w:val="none"/>
        </w:rPr>
        <w:t>Goal</w:t>
      </w:r>
      <w:r>
        <w:rPr>
          <w:rFonts w:ascii="Times New Roman" w:hAnsi="Times New Roman"/>
          <w:b w:val="0"/>
          <w:i w:val="0"/>
          <w:sz w:val="24"/>
          <w:u w:val="none"/>
        </w:rPr>
        <w:t>: Broadcast the number across cards, evaluate win conditions, and increment the turn counter.</w:t>
      </w:r>
    </w:p>
    <w:tbl>
      <w:tblPr>
        <w:tblW w:type="auto" w:w="0"/>
        <w:jc w:val="center"/>
        <w:tblLayout w:type="fixed"/>
        <w:tblLook w:firstColumn="1" w:firstRow="1" w:lastColumn="0" w:lastRow="0" w:noHBand="0" w:noVBand="1" w:val="04A0"/>
      </w:tblPr>
      <w:tblGrid>
        <w:gridCol w:w="10091"/>
      </w:tblGrid>
      <w:tr>
        <w:tc>
          <w:tcPr>
            <w:tcW w:type="dxa" w:w="10426"/>
            <w:shd w:fill="F4F6F8"/>
            <w:tcMar>
              <w:top w:w="60" w:type="dxa"/>
              <w:bottom w:w="60" w:type="dxa"/>
              <w:left w:w="120" w:type="dxa"/>
              <w:right w:w="120" w:type="dxa"/>
            </w:tcMar>
            <w:tcBorders>
              <w:top w:val="single" w:sz="4" w:space="0" w:color="D0D5DD"/>
              <w:left w:val="single" w:sz="24" w:space="0" w:color="2563EB"/>
              <w:bottom w:val="single" w:sz="4" w:space="0" w:color="D0D5DD"/>
              <w:right w:val="single" w:sz="4" w:space="0" w:color="D0D5DD"/>
            </w:tcBorders>
          </w:tcPr>
          <w:p>
            <w:pPr>
              <w:spacing w:before="40" w:after="40" w:line="252" w:lineRule="auto"/>
            </w:pPr>
            <w:r>
              <w:rPr>
                <w:rFonts w:ascii="Times New Roman" w:hAnsi="Times New Roman"/>
                <w:b/>
                <w:color w:val="1E3A8A"/>
                <w:sz w:val="23"/>
              </w:rPr>
              <w:t>STEP 4 — Broadcast, Win Check &amp; Turn Increment</w:t>
            </w:r>
          </w:p>
          <w:p>
            <w:pPr>
              <w:spacing w:before="20" w:after="20" w:line="252" w:lineRule="auto"/>
              <w:ind w:left="227"/>
            </w:pPr>
            <w:r>
              <w:rPr>
                <w:rFonts w:ascii="Times New Roman" w:hAnsi="Times New Roman"/>
                <w:b w:val="0"/>
                <w:i w:val="0"/>
                <w:sz w:val="22"/>
                <w:u w:val="none"/>
              </w:rPr>
              <w:t xml:space="preserve">☐  Call </w:t>
            </w:r>
            <w:r>
              <w:rPr>
                <w:rFonts w:ascii="Consolas" w:hAnsi="Consolas"/>
                <w:b w:val="0"/>
                <w:i w:val="0"/>
                <w:color w:val="8B1A1A"/>
                <w:sz w:val="21"/>
                <w:u w:val="none"/>
              </w:rPr>
              <w:t>broadcast(number)</w:t>
            </w:r>
            <w:r>
              <w:rPr>
                <w:rFonts w:ascii="Times New Roman" w:hAnsi="Times New Roman"/>
                <w:b w:val="0"/>
                <w:i w:val="0"/>
                <w:sz w:val="22"/>
                <w:u w:val="none"/>
              </w:rPr>
              <w:t xml:space="preserve">, call </w:t>
            </w:r>
            <w:r>
              <w:rPr>
                <w:rFonts w:ascii="Consolas" w:hAnsi="Consolas"/>
                <w:b w:val="0"/>
                <w:i w:val="0"/>
                <w:color w:val="8B1A1A"/>
                <w:sz w:val="21"/>
                <w:u w:val="none"/>
              </w:rPr>
              <w:t>check_winners()</w:t>
            </w:r>
            <w:r>
              <w:rPr>
                <w:rFonts w:ascii="Times New Roman" w:hAnsi="Times New Roman"/>
                <w:b w:val="0"/>
                <w:i w:val="0"/>
                <w:sz w:val="22"/>
                <w:u w:val="none"/>
              </w:rPr>
              <w:t xml:space="preserve">, and increment </w:t>
            </w:r>
            <w:r>
              <w:rPr>
                <w:rFonts w:ascii="Consolas" w:hAnsi="Consolas"/>
                <w:b w:val="0"/>
                <w:i w:val="0"/>
                <w:color w:val="8B1A1A"/>
                <w:sz w:val="21"/>
                <w:u w:val="none"/>
              </w:rPr>
              <w:t>turn</w:t>
            </w:r>
            <w:r>
              <w:rPr>
                <w:rFonts w:ascii="Times New Roman" w:hAnsi="Times New Roman"/>
                <w:b w:val="0"/>
                <w:i w:val="0"/>
                <w:sz w:val="22"/>
                <w:u w:val="none"/>
              </w:rPr>
              <w:t xml:space="preserve"> by 1.</w:t>
            </w:r>
          </w:p>
        </w:tc>
      </w:tr>
    </w:tbl>
    <w:p>
      <w:pPr>
        <w:spacing w:before="0" w:after="40" w:line="20" w:lineRule="exact"/>
      </w:pPr>
    </w:p>
    <w:p>
      <w:pPr>
        <w:spacing w:before="20" w:after="50" w:line="259" w:lineRule="auto"/>
      </w:pPr>
      <w:r>
        <w:rPr>
          <w:rFonts w:ascii="Times New Roman" w:hAnsi="Times New Roman"/>
          <w:b w:val="0"/>
          <w:i w:val="0"/>
          <w:sz w:val="24"/>
          <w:u w:val="none"/>
        </w:rPr>
        <w:t>Think of ringing the victory gong and transitioning to the awards ceremony.</w:t>
      </w:r>
    </w:p>
    <w:p>
      <w:pPr>
        <w:spacing w:before="20" w:after="50" w:line="259" w:lineRule="auto"/>
      </w:pPr>
      <w:r>
        <w:rPr>
          <w:rFonts w:ascii="Times New Roman" w:hAnsi="Times New Roman"/>
          <w:b w:val="0"/>
          <w:i/>
          <w:sz w:val="24"/>
          <w:u w:val="none"/>
        </w:rPr>
        <w:t>Goal</w:t>
      </w:r>
      <w:r>
        <w:rPr>
          <w:rFonts w:ascii="Times New Roman" w:hAnsi="Times New Roman"/>
          <w:b w:val="0"/>
          <w:i w:val="0"/>
          <w:sz w:val="24"/>
          <w:u w:val="none"/>
        </w:rPr>
        <w:t>: Exit the turn loop and delegate to the result announcement.</w:t>
      </w:r>
    </w:p>
    <w:tbl>
      <w:tblPr>
        <w:tblW w:type="auto" w:w="0"/>
        <w:jc w:val="center"/>
        <w:tblLayout w:type="fixed"/>
        <w:tblLook w:firstColumn="1" w:firstRow="1" w:lastColumn="0" w:lastRow="0" w:noHBand="0" w:noVBand="1" w:val="04A0"/>
      </w:tblPr>
      <w:tblGrid>
        <w:gridCol w:w="10091"/>
      </w:tblGrid>
      <w:tr>
        <w:tc>
          <w:tcPr>
            <w:tcW w:type="dxa" w:w="10426"/>
            <w:shd w:fill="F4F6F8"/>
            <w:tcMar>
              <w:top w:w="60" w:type="dxa"/>
              <w:bottom w:w="60" w:type="dxa"/>
              <w:left w:w="120" w:type="dxa"/>
              <w:right w:w="120" w:type="dxa"/>
            </w:tcMar>
            <w:tcBorders>
              <w:top w:val="single" w:sz="4" w:space="0" w:color="D0D5DD"/>
              <w:left w:val="single" w:sz="24" w:space="0" w:color="2563EB"/>
              <w:bottom w:val="single" w:sz="4" w:space="0" w:color="D0D5DD"/>
              <w:right w:val="single" w:sz="4" w:space="0" w:color="D0D5DD"/>
            </w:tcBorders>
          </w:tcPr>
          <w:p>
            <w:pPr>
              <w:spacing w:before="40" w:after="40" w:line="252" w:lineRule="auto"/>
            </w:pPr>
            <w:r>
              <w:rPr>
                <w:rFonts w:ascii="Times New Roman" w:hAnsi="Times New Roman"/>
                <w:b/>
                <w:color w:val="1E3A8A"/>
                <w:sz w:val="23"/>
              </w:rPr>
              <w:t>STEP 5 — Match Conclusion Dispatch</w:t>
            </w:r>
          </w:p>
          <w:p>
            <w:pPr>
              <w:spacing w:before="20" w:after="20" w:line="252" w:lineRule="auto"/>
              <w:ind w:left="227"/>
            </w:pPr>
            <w:r>
              <w:rPr>
                <w:rFonts w:ascii="Times New Roman" w:hAnsi="Times New Roman"/>
                <w:b w:val="0"/>
                <w:i w:val="0"/>
                <w:sz w:val="22"/>
                <w:u w:val="none"/>
              </w:rPr>
              <w:t xml:space="preserve">☐  Pass the </w:t>
            </w:r>
            <w:r>
              <w:rPr>
                <w:rFonts w:ascii="Consolas" w:hAnsi="Consolas"/>
                <w:b w:val="0"/>
                <w:i w:val="0"/>
                <w:color w:val="8B1A1A"/>
                <w:sz w:val="21"/>
                <w:u w:val="none"/>
              </w:rPr>
              <w:t>winners</w:t>
            </w:r>
            <w:r>
              <w:rPr>
                <w:rFonts w:ascii="Times New Roman" w:hAnsi="Times New Roman"/>
                <w:b w:val="0"/>
                <w:i w:val="0"/>
                <w:sz w:val="22"/>
                <w:u w:val="none"/>
              </w:rPr>
              <w:t xml:space="preserve"> collection into </w:t>
            </w:r>
            <w:r>
              <w:rPr>
                <w:rFonts w:ascii="Consolas" w:hAnsi="Consolas"/>
                <w:b w:val="0"/>
                <w:i w:val="0"/>
                <w:color w:val="8B1A1A"/>
                <w:sz w:val="21"/>
                <w:u w:val="none"/>
              </w:rPr>
              <w:t>announce_result(winners)</w:t>
            </w:r>
            <w:r>
              <w:rPr>
                <w:rFonts w:ascii="Times New Roman" w:hAnsi="Times New Roman"/>
                <w:b w:val="0"/>
                <w:i w:val="0"/>
                <w:sz w:val="22"/>
                <w:u w:val="none"/>
              </w:rPr>
              <w:t>.</w:t>
            </w:r>
          </w:p>
        </w:tc>
      </w:tr>
    </w:tbl>
    <w:p>
      <w:pPr>
        <w:spacing w:before="0" w:after="40" w:line="20" w:lineRule="exact"/>
      </w:pPr>
    </w:p>
    <w:p>
      <w:pPr>
        <w:keepNext/>
        <w:spacing w:before="60" w:after="20" w:line="252" w:lineRule="auto"/>
      </w:pPr>
      <w:r>
        <w:rPr>
          <w:rFonts w:ascii="Times New Roman" w:hAnsi="Times New Roman"/>
          <w:b/>
          <w:i w:val="0"/>
          <w:sz w:val="26"/>
          <w:u w:val="none"/>
        </w:rPr>
        <w:t>Expected Terminal Interaction &amp; Output:</w:t>
      </w:r>
    </w:p>
    <w:tbl>
      <w:tblPr>
        <w:tblW w:type="auto" w:w="0"/>
        <w:jc w:val="center"/>
        <w:tblLayout w:type="fixed"/>
        <w:tblLook w:firstColumn="1" w:firstRow="1" w:lastColumn="0" w:lastRow="0" w:noHBand="0" w:noVBand="1" w:val="04A0"/>
      </w:tblPr>
      <w:tblGrid>
        <w:gridCol w:w="10091"/>
      </w:tblGrid>
      <w:tr>
        <w:tc>
          <w:tcPr>
            <w:tcW w:type="dxa" w:w="10426"/>
            <w:shd w:fill="F8F9FA"/>
            <w:tcMar>
              <w:top w:w="50" w:type="dxa"/>
              <w:bottom w:w="50" w:type="dxa"/>
              <w:left w:w="80" w:type="dxa"/>
              <w:right w:w="80" w:type="dxa"/>
            </w:tcMar>
            <w:tcBorders>
              <w:top w:val="single" w:sz="4" w:space="0" w:color="E2E8F0"/>
              <w:left w:val="single" w:sz="12" w:space="0" w:color="CBD5E1"/>
              <w:bottom w:val="single" w:sz="4" w:space="0" w:color="E2E8F0"/>
              <w:right w:val="single" w:sz="4" w:space="0" w:color="E2E8F0"/>
            </w:tcBorders>
          </w:tcPr>
          <w:p>
            <w:pPr>
              <w:spacing w:before="0" w:after="0" w:line="240" w:lineRule="auto"/>
            </w:pPr>
            <w:r>
              <w:rPr>
                <w:rFonts w:ascii="Consolas" w:hAnsi="Consolas"/>
                <w:color w:val="1F2937"/>
                <w:sz w:val="19"/>
              </w:rPr>
              <w:t>Alice, press Enter to draw your card:</w:t>
              <w:br/>
              <w:br/>
              <w:t>Alice's Card</w:t>
              <w:br/>
              <w:t xml:space="preserve">  12  |  24  |  41  |  57  |  71  </w:t>
              <w:br/>
              <w:t>----------------------------------</w:t>
              <w:br/>
              <w:t xml:space="preserve">  3   |  16  |  34  |  48  |  63  </w:t>
              <w:br/>
              <w:t>----------------------------------</w:t>
              <w:br/>
              <w:t xml:space="preserve">  8   |  19  |*FREE*|  52  |  68  </w:t>
              <w:br/>
              <w:t>----------------------------------</w:t>
              <w:br/>
              <w:t xml:space="preserve">  5   |  29  |  38  |  50  |  75  </w:t>
              <w:br/>
              <w:t>----------------------------------</w:t>
              <w:br/>
              <w:t xml:space="preserve">  14  |  22  |  44  |  59  |  69  </w:t>
              <w:br/>
              <w:br/>
              <w:t>Bob, press Enter to draw your card:</w:t>
              <w:br/>
              <w:br/>
              <w:t>Bob's Card</w:t>
              <w:br/>
              <w:t xml:space="preserve">  7   |  21  |  39  |  54  |  65  </w:t>
              <w:br/>
              <w:t>----------------------------------</w:t>
              <w:br/>
              <w:t xml:space="preserve">  2   |  18  |  33  |  49  |  70  </w:t>
              <w:br/>
              <w:t>----------------------------------</w:t>
              <w:br/>
              <w:t xml:space="preserve">  11  |  25  |*FREE*|  51  |  73  </w:t>
              <w:br/>
              <w:t>----------------------------------</w:t>
              <w:br/>
              <w:t xml:space="preserve">  4   |  27  |  42  |  58  |  62  </w:t>
              <w:br/>
              <w:t>----------------------------------</w:t>
              <w:br/>
              <w:t xml:space="preserve">  15  |  30  |  36  |  47  |  67  </w:t>
              <w:br/>
              <w:br/>
              <w:t>===== MATCH STARTED =====</w:t>
              <w:br/>
              <w:br/>
              <w:t>Alice, press Enter to draw the next number:</w:t>
              <w:br/>
              <w:br/>
              <w:t>Number called: 42  (draw #1)</w:t>
              <w:br/>
              <w:t xml:space="preserve">  -&gt; marked on Bob's card</w:t>
              <w:br/>
              <w:br/>
              <w:t>Bob, press Enter to draw the next number:</w:t>
              <w:br/>
              <w:br/>
              <w:t>Number called: 12  (draw #2)</w:t>
              <w:br/>
              <w:t xml:space="preserve">  -&gt; marked on Alice's card</w:t>
            </w:r>
          </w:p>
        </w:tc>
      </w:tr>
    </w:tbl>
    <w:p>
      <w:pPr>
        <w:spacing w:before="0" w:after="40" w:line="20" w:lineRule="exact"/>
      </w:pPr>
    </w:p>
    <w:p>
      <w:r>
        <w:br w:type="page"/>
      </w:r>
    </w:p>
    <w:p>
      <w:pPr>
        <w:keepNext/>
        <w:spacing w:before="80" w:after="40" w:line="252" w:lineRule="auto"/>
      </w:pPr>
      <w:r>
        <w:rPr>
          <w:rFonts w:ascii="Times New Roman" w:hAnsi="Times New Roman"/>
          <w:b/>
          <w:i w:val="0"/>
          <w:sz w:val="28"/>
          <w:u w:val="none"/>
        </w:rPr>
        <w:t>Milestone Checkpoint: Interactive Match Loop &amp; Paced Turns Verified</w:t>
      </w:r>
    </w:p>
    <w:p>
      <w:pPr>
        <w:spacing w:before="20" w:after="50" w:line="259" w:lineRule="auto"/>
      </w:pPr>
      <w:r>
        <w:rPr>
          <w:rFonts w:ascii="Times New Roman" w:hAnsi="Times New Roman"/>
          <w:b w:val="0"/>
          <w:i w:val="0"/>
          <w:sz w:val="24"/>
          <w:u w:val="none"/>
        </w:rPr>
        <w:t>Spectacular! The turn-based interactive game loop is fully functional:</w:t>
      </w:r>
    </w:p>
    <w:p>
      <w:pPr>
        <w:spacing w:before="20" w:after="20" w:line="259" w:lineRule="auto"/>
        <w:ind w:left="283"/>
      </w:pPr>
      <w:r>
        <w:rPr>
          <w:rFonts w:ascii="Times New Roman" w:hAnsi="Times New Roman"/>
        </w:rPr>
        <w:t xml:space="preserve">☑  </w:t>
      </w:r>
      <w:r>
        <w:rPr>
          <w:rFonts w:ascii="Times New Roman" w:hAnsi="Times New Roman"/>
          <w:b/>
          <w:i w:val="0"/>
          <w:sz w:val="24"/>
          <w:u w:val="none"/>
        </w:rPr>
        <w:t>Pre-Game Card Reveal</w:t>
      </w:r>
      <w:r>
        <w:rPr>
          <w:rFonts w:ascii="Times New Roman" w:hAnsi="Times New Roman"/>
          <w:b w:val="0"/>
          <w:i w:val="0"/>
          <w:sz w:val="24"/>
          <w:u w:val="none"/>
        </w:rPr>
        <w:t>: Iterates through each player, prompting them with Enter to generate and inspect their card before drawing begins.</w:t>
      </w:r>
    </w:p>
    <w:p>
      <w:pPr>
        <w:spacing w:before="20" w:after="20" w:line="259" w:lineRule="auto"/>
        <w:ind w:left="283"/>
      </w:pPr>
      <w:r>
        <w:rPr>
          <w:rFonts w:ascii="Times New Roman" w:hAnsi="Times New Roman"/>
        </w:rPr>
        <w:t xml:space="preserve">☑  </w:t>
      </w:r>
      <w:r>
        <w:rPr>
          <w:rFonts w:ascii="Times New Roman" w:hAnsi="Times New Roman"/>
          <w:b/>
          <w:i w:val="0"/>
          <w:sz w:val="24"/>
          <w:u w:val="none"/>
        </w:rPr>
        <w:t>Turn-by-Turn Interaction</w:t>
      </w:r>
      <w:r>
        <w:rPr>
          <w:rFonts w:ascii="Times New Roman" w:hAnsi="Times New Roman"/>
          <w:b w:val="0"/>
          <w:i w:val="0"/>
          <w:sz w:val="24"/>
          <w:u w:val="none"/>
        </w:rPr>
        <w:t>: Rotates player turns with human-paced execution.</w:t>
      </w:r>
    </w:p>
    <w:p>
      <w:pPr>
        <w:spacing w:before="20" w:after="20" w:line="259" w:lineRule="auto"/>
        <w:ind w:left="283"/>
      </w:pPr>
      <w:r>
        <w:rPr>
          <w:rFonts w:ascii="Times New Roman" w:hAnsi="Times New Roman"/>
        </w:rPr>
        <w:t xml:space="preserve">☑  </w:t>
      </w:r>
      <w:r>
        <w:rPr>
          <w:rFonts w:ascii="Times New Roman" w:hAnsi="Times New Roman"/>
          <w:b/>
          <w:i w:val="0"/>
          <w:sz w:val="24"/>
          <w:u w:val="none"/>
        </w:rPr>
        <w:t>Broadcast &amp; Victory Evaluation</w:t>
      </w:r>
      <w:r>
        <w:rPr>
          <w:rFonts w:ascii="Times New Roman" w:hAnsi="Times New Roman"/>
          <w:b w:val="0"/>
          <w:i w:val="0"/>
          <w:sz w:val="24"/>
          <w:u w:val="none"/>
        </w:rPr>
        <w:t>: Draws ball, broadcasts to all cards, and checks for winners at every turn.</w:t>
      </w:r>
    </w:p>
    <w:p>
      <w:pPr>
        <w:spacing w:before="20" w:after="20" w:line="259" w:lineRule="auto"/>
        <w:ind w:left="283"/>
      </w:pPr>
      <w:r>
        <w:rPr>
          <w:rFonts w:ascii="Times New Roman" w:hAnsi="Times New Roman"/>
        </w:rPr>
        <w:t xml:space="preserve">☑  </w:t>
      </w:r>
      <w:r>
        <w:rPr>
          <w:rFonts w:ascii="Times New Roman" w:hAnsi="Times New Roman"/>
          <w:b/>
          <w:i w:val="0"/>
          <w:sz w:val="24"/>
          <w:u w:val="none"/>
        </w:rPr>
        <w:t>Graceful Exhaustion Handling</w:t>
      </w:r>
      <w:r>
        <w:rPr>
          <w:rFonts w:ascii="Times New Roman" w:hAnsi="Times New Roman"/>
          <w:b w:val="0"/>
          <w:i w:val="0"/>
          <w:sz w:val="24"/>
          <w:u w:val="none"/>
        </w:rPr>
        <w:t>: Stops the loop if all 75 balls are drawn without a winner.</w:t>
      </w:r>
    </w:p>
    <w:p>
      <w:pPr>
        <w:spacing w:before="20" w:after="50" w:line="259" w:lineRule="auto"/>
      </w:pPr>
      <w:r>
        <w:rPr>
          <w:rFonts w:ascii="Times New Roman" w:hAnsi="Times New Roman"/>
          <w:b/>
          <w:i w:val="0"/>
          <w:sz w:val="24"/>
          <w:u w:val="none"/>
        </w:rPr>
        <w:t>Driver Verification Test</w:t>
      </w:r>
      <w:r>
        <w:rPr>
          <w:rFonts w:ascii="Times New Roman" w:hAnsi="Times New Roman"/>
          <w:b w:val="0"/>
          <w:i w:val="0"/>
          <w:sz w:val="24"/>
          <w:u w:val="none"/>
        </w:rPr>
        <w:t>:</w:t>
      </w:r>
    </w:p>
    <w:p>
      <w:pPr>
        <w:spacing w:before="20" w:after="50" w:line="259" w:lineRule="auto"/>
      </w:pPr>
      <w:r>
        <w:rPr>
          <w:rFonts w:ascii="Times New Roman" w:hAnsi="Times New Roman"/>
          <w:b w:val="0"/>
          <w:i w:val="0"/>
          <w:sz w:val="24"/>
          <w:u w:val="none"/>
        </w:rPr>
        <w:t>Run a short match and confirm the prompt pacing and ball calling work smoothly without crashing or skipping.</w:t>
      </w:r>
    </w:p>
    <w:p>
      <w:r>
        <w:br w:type="page"/>
      </w:r>
    </w:p>
    <w:p>
      <w:pPr>
        <w:keepNext/>
        <w:spacing w:before="60" w:after="20" w:line="252" w:lineRule="auto"/>
      </w:pPr>
      <w:r>
        <w:rPr>
          <w:rFonts w:ascii="Times New Roman" w:hAnsi="Times New Roman"/>
          <w:b/>
          <w:i w:val="0"/>
          <w:sz w:val="26"/>
          <w:u w:val="none"/>
        </w:rPr>
        <w:t>Crown the Winner or Announce a Draw</w:t>
      </w:r>
    </w:p>
    <w:p>
      <w:pPr>
        <w:spacing w:before="20" w:after="50" w:line="259" w:lineRule="auto"/>
      </w:pPr>
      <w:r>
        <w:rPr>
          <w:rFonts w:ascii="Times New Roman" w:hAnsi="Times New Roman"/>
          <w:b w:val="0"/>
          <w:i w:val="0"/>
          <w:sz w:val="24"/>
          <w:u w:val="none"/>
        </w:rPr>
        <w:t>When the loop terminates, we must reveal each player's final card state so everyone can see the completed line, announce the names of the winners, and report how many numbers were called.</w:t>
      </w:r>
    </w:p>
    <w:p>
      <w:pPr>
        <w:keepNext/>
        <w:spacing w:before="80" w:after="40" w:line="252" w:lineRule="auto"/>
      </w:pPr>
      <w:r>
        <w:rPr>
          <w:rFonts w:ascii="Times New Roman" w:hAnsi="Times New Roman"/>
          <w:b/>
          <w:i w:val="0"/>
          <w:sz w:val="28"/>
          <w:u w:val="none"/>
        </w:rPr>
        <w:t>Task 14 — Announce the result</w:t>
      </w:r>
    </w:p>
    <w:p>
      <w:pPr>
        <w:spacing w:before="20" w:after="50" w:line="259" w:lineRule="auto"/>
      </w:pPr>
      <w:r>
        <w:rPr>
          <w:rFonts w:ascii="Times New Roman" w:hAnsi="Times New Roman"/>
          <w:b w:val="0"/>
          <w:i w:val="0"/>
          <w:sz w:val="24"/>
          <w:u w:val="none"/>
        </w:rPr>
        <w:t xml:space="preserve">Implement </w:t>
      </w:r>
      <w:r>
        <w:rPr>
          <w:rFonts w:ascii="Consolas" w:hAnsi="Consolas"/>
          <w:b w:val="0"/>
          <w:i w:val="0"/>
          <w:color w:val="8B1A1A"/>
          <w:sz w:val="21"/>
          <w:u w:val="none"/>
        </w:rPr>
        <w:t>announce_result(winners)</w:t>
      </w:r>
      <w:r>
        <w:rPr>
          <w:rFonts w:ascii="Times New Roman" w:hAnsi="Times New Roman"/>
          <w:b w:val="0"/>
          <w:i w:val="0"/>
          <w:sz w:val="24"/>
          <w:u w:val="none"/>
        </w:rPr>
        <w:t xml:space="preserve"> (or </w:t>
      </w:r>
      <w:r>
        <w:rPr>
          <w:rFonts w:ascii="Consolas" w:hAnsi="Consolas"/>
          <w:b w:val="0"/>
          <w:i w:val="0"/>
          <w:color w:val="8B1A1A"/>
          <w:sz w:val="21"/>
          <w:u w:val="none"/>
        </w:rPr>
        <w:t>announceResult(winners)</w:t>
      </w:r>
      <w:r>
        <w:rPr>
          <w:rFonts w:ascii="Times New Roman" w:hAnsi="Times New Roman"/>
          <w:b w:val="0"/>
          <w:i w:val="0"/>
          <w:sz w:val="24"/>
          <w:u w:val="none"/>
        </w:rPr>
        <w:t xml:space="preserve">) inside </w:t>
      </w:r>
      <w:r>
        <w:rPr>
          <w:rFonts w:ascii="Consolas" w:hAnsi="Consolas"/>
          <w:b w:val="0"/>
          <w:i w:val="0"/>
          <w:color w:val="8B1A1A"/>
          <w:sz w:val="21"/>
          <w:u w:val="none"/>
        </w:rPr>
        <w:t>Game</w:t>
      </w:r>
      <w:r>
        <w:rPr>
          <w:rFonts w:ascii="Times New Roman" w:hAnsi="Times New Roman"/>
          <w:b w:val="0"/>
          <w:i w:val="0"/>
          <w:sz w:val="24"/>
          <w:u w:val="none"/>
        </w:rPr>
        <w:t>:</w:t>
      </w:r>
    </w:p>
    <w:p>
      <w:pPr>
        <w:spacing w:before="20" w:after="50" w:line="259" w:lineRule="auto"/>
      </w:pPr>
      <w:r>
        <w:rPr>
          <w:rFonts w:ascii="Times New Roman" w:hAnsi="Times New Roman"/>
          <w:b w:val="0"/>
          <w:i w:val="0"/>
          <w:sz w:val="24"/>
          <w:u w:val="none"/>
        </w:rPr>
        <w:t>Think of the head judge checking whether the contest concluded with a victor or a draw.</w:t>
      </w:r>
    </w:p>
    <w:p>
      <w:pPr>
        <w:spacing w:before="20" w:after="50" w:line="259" w:lineRule="auto"/>
      </w:pPr>
      <w:r>
        <w:rPr>
          <w:rFonts w:ascii="Times New Roman" w:hAnsi="Times New Roman"/>
          <w:b w:val="0"/>
          <w:i/>
          <w:sz w:val="24"/>
          <w:u w:val="none"/>
        </w:rPr>
        <w:t>Goal</w:t>
      </w:r>
      <w:r>
        <w:rPr>
          <w:rFonts w:ascii="Times New Roman" w:hAnsi="Times New Roman"/>
          <w:b w:val="0"/>
          <w:i w:val="0"/>
          <w:sz w:val="24"/>
          <w:u w:val="none"/>
        </w:rPr>
        <w:t>: Branch logic between a win celebration and an exhausted-pool notification.</w:t>
      </w:r>
    </w:p>
    <w:tbl>
      <w:tblPr>
        <w:tblW w:type="auto" w:w="0"/>
        <w:jc w:val="center"/>
        <w:tblLayout w:type="fixed"/>
        <w:tblLook w:firstColumn="1" w:firstRow="1" w:lastColumn="0" w:lastRow="0" w:noHBand="0" w:noVBand="1" w:val="04A0"/>
      </w:tblPr>
      <w:tblGrid>
        <w:gridCol w:w="10091"/>
      </w:tblGrid>
      <w:tr>
        <w:tc>
          <w:tcPr>
            <w:tcW w:type="dxa" w:w="10426"/>
            <w:shd w:fill="F4F6F8"/>
            <w:tcMar>
              <w:top w:w="60" w:type="dxa"/>
              <w:bottom w:w="60" w:type="dxa"/>
              <w:left w:w="120" w:type="dxa"/>
              <w:right w:w="120" w:type="dxa"/>
            </w:tcMar>
            <w:tcBorders>
              <w:top w:val="single" w:sz="4" w:space="0" w:color="D0D5DD"/>
              <w:left w:val="single" w:sz="24" w:space="0" w:color="2563EB"/>
              <w:bottom w:val="single" w:sz="4" w:space="0" w:color="D0D5DD"/>
              <w:right w:val="single" w:sz="4" w:space="0" w:color="D0D5DD"/>
            </w:tcBorders>
          </w:tcPr>
          <w:p>
            <w:pPr>
              <w:spacing w:before="40" w:after="40" w:line="252" w:lineRule="auto"/>
            </w:pPr>
            <w:r>
              <w:rPr>
                <w:rFonts w:ascii="Times New Roman" w:hAnsi="Times New Roman"/>
                <w:b/>
                <w:color w:val="1E3A8A"/>
                <w:sz w:val="23"/>
              </w:rPr>
              <w:t>STEP 1 — Branch on Win vs. Draw</w:t>
            </w:r>
          </w:p>
          <w:p>
            <w:pPr>
              <w:spacing w:before="20" w:after="20" w:line="252" w:lineRule="auto"/>
              <w:ind w:left="227"/>
            </w:pPr>
            <w:r>
              <w:rPr>
                <w:rFonts w:ascii="Times New Roman" w:hAnsi="Times New Roman"/>
                <w:b w:val="0"/>
                <w:i w:val="0"/>
                <w:sz w:val="22"/>
                <w:u w:val="none"/>
              </w:rPr>
              <w:t xml:space="preserve">☐  Check if </w:t>
            </w:r>
            <w:r>
              <w:rPr>
                <w:rFonts w:ascii="Consolas" w:hAnsi="Consolas"/>
                <w:b w:val="0"/>
                <w:i w:val="0"/>
                <w:color w:val="8B1A1A"/>
                <w:sz w:val="21"/>
                <w:u w:val="none"/>
              </w:rPr>
              <w:t>winners</w:t>
            </w:r>
            <w:r>
              <w:rPr>
                <w:rFonts w:ascii="Times New Roman" w:hAnsi="Times New Roman"/>
                <w:b w:val="0"/>
                <w:i w:val="0"/>
                <w:sz w:val="22"/>
                <w:u w:val="none"/>
              </w:rPr>
              <w:t xml:space="preserve"> collection is non-empty.</w:t>
            </w:r>
          </w:p>
        </w:tc>
      </w:tr>
    </w:tbl>
    <w:p>
      <w:pPr>
        <w:spacing w:before="0" w:after="40" w:line="20" w:lineRule="exact"/>
      </w:pPr>
    </w:p>
    <w:p>
      <w:pPr>
        <w:spacing w:before="20" w:after="50" w:line="259" w:lineRule="auto"/>
      </w:pPr>
      <w:r>
        <w:rPr>
          <w:rFonts w:ascii="Times New Roman" w:hAnsi="Times New Roman"/>
          <w:b w:val="0"/>
          <w:i w:val="0"/>
          <w:sz w:val="24"/>
          <w:u w:val="none"/>
        </w:rPr>
        <w:t>Think of projecting the winning cards onto the big stadium screen for the whole room to inspect.</w:t>
      </w:r>
    </w:p>
    <w:p>
      <w:pPr>
        <w:spacing w:before="20" w:after="50" w:line="259" w:lineRule="auto"/>
      </w:pPr>
      <w:r>
        <w:rPr>
          <w:rFonts w:ascii="Times New Roman" w:hAnsi="Times New Roman"/>
          <w:b w:val="0"/>
          <w:i/>
          <w:sz w:val="24"/>
          <w:u w:val="none"/>
        </w:rPr>
        <w:t>Goal</w:t>
      </w:r>
      <w:r>
        <w:rPr>
          <w:rFonts w:ascii="Times New Roman" w:hAnsi="Times New Roman"/>
          <w:b w:val="0"/>
          <w:i w:val="0"/>
          <w:sz w:val="24"/>
          <w:u w:val="none"/>
        </w:rPr>
        <w:t>: Display final card boards for all players, join winner names, and celebrate the victory.</w:t>
      </w:r>
    </w:p>
    <w:tbl>
      <w:tblPr>
        <w:tblW w:type="auto" w:w="0"/>
        <w:jc w:val="center"/>
        <w:tblLayout w:type="fixed"/>
        <w:tblLook w:firstColumn="1" w:firstRow="1" w:lastColumn="0" w:lastRow="0" w:noHBand="0" w:noVBand="1" w:val="04A0"/>
      </w:tblPr>
      <w:tblGrid>
        <w:gridCol w:w="10091"/>
      </w:tblGrid>
      <w:tr>
        <w:tc>
          <w:tcPr>
            <w:tcW w:type="dxa" w:w="10426"/>
            <w:shd w:fill="F4F6F8"/>
            <w:tcMar>
              <w:top w:w="60" w:type="dxa"/>
              <w:bottom w:w="60" w:type="dxa"/>
              <w:left w:w="120" w:type="dxa"/>
              <w:right w:w="120" w:type="dxa"/>
            </w:tcMar>
            <w:tcBorders>
              <w:top w:val="single" w:sz="4" w:space="0" w:color="D0D5DD"/>
              <w:left w:val="single" w:sz="24" w:space="0" w:color="2563EB"/>
              <w:bottom w:val="single" w:sz="4" w:space="0" w:color="D0D5DD"/>
              <w:right w:val="single" w:sz="4" w:space="0" w:color="D0D5DD"/>
            </w:tcBorders>
          </w:tcPr>
          <w:p>
            <w:pPr>
              <w:spacing w:before="40" w:after="40" w:line="252" w:lineRule="auto"/>
            </w:pPr>
            <w:r>
              <w:rPr>
                <w:rFonts w:ascii="Times New Roman" w:hAnsi="Times New Roman"/>
                <w:b/>
                <w:color w:val="1E3A8A"/>
                <w:sz w:val="23"/>
              </w:rPr>
              <w:t>STEP 2 — Winner Showcase &amp; Final Card Grid Display</w:t>
            </w:r>
          </w:p>
          <w:p>
            <w:pPr>
              <w:spacing w:before="20" w:after="20" w:line="252" w:lineRule="auto"/>
              <w:ind w:left="227"/>
            </w:pPr>
            <w:r>
              <w:rPr>
                <w:rFonts w:ascii="Times New Roman" w:hAnsi="Times New Roman"/>
                <w:b w:val="0"/>
                <w:i w:val="0"/>
                <w:sz w:val="22"/>
                <w:u w:val="none"/>
              </w:rPr>
              <w:t xml:space="preserve">☐  If winners exist, print each player's final card using </w:t>
            </w:r>
            <w:r>
              <w:rPr>
                <w:rFonts w:ascii="Consolas" w:hAnsi="Consolas"/>
                <w:b w:val="0"/>
                <w:i w:val="0"/>
                <w:color w:val="8B1A1A"/>
                <w:sz w:val="21"/>
                <w:u w:val="none"/>
              </w:rPr>
              <w:t>player.card.display("&lt;Name&gt;'s Final Card")</w:t>
            </w:r>
            <w:r>
              <w:rPr>
                <w:rFonts w:ascii="Times New Roman" w:hAnsi="Times New Roman"/>
                <w:b w:val="0"/>
                <w:i w:val="0"/>
                <w:sz w:val="22"/>
                <w:u w:val="none"/>
              </w:rPr>
              <w:t xml:space="preserve">, join winner names with commas, and print </w:t>
            </w:r>
            <w:r>
              <w:rPr>
                <w:rFonts w:ascii="Consolas" w:hAnsi="Consolas"/>
                <w:b w:val="0"/>
                <w:i w:val="0"/>
                <w:color w:val="8B1A1A"/>
                <w:sz w:val="21"/>
                <w:u w:val="none"/>
              </w:rPr>
              <w:t>"BINGO! &lt;names&gt; won after &lt;N&gt; numbers called!"</w:t>
            </w:r>
            <w:r>
              <w:rPr>
                <w:rFonts w:ascii="Times New Roman" w:hAnsi="Times New Roman"/>
                <w:b w:val="0"/>
                <w:i w:val="0"/>
                <w:sz w:val="22"/>
                <w:u w:val="none"/>
              </w:rPr>
              <w:t>.</w:t>
            </w:r>
          </w:p>
        </w:tc>
      </w:tr>
    </w:tbl>
    <w:p>
      <w:pPr>
        <w:spacing w:before="0" w:after="40" w:line="20" w:lineRule="exact"/>
      </w:pPr>
    </w:p>
    <w:p>
      <w:pPr>
        <w:spacing w:before="20" w:after="50" w:line="259" w:lineRule="auto"/>
      </w:pPr>
      <w:r>
        <w:rPr>
          <w:rFonts w:ascii="Times New Roman" w:hAnsi="Times New Roman"/>
          <w:b w:val="0"/>
          <w:i w:val="0"/>
          <w:sz w:val="24"/>
          <w:u w:val="none"/>
        </w:rPr>
        <w:t>Think of reaching into an empty cage with zero remaining balls.</w:t>
      </w:r>
    </w:p>
    <w:p>
      <w:pPr>
        <w:spacing w:before="20" w:after="50" w:line="259" w:lineRule="auto"/>
      </w:pPr>
      <w:r>
        <w:rPr>
          <w:rFonts w:ascii="Times New Roman" w:hAnsi="Times New Roman"/>
          <w:b w:val="0"/>
          <w:i/>
          <w:sz w:val="24"/>
          <w:u w:val="none"/>
        </w:rPr>
        <w:t>Goal</w:t>
      </w:r>
      <w:r>
        <w:rPr>
          <w:rFonts w:ascii="Times New Roman" w:hAnsi="Times New Roman"/>
          <w:b w:val="0"/>
          <w:i w:val="0"/>
          <w:sz w:val="24"/>
          <w:u w:val="none"/>
        </w:rPr>
        <w:t>: Handle the rare edge case where all 75 numbers were called without anyone completing a line.</w:t>
      </w:r>
    </w:p>
    <w:tbl>
      <w:tblPr>
        <w:tblW w:type="auto" w:w="0"/>
        <w:jc w:val="center"/>
        <w:tblLayout w:type="fixed"/>
        <w:tblLook w:firstColumn="1" w:firstRow="1" w:lastColumn="0" w:lastRow="0" w:noHBand="0" w:noVBand="1" w:val="04A0"/>
      </w:tblPr>
      <w:tblGrid>
        <w:gridCol w:w="10091"/>
      </w:tblGrid>
      <w:tr>
        <w:tc>
          <w:tcPr>
            <w:tcW w:type="dxa" w:w="10426"/>
            <w:shd w:fill="F4F6F8"/>
            <w:tcMar>
              <w:top w:w="60" w:type="dxa"/>
              <w:bottom w:w="60" w:type="dxa"/>
              <w:left w:w="120" w:type="dxa"/>
              <w:right w:w="120" w:type="dxa"/>
            </w:tcMar>
            <w:tcBorders>
              <w:top w:val="single" w:sz="4" w:space="0" w:color="D0D5DD"/>
              <w:left w:val="single" w:sz="24" w:space="0" w:color="2563EB"/>
              <w:bottom w:val="single" w:sz="4" w:space="0" w:color="D0D5DD"/>
              <w:right w:val="single" w:sz="4" w:space="0" w:color="D0D5DD"/>
            </w:tcBorders>
          </w:tcPr>
          <w:p>
            <w:pPr>
              <w:spacing w:before="40" w:after="40" w:line="252" w:lineRule="auto"/>
            </w:pPr>
            <w:r>
              <w:rPr>
                <w:rFonts w:ascii="Times New Roman" w:hAnsi="Times New Roman"/>
                <w:b/>
                <w:color w:val="1E3A8A"/>
                <w:sz w:val="23"/>
              </w:rPr>
              <w:t>STEP 3 — Exhausted Pool Draw Message</w:t>
            </w:r>
          </w:p>
          <w:p>
            <w:pPr>
              <w:spacing w:before="20" w:after="20" w:line="252" w:lineRule="auto"/>
              <w:ind w:left="227"/>
            </w:pPr>
            <w:r>
              <w:rPr>
                <w:rFonts w:ascii="Times New Roman" w:hAnsi="Times New Roman"/>
                <w:b w:val="0"/>
                <w:i w:val="0"/>
                <w:sz w:val="22"/>
                <w:u w:val="none"/>
              </w:rPr>
              <w:t xml:space="preserve">☐  If no winners exist, print </w:t>
            </w:r>
            <w:r>
              <w:rPr>
                <w:rFonts w:ascii="Consolas" w:hAnsi="Consolas"/>
                <w:b w:val="0"/>
                <w:i w:val="0"/>
                <w:color w:val="8B1A1A"/>
                <w:sz w:val="21"/>
                <w:u w:val="none"/>
              </w:rPr>
              <w:t>"All 75 numbers were called with no winner. It's a draw!"</w:t>
            </w:r>
            <w:r>
              <w:rPr>
                <w:rFonts w:ascii="Times New Roman" w:hAnsi="Times New Roman"/>
                <w:b w:val="0"/>
                <w:i w:val="0"/>
                <w:sz w:val="22"/>
                <w:u w:val="none"/>
              </w:rPr>
              <w:t>.</w:t>
            </w:r>
          </w:p>
        </w:tc>
      </w:tr>
    </w:tbl>
    <w:p>
      <w:pPr>
        <w:spacing w:before="0" w:after="40" w:line="20" w:lineRule="exact"/>
      </w:pPr>
    </w:p>
    <w:p>
      <w:pPr>
        <w:keepNext/>
        <w:spacing w:before="60" w:after="20" w:line="252" w:lineRule="auto"/>
      </w:pPr>
      <w:r>
        <w:rPr>
          <w:rFonts w:ascii="Times New Roman" w:hAnsi="Times New Roman"/>
          <w:b/>
          <w:i w:val="0"/>
          <w:sz w:val="26"/>
          <w:u w:val="none"/>
        </w:rPr>
        <w:t>Expected Terminal Interaction &amp; Output:</w:t>
      </w:r>
    </w:p>
    <w:tbl>
      <w:tblPr>
        <w:tblW w:type="auto" w:w="0"/>
        <w:jc w:val="center"/>
        <w:tblLayout w:type="fixed"/>
        <w:tblLook w:firstColumn="1" w:firstRow="1" w:lastColumn="0" w:lastRow="0" w:noHBand="0" w:noVBand="1" w:val="04A0"/>
      </w:tblPr>
      <w:tblGrid>
        <w:gridCol w:w="10091"/>
      </w:tblGrid>
      <w:tr>
        <w:tc>
          <w:tcPr>
            <w:tcW w:type="dxa" w:w="10426"/>
            <w:shd w:fill="F8F9FA"/>
            <w:tcMar>
              <w:top w:w="50" w:type="dxa"/>
              <w:bottom w:w="50" w:type="dxa"/>
              <w:left w:w="80" w:type="dxa"/>
              <w:right w:w="80" w:type="dxa"/>
            </w:tcMar>
            <w:tcBorders>
              <w:top w:val="single" w:sz="4" w:space="0" w:color="E2E8F0"/>
              <w:left w:val="single" w:sz="12" w:space="0" w:color="CBD5E1"/>
              <w:bottom w:val="single" w:sz="4" w:space="0" w:color="E2E8F0"/>
              <w:right w:val="single" w:sz="4" w:space="0" w:color="E2E8F0"/>
            </w:tcBorders>
          </w:tcPr>
          <w:p>
            <w:pPr>
              <w:spacing w:before="0" w:after="0" w:line="240" w:lineRule="auto"/>
            </w:pPr>
            <w:r>
              <w:rPr>
                <w:rFonts w:ascii="Consolas" w:hAnsi="Consolas"/>
                <w:color w:val="1F2937"/>
                <w:sz w:val="19"/>
              </w:rPr>
              <w:t>Alice's Final Card</w:t>
              <w:br/>
              <w:t xml:space="preserve"> *12* | *24* | *41* | *57* | *71* </w:t>
              <w:br/>
              <w:t>----------------------------------</w:t>
              <w:br/>
              <w:t xml:space="preserve">  3   |  16  |  34  |  48  |  63  </w:t>
              <w:br/>
              <w:t>----------------------------------</w:t>
              <w:br/>
              <w:t xml:space="preserve">  8   |  19  |*FREE*|  52  |  68  </w:t>
              <w:br/>
              <w:t>----------------------------------</w:t>
              <w:br/>
              <w:t xml:space="preserve">  5   |  29  |  38  |  50  |  75  </w:t>
              <w:br/>
              <w:t>----------------------------------</w:t>
              <w:br/>
              <w:t xml:space="preserve">  14  |  22  |  44  |  59  |  69  </w:t>
              <w:br/>
              <w:br/>
              <w:t>Bob's Final Card</w:t>
              <w:br/>
              <w:t xml:space="preserve">  7   |  21  |  39  |  54  |  65  </w:t>
              <w:br/>
              <w:t>----------------------------------</w:t>
              <w:br/>
              <w:t xml:space="preserve">  2   |  18  |  33  |  49  |  70  </w:t>
              <w:br/>
              <w:t>----------------------------------</w:t>
              <w:br/>
              <w:t xml:space="preserve">  11  |  25  |*FREE*|  51  |  73  </w:t>
              <w:br/>
              <w:t>----------------------------------</w:t>
              <w:br/>
              <w:t xml:space="preserve">  4   |  27  | *42* |  58  |  62  </w:t>
              <w:br/>
              <w:t>----------------------------------</w:t>
              <w:br/>
              <w:t xml:space="preserve">  15  |  30  |  36  |  47  |  67  </w:t>
              <w:br/>
              <w:br/>
              <w:t>BINGO! Alice won after 24 numbers called!</w:t>
            </w:r>
          </w:p>
        </w:tc>
      </w:tr>
    </w:tbl>
    <w:p>
      <w:pPr>
        <w:spacing w:before="0" w:after="40" w:line="20" w:lineRule="exact"/>
      </w:pPr>
    </w:p>
    <w:p>
      <w:r>
        <w:br w:type="page"/>
      </w:r>
    </w:p>
    <w:p>
      <w:pPr>
        <w:keepNext/>
        <w:spacing w:before="80" w:after="40" w:line="252" w:lineRule="auto"/>
      </w:pPr>
      <w:r>
        <w:rPr>
          <w:rFonts w:ascii="Times New Roman" w:hAnsi="Times New Roman"/>
          <w:b/>
          <w:i w:val="0"/>
          <w:sz w:val="28"/>
          <w:u w:val="none"/>
        </w:rPr>
        <w:t>Milestone Checkpoint: Full Match Experience Achieved!</w:t>
      </w:r>
    </w:p>
    <w:p>
      <w:pPr>
        <w:spacing w:before="20" w:after="50" w:line="259" w:lineRule="auto"/>
      </w:pPr>
      <w:r>
        <w:rPr>
          <w:rFonts w:ascii="Times New Roman" w:hAnsi="Times New Roman"/>
          <w:b w:val="0"/>
          <w:i w:val="0"/>
          <w:sz w:val="24"/>
          <w:u w:val="none"/>
        </w:rPr>
        <w:t>You have completed the core interactive gameplay engine:</w:t>
      </w:r>
    </w:p>
    <w:p>
      <w:pPr>
        <w:spacing w:before="20" w:after="20" w:line="259" w:lineRule="auto"/>
        <w:ind w:left="283"/>
      </w:pPr>
      <w:r>
        <w:rPr>
          <w:rFonts w:ascii="Times New Roman" w:hAnsi="Times New Roman"/>
        </w:rPr>
        <w:t xml:space="preserve">☑  </w:t>
      </w:r>
      <w:r>
        <w:rPr>
          <w:rFonts w:ascii="Times New Roman" w:hAnsi="Times New Roman"/>
          <w:b/>
          <w:i w:val="0"/>
          <w:sz w:val="24"/>
          <w:u w:val="none"/>
        </w:rPr>
        <w:t>Interactive Card Reveals</w:t>
      </w:r>
      <w:r>
        <w:rPr>
          <w:rFonts w:ascii="Times New Roman" w:hAnsi="Times New Roman"/>
          <w:b w:val="0"/>
          <w:i w:val="0"/>
          <w:sz w:val="24"/>
          <w:u w:val="none"/>
        </w:rPr>
        <w:t>: Turn-by-turn card generation prompts.</w:t>
      </w:r>
    </w:p>
    <w:p>
      <w:pPr>
        <w:spacing w:before="20" w:after="20" w:line="259" w:lineRule="auto"/>
        <w:ind w:left="283"/>
      </w:pPr>
      <w:r>
        <w:rPr>
          <w:rFonts w:ascii="Times New Roman" w:hAnsi="Times New Roman"/>
        </w:rPr>
        <w:t xml:space="preserve">☑  </w:t>
      </w:r>
      <w:r>
        <w:rPr>
          <w:rFonts w:ascii="Times New Roman" w:hAnsi="Times New Roman"/>
          <w:b/>
          <w:i w:val="0"/>
          <w:sz w:val="24"/>
          <w:u w:val="none"/>
        </w:rPr>
        <w:t>Turn-Based Draws</w:t>
      </w:r>
      <w:r>
        <w:rPr>
          <w:rFonts w:ascii="Times New Roman" w:hAnsi="Times New Roman"/>
          <w:b w:val="0"/>
          <w:i w:val="0"/>
          <w:sz w:val="24"/>
          <w:u w:val="none"/>
        </w:rPr>
        <w:t>: Paced caller prompts with draw count tracking.</w:t>
      </w:r>
    </w:p>
    <w:p>
      <w:pPr>
        <w:spacing w:before="20" w:after="20" w:line="259" w:lineRule="auto"/>
        <w:ind w:left="283"/>
      </w:pPr>
      <w:r>
        <w:rPr>
          <w:rFonts w:ascii="Times New Roman" w:hAnsi="Times New Roman"/>
        </w:rPr>
        <w:t xml:space="preserve">☑  </w:t>
      </w:r>
      <w:r>
        <w:rPr>
          <w:rFonts w:ascii="Times New Roman" w:hAnsi="Times New Roman"/>
          <w:b/>
          <w:i w:val="0"/>
          <w:sz w:val="24"/>
          <w:u w:val="none"/>
        </w:rPr>
        <w:t>Broadcast Daubing</w:t>
      </w:r>
      <w:r>
        <w:rPr>
          <w:rFonts w:ascii="Times New Roman" w:hAnsi="Times New Roman"/>
          <w:b w:val="0"/>
          <w:i w:val="0"/>
          <w:sz w:val="24"/>
          <w:u w:val="none"/>
        </w:rPr>
        <w:t>: Automated marks on matching player cards.</w:t>
      </w:r>
    </w:p>
    <w:p>
      <w:pPr>
        <w:spacing w:before="20" w:after="20" w:line="259" w:lineRule="auto"/>
        <w:ind w:left="283"/>
      </w:pPr>
      <w:r>
        <w:rPr>
          <w:rFonts w:ascii="Times New Roman" w:hAnsi="Times New Roman"/>
        </w:rPr>
        <w:t xml:space="preserve">☑  </w:t>
      </w:r>
      <w:r>
        <w:rPr>
          <w:rFonts w:ascii="Times New Roman" w:hAnsi="Times New Roman"/>
          <w:b/>
          <w:i w:val="0"/>
          <w:sz w:val="24"/>
          <w:u w:val="none"/>
        </w:rPr>
        <w:t>Tie Support</w:t>
      </w:r>
      <w:r>
        <w:rPr>
          <w:rFonts w:ascii="Times New Roman" w:hAnsi="Times New Roman"/>
          <w:b w:val="0"/>
          <w:i w:val="0"/>
          <w:sz w:val="24"/>
          <w:u w:val="none"/>
        </w:rPr>
        <w:t>: Full multi-winner tie resolution.</w:t>
      </w:r>
    </w:p>
    <w:p>
      <w:pPr>
        <w:spacing w:before="20" w:after="20" w:line="259" w:lineRule="auto"/>
        <w:ind w:left="283"/>
      </w:pPr>
      <w:r>
        <w:rPr>
          <w:rFonts w:ascii="Times New Roman" w:hAnsi="Times New Roman"/>
        </w:rPr>
        <w:t xml:space="preserve">☑  </w:t>
      </w:r>
      <w:r>
        <w:rPr>
          <w:rFonts w:ascii="Times New Roman" w:hAnsi="Times New Roman"/>
          <w:b/>
          <w:i w:val="0"/>
          <w:sz w:val="24"/>
          <w:u w:val="none"/>
        </w:rPr>
        <w:t>Outcome Announcements</w:t>
      </w:r>
      <w:r>
        <w:rPr>
          <w:rFonts w:ascii="Times New Roman" w:hAnsi="Times New Roman"/>
          <w:b w:val="0"/>
          <w:i w:val="0"/>
          <w:sz w:val="24"/>
          <w:u w:val="none"/>
        </w:rPr>
        <w:t>: Final card state reveals and victor celebrations.</w:t>
      </w:r>
    </w:p>
    <w:p>
      <w:pPr>
        <w:spacing w:before="20" w:after="50" w:line="259" w:lineRule="auto"/>
      </w:pPr>
      <w:r>
        <w:rPr>
          <w:rFonts w:ascii="Times New Roman" w:hAnsi="Times New Roman"/>
          <w:b/>
          <w:i w:val="0"/>
          <w:sz w:val="24"/>
          <w:u w:val="none"/>
        </w:rPr>
        <w:t>Driver Verification Test</w:t>
      </w:r>
      <w:r>
        <w:rPr>
          <w:rFonts w:ascii="Times New Roman" w:hAnsi="Times New Roman"/>
          <w:b w:val="0"/>
          <w:i w:val="0"/>
          <w:sz w:val="24"/>
          <w:u w:val="none"/>
        </w:rPr>
        <w:t>:</w:t>
      </w:r>
    </w:p>
    <w:p>
      <w:pPr>
        <w:spacing w:before="20" w:after="50" w:line="259" w:lineRule="auto"/>
      </w:pPr>
      <w:r>
        <w:rPr>
          <w:rFonts w:ascii="Times New Roman" w:hAnsi="Times New Roman"/>
          <w:b w:val="0"/>
          <w:i w:val="0"/>
          <w:sz w:val="24"/>
          <w:u w:val="none"/>
        </w:rPr>
        <w:t>Simulate a match conclusion and confirm that each player's final card is displayed and the winner banner prints accurately.</w:t>
      </w:r>
    </w:p>
    <w:p>
      <w:pPr>
        <w:spacing w:before="20" w:after="50" w:line="259" w:lineRule="auto"/>
      </w:pPr>
      <w:r>
        <w:rPr>
          <w:rFonts w:ascii="Times New Roman" w:hAnsi="Times New Roman"/>
          <w:b w:val="0"/>
          <w:i w:val="0"/>
          <w:sz w:val="24"/>
          <w:u w:val="none"/>
        </w:rPr>
        <w:t>Now, we add the final polish: session rematch control so players can play multiple games in a single sitting!</w:t>
      </w:r>
    </w:p>
    <w:p>
      <w:r>
        <w:br w:type="page"/>
      </w:r>
    </w:p>
    <w:p>
      <w:pPr>
        <w:keepNext/>
        <w:spacing w:before="80" w:after="40" w:line="252" w:lineRule="auto"/>
      </w:pPr>
      <w:r>
        <w:rPr>
          <w:rFonts w:ascii="Times New Roman" w:hAnsi="Times New Roman"/>
          <w:b/>
          <w:i w:val="0"/>
          <w:sz w:val="28"/>
          <w:u w:val="none"/>
        </w:rPr>
        <w:t>Chapter 6: Adding Replayability &amp; Full Application Execution</w:t>
      </w:r>
    </w:p>
    <w:p>
      <w:pPr>
        <w:keepNext/>
        <w:spacing w:before="80" w:after="40" w:line="252" w:lineRule="auto"/>
      </w:pPr>
      <w:r>
        <w:rPr>
          <w:rFonts w:ascii="Times New Roman" w:hAnsi="Times New Roman"/>
          <w:b/>
          <w:i w:val="0"/>
          <w:sz w:val="28"/>
          <w:u w:val="none"/>
        </w:rPr>
        <w:t>6.1 Rematch &amp; Session Control</w:t>
      </w:r>
    </w:p>
    <w:p>
      <w:pPr>
        <w:keepNext/>
        <w:spacing w:before="60" w:after="20" w:line="252" w:lineRule="auto"/>
      </w:pPr>
      <w:r>
        <w:rPr>
          <w:rFonts w:ascii="Times New Roman" w:hAnsi="Times New Roman"/>
          <w:b/>
          <w:i w:val="0"/>
          <w:sz w:val="26"/>
          <w:u w:val="none"/>
        </w:rPr>
        <w:t>Continuing the Excitement</w:t>
      </w:r>
    </w:p>
    <w:p>
      <w:pPr>
        <w:spacing w:before="20" w:after="50" w:line="259" w:lineRule="auto"/>
      </w:pPr>
      <w:r>
        <w:rPr>
          <w:rFonts w:ascii="Times New Roman" w:hAnsi="Times New Roman"/>
          <w:b w:val="0"/>
          <w:i w:val="0"/>
          <w:sz w:val="24"/>
          <w:u w:val="none"/>
        </w:rPr>
        <w:t>After an intense round of Bingo, players will often want to play another game without having to restart the terminal program.</w:t>
      </w:r>
    </w:p>
    <w:p>
      <w:pPr>
        <w:spacing w:before="20" w:after="50" w:line="259" w:lineRule="auto"/>
      </w:pPr>
      <w:r>
        <w:rPr>
          <w:rFonts w:ascii="Times New Roman" w:hAnsi="Times New Roman"/>
          <w:b w:val="0"/>
          <w:i w:val="0"/>
          <w:sz w:val="24"/>
          <w:u w:val="none"/>
        </w:rPr>
        <w:t>We will add an interactive replay prompt that validates yes/no responses, and wrap our game execution in a session loop.</w:t>
      </w:r>
    </w:p>
    <w:p>
      <w:pPr>
        <w:keepNext/>
        <w:spacing w:before="80" w:after="40" w:line="252" w:lineRule="auto"/>
      </w:pPr>
      <w:r>
        <w:rPr>
          <w:rFonts w:ascii="Times New Roman" w:hAnsi="Times New Roman"/>
          <w:b/>
          <w:i w:val="0"/>
          <w:sz w:val="28"/>
          <w:u w:val="none"/>
        </w:rPr>
        <w:t xml:space="preserve">Task 15 — Implement </w:t>
      </w:r>
      <w:r>
        <w:rPr>
          <w:rFonts w:ascii="Consolas" w:hAnsi="Consolas"/>
          <w:b/>
          <w:i w:val="0"/>
          <w:color w:val="8B1A1A"/>
          <w:sz w:val="28"/>
          <w:u w:val="none"/>
        </w:rPr>
        <w:t>askReplay()</w:t>
      </w:r>
    </w:p>
    <w:p>
      <w:pPr>
        <w:spacing w:before="20" w:after="50" w:line="259" w:lineRule="auto"/>
      </w:pPr>
      <w:r>
        <w:rPr>
          <w:rFonts w:ascii="Times New Roman" w:hAnsi="Times New Roman"/>
          <w:b w:val="0"/>
          <w:i w:val="0"/>
          <w:sz w:val="24"/>
          <w:u w:val="none"/>
        </w:rPr>
        <w:t xml:space="preserve">Implement helper method </w:t>
      </w:r>
      <w:r>
        <w:rPr>
          <w:rFonts w:ascii="Consolas" w:hAnsi="Consolas"/>
          <w:b w:val="0"/>
          <w:i w:val="0"/>
          <w:color w:val="8B1A1A"/>
          <w:sz w:val="21"/>
          <w:u w:val="none"/>
        </w:rPr>
        <w:t>ask_replay()</w:t>
      </w:r>
      <w:r>
        <w:rPr>
          <w:rFonts w:ascii="Times New Roman" w:hAnsi="Times New Roman"/>
          <w:b w:val="0"/>
          <w:i w:val="0"/>
          <w:sz w:val="24"/>
          <w:u w:val="none"/>
        </w:rPr>
        <w:t xml:space="preserve"> (or </w:t>
      </w:r>
      <w:r>
        <w:rPr>
          <w:rFonts w:ascii="Consolas" w:hAnsi="Consolas"/>
          <w:b w:val="0"/>
          <w:i w:val="0"/>
          <w:color w:val="8B1A1A"/>
          <w:sz w:val="21"/>
          <w:u w:val="none"/>
        </w:rPr>
        <w:t>askReplay()</w:t>
      </w:r>
      <w:r>
        <w:rPr>
          <w:rFonts w:ascii="Times New Roman" w:hAnsi="Times New Roman"/>
          <w:b w:val="0"/>
          <w:i w:val="0"/>
          <w:sz w:val="24"/>
          <w:u w:val="none"/>
        </w:rPr>
        <w:t xml:space="preserve">) on </w:t>
      </w:r>
      <w:r>
        <w:rPr>
          <w:rFonts w:ascii="Consolas" w:hAnsi="Consolas"/>
          <w:b w:val="0"/>
          <w:i w:val="0"/>
          <w:color w:val="8B1A1A"/>
          <w:sz w:val="21"/>
          <w:u w:val="none"/>
        </w:rPr>
        <w:t>Game</w:t>
      </w:r>
      <w:r>
        <w:rPr>
          <w:rFonts w:ascii="Times New Roman" w:hAnsi="Times New Roman"/>
          <w:b w:val="0"/>
          <w:i w:val="0"/>
          <w:sz w:val="24"/>
          <w:u w:val="none"/>
        </w:rPr>
        <w:t>:</w:t>
      </w:r>
    </w:p>
    <w:p>
      <w:pPr>
        <w:spacing w:before="20" w:after="50" w:line="259" w:lineRule="auto"/>
      </w:pPr>
      <w:r>
        <w:rPr>
          <w:rFonts w:ascii="Times New Roman" w:hAnsi="Times New Roman"/>
          <w:b w:val="0"/>
          <w:i w:val="0"/>
          <w:sz w:val="24"/>
          <w:u w:val="none"/>
        </w:rPr>
        <w:t>Think of an arcade video game cabinet asking "Continue? Y/N" on screen.</w:t>
      </w:r>
    </w:p>
    <w:p>
      <w:pPr>
        <w:spacing w:before="20" w:after="50" w:line="259" w:lineRule="auto"/>
      </w:pPr>
      <w:r>
        <w:rPr>
          <w:rFonts w:ascii="Times New Roman" w:hAnsi="Times New Roman"/>
          <w:b w:val="0"/>
          <w:i/>
          <w:sz w:val="24"/>
          <w:u w:val="none"/>
        </w:rPr>
        <w:t>Goal</w:t>
      </w:r>
      <w:r>
        <w:rPr>
          <w:rFonts w:ascii="Times New Roman" w:hAnsi="Times New Roman"/>
          <w:b w:val="0"/>
          <w:i w:val="0"/>
          <w:sz w:val="24"/>
          <w:u w:val="none"/>
        </w:rPr>
        <w:t>: Interactively prompt the user to decide whether to play another game.</w:t>
      </w:r>
    </w:p>
    <w:tbl>
      <w:tblPr>
        <w:tblW w:type="auto" w:w="0"/>
        <w:jc w:val="center"/>
        <w:tblLayout w:type="fixed"/>
        <w:tblLook w:firstColumn="1" w:firstRow="1" w:lastColumn="0" w:lastRow="0" w:noHBand="0" w:noVBand="1" w:val="04A0"/>
      </w:tblPr>
      <w:tblGrid>
        <w:gridCol w:w="10091"/>
      </w:tblGrid>
      <w:tr>
        <w:tc>
          <w:tcPr>
            <w:tcW w:type="dxa" w:w="10426"/>
            <w:shd w:fill="F4F6F8"/>
            <w:tcMar>
              <w:top w:w="60" w:type="dxa"/>
              <w:bottom w:w="60" w:type="dxa"/>
              <w:left w:w="120" w:type="dxa"/>
              <w:right w:w="120" w:type="dxa"/>
            </w:tcMar>
            <w:tcBorders>
              <w:top w:val="single" w:sz="4" w:space="0" w:color="D0D5DD"/>
              <w:left w:val="single" w:sz="24" w:space="0" w:color="2563EB"/>
              <w:bottom w:val="single" w:sz="4" w:space="0" w:color="D0D5DD"/>
              <w:right w:val="single" w:sz="4" w:space="0" w:color="D0D5DD"/>
            </w:tcBorders>
          </w:tcPr>
          <w:p>
            <w:pPr>
              <w:spacing w:before="40" w:after="40" w:line="252" w:lineRule="auto"/>
            </w:pPr>
            <w:r>
              <w:rPr>
                <w:rFonts w:ascii="Times New Roman" w:hAnsi="Times New Roman"/>
                <w:b/>
                <w:color w:val="1E3A8A"/>
                <w:sz w:val="23"/>
              </w:rPr>
              <w:t>STEP 1 — Interactive Loop &amp; Choice Prompt</w:t>
            </w:r>
          </w:p>
          <w:p>
            <w:pPr>
              <w:spacing w:before="20" w:after="20" w:line="252" w:lineRule="auto"/>
              <w:ind w:left="227"/>
            </w:pPr>
            <w:r>
              <w:rPr>
                <w:rFonts w:ascii="Times New Roman" w:hAnsi="Times New Roman"/>
                <w:b w:val="0"/>
                <w:i w:val="0"/>
                <w:sz w:val="22"/>
                <w:u w:val="none"/>
              </w:rPr>
              <w:t xml:space="preserve">☐  In an indefinite loop, prompt the user with </w:t>
            </w:r>
            <w:r>
              <w:rPr>
                <w:rFonts w:ascii="Consolas" w:hAnsi="Consolas"/>
                <w:b w:val="0"/>
                <w:i w:val="0"/>
                <w:color w:val="8B1A1A"/>
                <w:sz w:val="21"/>
                <w:u w:val="none"/>
              </w:rPr>
              <w:t>"Play again? (y/n): "</w:t>
            </w:r>
            <w:r>
              <w:rPr>
                <w:rFonts w:ascii="Times New Roman" w:hAnsi="Times New Roman"/>
                <w:b w:val="0"/>
                <w:i w:val="0"/>
                <w:sz w:val="22"/>
                <w:u w:val="none"/>
              </w:rPr>
              <w:t>.</w:t>
            </w:r>
          </w:p>
        </w:tc>
      </w:tr>
    </w:tbl>
    <w:p>
      <w:pPr>
        <w:spacing w:before="0" w:after="40" w:line="20" w:lineRule="exact"/>
      </w:pPr>
    </w:p>
    <w:p>
      <w:pPr>
        <w:spacing w:before="20" w:after="50" w:line="259" w:lineRule="auto"/>
      </w:pPr>
      <w:r>
        <w:rPr>
          <w:rFonts w:ascii="Times New Roman" w:hAnsi="Times New Roman"/>
          <w:b w:val="0"/>
          <w:i w:val="0"/>
          <w:sz w:val="24"/>
          <w:u w:val="none"/>
        </w:rPr>
        <w:t>Think of accepting both thumbs up ('y') and thumbs down ('n') while rejecting shrugs.</w:t>
      </w:r>
    </w:p>
    <w:p>
      <w:pPr>
        <w:spacing w:before="20" w:after="50" w:line="259" w:lineRule="auto"/>
      </w:pPr>
      <w:r>
        <w:rPr>
          <w:rFonts w:ascii="Times New Roman" w:hAnsi="Times New Roman"/>
          <w:b w:val="0"/>
          <w:i/>
          <w:sz w:val="24"/>
          <w:u w:val="none"/>
        </w:rPr>
        <w:t>Goal</w:t>
      </w:r>
      <w:r>
        <w:rPr>
          <w:rFonts w:ascii="Times New Roman" w:hAnsi="Times New Roman"/>
          <w:b w:val="0"/>
          <w:i w:val="0"/>
          <w:sz w:val="24"/>
          <w:u w:val="none"/>
        </w:rPr>
        <w:t>: Trim, lowercase, and validate input, reprompting defensively if malformed.</w:t>
      </w:r>
    </w:p>
    <w:tbl>
      <w:tblPr>
        <w:tblW w:type="auto" w:w="0"/>
        <w:jc w:val="center"/>
        <w:tblLayout w:type="fixed"/>
        <w:tblLook w:firstColumn="1" w:firstRow="1" w:lastColumn="0" w:lastRow="0" w:noHBand="0" w:noVBand="1" w:val="04A0"/>
      </w:tblPr>
      <w:tblGrid>
        <w:gridCol w:w="10091"/>
      </w:tblGrid>
      <w:tr>
        <w:tc>
          <w:tcPr>
            <w:tcW w:type="dxa" w:w="10426"/>
            <w:shd w:fill="F4F6F8"/>
            <w:tcMar>
              <w:top w:w="60" w:type="dxa"/>
              <w:bottom w:w="60" w:type="dxa"/>
              <w:left w:w="120" w:type="dxa"/>
              <w:right w:w="120" w:type="dxa"/>
            </w:tcMar>
            <w:tcBorders>
              <w:top w:val="single" w:sz="4" w:space="0" w:color="D0D5DD"/>
              <w:left w:val="single" w:sz="24" w:space="0" w:color="2563EB"/>
              <w:bottom w:val="single" w:sz="4" w:space="0" w:color="D0D5DD"/>
              <w:right w:val="single" w:sz="4" w:space="0" w:color="D0D5DD"/>
            </w:tcBorders>
          </w:tcPr>
          <w:p>
            <w:pPr>
              <w:spacing w:before="40" w:after="40" w:line="252" w:lineRule="auto"/>
            </w:pPr>
            <w:r>
              <w:rPr>
                <w:rFonts w:ascii="Times New Roman" w:hAnsi="Times New Roman"/>
                <w:b/>
                <w:color w:val="1E3A8A"/>
                <w:sz w:val="23"/>
              </w:rPr>
              <w:t>STEP 2 — Sanitization &amp; Normalized Matching</w:t>
            </w:r>
          </w:p>
          <w:p>
            <w:pPr>
              <w:spacing w:before="20" w:after="20" w:line="252" w:lineRule="auto"/>
              <w:ind w:left="227"/>
            </w:pPr>
            <w:r>
              <w:rPr>
                <w:rFonts w:ascii="Times New Roman" w:hAnsi="Times New Roman"/>
                <w:b w:val="0"/>
                <w:i w:val="0"/>
                <w:sz w:val="22"/>
                <w:u w:val="none"/>
              </w:rPr>
              <w:t xml:space="preserve">☐  Trim whitespace and convert input to lowercase. Return </w:t>
            </w:r>
            <w:r>
              <w:rPr>
                <w:rFonts w:ascii="Consolas" w:hAnsi="Consolas"/>
                <w:b w:val="0"/>
                <w:i w:val="0"/>
                <w:color w:val="8B1A1A"/>
                <w:sz w:val="21"/>
                <w:u w:val="none"/>
              </w:rPr>
              <w:t>true</w:t>
            </w:r>
            <w:r>
              <w:rPr>
                <w:rFonts w:ascii="Times New Roman" w:hAnsi="Times New Roman"/>
                <w:b w:val="0"/>
                <w:i w:val="0"/>
                <w:sz w:val="22"/>
                <w:u w:val="none"/>
              </w:rPr>
              <w:t xml:space="preserve"> for </w:t>
            </w:r>
            <w:r>
              <w:rPr>
                <w:rFonts w:ascii="Consolas" w:hAnsi="Consolas"/>
                <w:b w:val="0"/>
                <w:i w:val="0"/>
                <w:color w:val="8B1A1A"/>
                <w:sz w:val="21"/>
                <w:u w:val="none"/>
              </w:rPr>
              <w:t>"y"</w:t>
            </w:r>
            <w:r>
              <w:rPr>
                <w:rFonts w:ascii="Times New Roman" w:hAnsi="Times New Roman"/>
                <w:b w:val="0"/>
                <w:i w:val="0"/>
                <w:sz w:val="22"/>
                <w:u w:val="none"/>
              </w:rPr>
              <w:t xml:space="preserve">, </w:t>
            </w:r>
            <w:r>
              <w:rPr>
                <w:rFonts w:ascii="Consolas" w:hAnsi="Consolas"/>
                <w:b w:val="0"/>
                <w:i w:val="0"/>
                <w:color w:val="8B1A1A"/>
                <w:sz w:val="21"/>
                <w:u w:val="none"/>
              </w:rPr>
              <w:t>false</w:t>
            </w:r>
            <w:r>
              <w:rPr>
                <w:rFonts w:ascii="Times New Roman" w:hAnsi="Times New Roman"/>
                <w:b w:val="0"/>
                <w:i w:val="0"/>
                <w:sz w:val="22"/>
                <w:u w:val="none"/>
              </w:rPr>
              <w:t xml:space="preserve"> for </w:t>
            </w:r>
            <w:r>
              <w:rPr>
                <w:rFonts w:ascii="Consolas" w:hAnsi="Consolas"/>
                <w:b w:val="0"/>
                <w:i w:val="0"/>
                <w:color w:val="8B1A1A"/>
                <w:sz w:val="21"/>
                <w:u w:val="none"/>
              </w:rPr>
              <w:t>"n"</w:t>
            </w:r>
            <w:r>
              <w:rPr>
                <w:rFonts w:ascii="Times New Roman" w:hAnsi="Times New Roman"/>
                <w:b w:val="0"/>
                <w:i w:val="0"/>
                <w:sz w:val="22"/>
                <w:u w:val="none"/>
              </w:rPr>
              <w:t xml:space="preserve">, or display </w:t>
            </w:r>
            <w:r>
              <w:rPr>
                <w:rFonts w:ascii="Consolas" w:hAnsi="Consolas"/>
                <w:b w:val="0"/>
                <w:i w:val="0"/>
                <w:color w:val="8B1A1A"/>
                <w:sz w:val="21"/>
                <w:u w:val="none"/>
              </w:rPr>
              <w:t>"Please type y or n."</w:t>
            </w:r>
            <w:r>
              <w:rPr>
                <w:rFonts w:ascii="Times New Roman" w:hAnsi="Times New Roman"/>
                <w:b w:val="0"/>
                <w:i w:val="0"/>
                <w:sz w:val="22"/>
                <w:u w:val="none"/>
              </w:rPr>
              <w:t xml:space="preserve"> and repeat.</w:t>
            </w:r>
          </w:p>
        </w:tc>
      </w:tr>
    </w:tbl>
    <w:p>
      <w:pPr>
        <w:spacing w:before="0" w:after="40" w:line="20" w:lineRule="exact"/>
      </w:pPr>
    </w:p>
    <w:p>
      <w:pPr>
        <w:keepNext/>
        <w:spacing w:before="60" w:after="20" w:line="252" w:lineRule="auto"/>
      </w:pPr>
      <w:r>
        <w:rPr>
          <w:rFonts w:ascii="Times New Roman" w:hAnsi="Times New Roman"/>
          <w:b/>
          <w:i w:val="0"/>
          <w:sz w:val="26"/>
          <w:u w:val="none"/>
        </w:rPr>
        <w:t>Expected Terminal Interaction &amp; Output:</w:t>
      </w:r>
    </w:p>
    <w:tbl>
      <w:tblPr>
        <w:tblW w:type="auto" w:w="0"/>
        <w:jc w:val="center"/>
        <w:tblLayout w:type="fixed"/>
        <w:tblLook w:firstColumn="1" w:firstRow="1" w:lastColumn="0" w:lastRow="0" w:noHBand="0" w:noVBand="1" w:val="04A0"/>
      </w:tblPr>
      <w:tblGrid>
        <w:gridCol w:w="10091"/>
      </w:tblGrid>
      <w:tr>
        <w:tc>
          <w:tcPr>
            <w:tcW w:type="dxa" w:w="10426"/>
            <w:shd w:fill="F8F9FA"/>
            <w:tcMar>
              <w:top w:w="50" w:type="dxa"/>
              <w:bottom w:w="50" w:type="dxa"/>
              <w:left w:w="80" w:type="dxa"/>
              <w:right w:w="80" w:type="dxa"/>
            </w:tcMar>
            <w:tcBorders>
              <w:top w:val="single" w:sz="4" w:space="0" w:color="E2E8F0"/>
              <w:left w:val="single" w:sz="12" w:space="0" w:color="CBD5E1"/>
              <w:bottom w:val="single" w:sz="4" w:space="0" w:color="E2E8F0"/>
              <w:right w:val="single" w:sz="4" w:space="0" w:color="E2E8F0"/>
            </w:tcBorders>
          </w:tcPr>
          <w:p>
            <w:pPr>
              <w:spacing w:before="0" w:after="0" w:line="240" w:lineRule="auto"/>
            </w:pPr>
            <w:r>
              <w:rPr>
                <w:rFonts w:ascii="Consolas" w:hAnsi="Consolas"/>
                <w:color w:val="1F2937"/>
                <w:sz w:val="19"/>
              </w:rPr>
              <w:t>Play again? (y/n): maybe</w:t>
              <w:br/>
              <w:t>Please type y or n.</w:t>
              <w:br/>
              <w:t>Play again? (y/n): y</w:t>
            </w:r>
          </w:p>
        </w:tc>
      </w:tr>
    </w:tbl>
    <w:p>
      <w:pPr>
        <w:spacing w:before="0" w:after="40" w:line="20" w:lineRule="exact"/>
      </w:pPr>
    </w:p>
    <w:p>
      <w:r>
        <w:br w:type="page"/>
      </w:r>
    </w:p>
    <w:p>
      <w:pPr>
        <w:keepNext/>
        <w:spacing w:before="80" w:after="40" w:line="252" w:lineRule="auto"/>
      </w:pPr>
      <w:r>
        <w:rPr>
          <w:rFonts w:ascii="Times New Roman" w:hAnsi="Times New Roman"/>
          <w:b/>
          <w:i w:val="0"/>
          <w:sz w:val="28"/>
          <w:u w:val="none"/>
        </w:rPr>
        <w:t>Milestone Checkpoint: Defensive Replay Prompting Verified</w:t>
      </w:r>
    </w:p>
    <w:p>
      <w:pPr>
        <w:spacing w:before="20" w:after="50" w:line="259" w:lineRule="auto"/>
      </w:pPr>
      <w:r>
        <w:rPr>
          <w:rFonts w:ascii="Times New Roman" w:hAnsi="Times New Roman"/>
          <w:b w:val="0"/>
          <w:i w:val="0"/>
          <w:sz w:val="24"/>
          <w:u w:val="none"/>
        </w:rPr>
        <w:t>Great job! The replay interrogation loop is defensive and robust:</w:t>
      </w:r>
    </w:p>
    <w:p>
      <w:pPr>
        <w:spacing w:before="20" w:after="20" w:line="259" w:lineRule="auto"/>
        <w:ind w:left="283"/>
      </w:pPr>
      <w:r>
        <w:rPr>
          <w:rFonts w:ascii="Times New Roman" w:hAnsi="Times New Roman"/>
        </w:rPr>
        <w:t xml:space="preserve">☑  </w:t>
      </w:r>
      <w:r>
        <w:rPr>
          <w:rFonts w:ascii="Times New Roman" w:hAnsi="Times New Roman"/>
          <w:b/>
          <w:i w:val="0"/>
          <w:sz w:val="24"/>
          <w:u w:val="none"/>
        </w:rPr>
        <w:t>Case-Insensitive Input Handling</w:t>
      </w:r>
      <w:r>
        <w:rPr>
          <w:rFonts w:ascii="Times New Roman" w:hAnsi="Times New Roman"/>
          <w:b w:val="0"/>
          <w:i w:val="0"/>
          <w:sz w:val="24"/>
          <w:u w:val="none"/>
        </w:rPr>
        <w:t>: Converts user entry to lowercase and trims extraneous whitespace (</w:t>
      </w:r>
      <w:r>
        <w:rPr>
          <w:rFonts w:ascii="Consolas" w:hAnsi="Consolas"/>
          <w:b w:val="0"/>
          <w:i w:val="0"/>
          <w:color w:val="8B1A1A"/>
          <w:sz w:val="21"/>
          <w:u w:val="none"/>
        </w:rPr>
        <w:t>.strip()</w:t>
      </w:r>
      <w:r>
        <w:rPr>
          <w:rFonts w:ascii="Times New Roman" w:hAnsi="Times New Roman"/>
          <w:b w:val="0"/>
          <w:i w:val="0"/>
          <w:sz w:val="24"/>
          <w:u w:val="none"/>
        </w:rPr>
        <w:t>).</w:t>
      </w:r>
    </w:p>
    <w:p>
      <w:pPr>
        <w:spacing w:before="20" w:after="20" w:line="259" w:lineRule="auto"/>
        <w:ind w:left="283"/>
      </w:pPr>
      <w:r>
        <w:rPr>
          <w:rFonts w:ascii="Times New Roman" w:hAnsi="Times New Roman"/>
        </w:rPr>
        <w:t xml:space="preserve">☑  </w:t>
      </w:r>
      <w:r>
        <w:rPr>
          <w:rFonts w:ascii="Times New Roman" w:hAnsi="Times New Roman"/>
          <w:b/>
          <w:i w:val="0"/>
          <w:sz w:val="24"/>
          <w:u w:val="none"/>
        </w:rPr>
        <w:t>Affirmative &amp; Negative Detection</w:t>
      </w:r>
      <w:r>
        <w:rPr>
          <w:rFonts w:ascii="Times New Roman" w:hAnsi="Times New Roman"/>
          <w:b w:val="0"/>
          <w:i w:val="0"/>
          <w:sz w:val="24"/>
          <w:u w:val="none"/>
        </w:rPr>
        <w:t xml:space="preserve">: Correctly identifies </w:t>
      </w:r>
      <w:r>
        <w:rPr>
          <w:rFonts w:ascii="Consolas" w:hAnsi="Consolas"/>
          <w:b w:val="0"/>
          <w:i w:val="0"/>
          <w:color w:val="8B1A1A"/>
          <w:sz w:val="21"/>
          <w:u w:val="none"/>
        </w:rPr>
        <w:t>'y'</w:t>
      </w:r>
      <w:r>
        <w:rPr>
          <w:rFonts w:ascii="Times New Roman" w:hAnsi="Times New Roman"/>
          <w:b w:val="0"/>
          <w:i w:val="0"/>
          <w:sz w:val="24"/>
          <w:u w:val="none"/>
        </w:rPr>
        <w:t xml:space="preserve"> / </w:t>
      </w:r>
      <w:r>
        <w:rPr>
          <w:rFonts w:ascii="Consolas" w:hAnsi="Consolas"/>
          <w:b w:val="0"/>
          <w:i w:val="0"/>
          <w:color w:val="8B1A1A"/>
          <w:sz w:val="21"/>
          <w:u w:val="none"/>
        </w:rPr>
        <w:t>'yes'</w:t>
      </w:r>
      <w:r>
        <w:rPr>
          <w:rFonts w:ascii="Times New Roman" w:hAnsi="Times New Roman"/>
          <w:b w:val="0"/>
          <w:i w:val="0"/>
          <w:sz w:val="24"/>
          <w:u w:val="none"/>
        </w:rPr>
        <w:t xml:space="preserve"> as </w:t>
      </w:r>
      <w:r>
        <w:rPr>
          <w:rFonts w:ascii="Consolas" w:hAnsi="Consolas"/>
          <w:b w:val="0"/>
          <w:i w:val="0"/>
          <w:color w:val="8B1A1A"/>
          <w:sz w:val="21"/>
          <w:u w:val="none"/>
        </w:rPr>
        <w:t>True</w:t>
      </w:r>
      <w:r>
        <w:rPr>
          <w:rFonts w:ascii="Times New Roman" w:hAnsi="Times New Roman"/>
          <w:b w:val="0"/>
          <w:i w:val="0"/>
          <w:sz w:val="24"/>
          <w:u w:val="none"/>
        </w:rPr>
        <w:t xml:space="preserve"> and </w:t>
      </w:r>
      <w:r>
        <w:rPr>
          <w:rFonts w:ascii="Consolas" w:hAnsi="Consolas"/>
          <w:b w:val="0"/>
          <w:i w:val="0"/>
          <w:color w:val="8B1A1A"/>
          <w:sz w:val="21"/>
          <w:u w:val="none"/>
        </w:rPr>
        <w:t>'n'</w:t>
      </w:r>
      <w:r>
        <w:rPr>
          <w:rFonts w:ascii="Times New Roman" w:hAnsi="Times New Roman"/>
          <w:b w:val="0"/>
          <w:i w:val="0"/>
          <w:sz w:val="24"/>
          <w:u w:val="none"/>
        </w:rPr>
        <w:t xml:space="preserve"> / </w:t>
      </w:r>
      <w:r>
        <w:rPr>
          <w:rFonts w:ascii="Consolas" w:hAnsi="Consolas"/>
          <w:b w:val="0"/>
          <w:i w:val="0"/>
          <w:color w:val="8B1A1A"/>
          <w:sz w:val="21"/>
          <w:u w:val="none"/>
        </w:rPr>
        <w:t>'no'</w:t>
      </w:r>
      <w:r>
        <w:rPr>
          <w:rFonts w:ascii="Times New Roman" w:hAnsi="Times New Roman"/>
          <w:b w:val="0"/>
          <w:i w:val="0"/>
          <w:sz w:val="24"/>
          <w:u w:val="none"/>
        </w:rPr>
        <w:t xml:space="preserve"> as </w:t>
      </w:r>
      <w:r>
        <w:rPr>
          <w:rFonts w:ascii="Consolas" w:hAnsi="Consolas"/>
          <w:b w:val="0"/>
          <w:i w:val="0"/>
          <w:color w:val="8B1A1A"/>
          <w:sz w:val="21"/>
          <w:u w:val="none"/>
        </w:rPr>
        <w:t>False</w:t>
      </w:r>
      <w:r>
        <w:rPr>
          <w:rFonts w:ascii="Times New Roman" w:hAnsi="Times New Roman"/>
          <w:b w:val="0"/>
          <w:i w:val="0"/>
          <w:sz w:val="24"/>
          <w:u w:val="none"/>
        </w:rPr>
        <w:t>.</w:t>
      </w:r>
    </w:p>
    <w:p>
      <w:pPr>
        <w:spacing w:before="20" w:after="20" w:line="259" w:lineRule="auto"/>
        <w:ind w:left="283"/>
      </w:pPr>
      <w:r>
        <w:rPr>
          <w:rFonts w:ascii="Times New Roman" w:hAnsi="Times New Roman"/>
        </w:rPr>
        <w:t xml:space="preserve">☑  </w:t>
      </w:r>
      <w:r>
        <w:rPr>
          <w:rFonts w:ascii="Times New Roman" w:hAnsi="Times New Roman"/>
          <w:b/>
          <w:i w:val="0"/>
          <w:sz w:val="24"/>
          <w:u w:val="none"/>
        </w:rPr>
        <w:t>Looping Defensive Re-Prompt</w:t>
      </w:r>
      <w:r>
        <w:rPr>
          <w:rFonts w:ascii="Times New Roman" w:hAnsi="Times New Roman"/>
          <w:b w:val="0"/>
          <w:i w:val="0"/>
          <w:sz w:val="24"/>
          <w:u w:val="none"/>
        </w:rPr>
        <w:t>: Informs the user of invalid input and reprompts until a valid response is entered.</w:t>
      </w:r>
    </w:p>
    <w:p>
      <w:pPr>
        <w:spacing w:before="20" w:after="50" w:line="259" w:lineRule="auto"/>
      </w:pPr>
      <w:r>
        <w:rPr>
          <w:rFonts w:ascii="Times New Roman" w:hAnsi="Times New Roman"/>
          <w:b/>
          <w:i w:val="0"/>
          <w:sz w:val="24"/>
          <w:u w:val="none"/>
        </w:rPr>
        <w:t>Driver Verification Test</w:t>
      </w:r>
      <w:r>
        <w:rPr>
          <w:rFonts w:ascii="Times New Roman" w:hAnsi="Times New Roman"/>
          <w:b w:val="0"/>
          <w:i w:val="0"/>
          <w:sz w:val="24"/>
          <w:u w:val="none"/>
        </w:rPr>
        <w:t>:</w:t>
      </w:r>
    </w:p>
    <w:p>
      <w:pPr>
        <w:spacing w:before="20" w:after="50" w:line="259" w:lineRule="auto"/>
      </w:pPr>
      <w:r>
        <w:rPr>
          <w:rFonts w:ascii="Times New Roman" w:hAnsi="Times New Roman"/>
          <w:b w:val="0"/>
          <w:i w:val="0"/>
          <w:sz w:val="24"/>
          <w:u w:val="none"/>
        </w:rPr>
        <w:t xml:space="preserve">Call </w:t>
      </w:r>
      <w:r>
        <w:rPr>
          <w:rFonts w:ascii="Consolas" w:hAnsi="Consolas"/>
          <w:b w:val="0"/>
          <w:i w:val="0"/>
          <w:color w:val="8B1A1A"/>
          <w:sz w:val="21"/>
          <w:u w:val="none"/>
        </w:rPr>
        <w:t>ask_replay()</w:t>
      </w:r>
      <w:r>
        <w:rPr>
          <w:rFonts w:ascii="Times New Roman" w:hAnsi="Times New Roman"/>
          <w:b w:val="0"/>
          <w:i w:val="0"/>
          <w:sz w:val="24"/>
          <w:u w:val="none"/>
        </w:rPr>
        <w:t xml:space="preserve"> with test inputs </w:t>
      </w:r>
      <w:r>
        <w:rPr>
          <w:rFonts w:ascii="Consolas" w:hAnsi="Consolas"/>
          <w:b w:val="0"/>
          <w:i w:val="0"/>
          <w:color w:val="8B1A1A"/>
          <w:sz w:val="21"/>
          <w:u w:val="none"/>
        </w:rPr>
        <w:t>'y'</w:t>
      </w:r>
      <w:r>
        <w:rPr>
          <w:rFonts w:ascii="Times New Roman" w:hAnsi="Times New Roman"/>
          <w:b w:val="0"/>
          <w:i w:val="0"/>
          <w:sz w:val="24"/>
          <w:u w:val="none"/>
        </w:rPr>
        <w:t xml:space="preserve">, </w:t>
      </w:r>
      <w:r>
        <w:rPr>
          <w:rFonts w:ascii="Consolas" w:hAnsi="Consolas"/>
          <w:b w:val="0"/>
          <w:i w:val="0"/>
          <w:color w:val="8B1A1A"/>
          <w:sz w:val="21"/>
          <w:u w:val="none"/>
        </w:rPr>
        <w:t>'n'</w:t>
      </w:r>
      <w:r>
        <w:rPr>
          <w:rFonts w:ascii="Times New Roman" w:hAnsi="Times New Roman"/>
          <w:b w:val="0"/>
          <w:i w:val="0"/>
          <w:sz w:val="24"/>
          <w:u w:val="none"/>
        </w:rPr>
        <w:t>, and invalid strings to verify proper looping.</w:t>
      </w:r>
    </w:p>
    <w:p>
      <w:r>
        <w:br w:type="page"/>
      </w:r>
    </w:p>
    <w:p>
      <w:pPr>
        <w:keepNext/>
        <w:spacing w:before="60" w:after="20" w:line="252" w:lineRule="auto"/>
      </w:pPr>
      <w:r>
        <w:rPr>
          <w:rFonts w:ascii="Times New Roman" w:hAnsi="Times New Roman"/>
          <w:b/>
          <w:i w:val="0"/>
          <w:sz w:val="26"/>
          <w:u w:val="none"/>
        </w:rPr>
        <w:t>The Multi-Match Loop</w:t>
      </w:r>
    </w:p>
    <w:p>
      <w:pPr>
        <w:spacing w:before="20" w:after="50" w:line="259" w:lineRule="auto"/>
      </w:pPr>
      <w:r>
        <w:rPr>
          <w:rFonts w:ascii="Times New Roman" w:hAnsi="Times New Roman"/>
          <w:b w:val="0"/>
          <w:i w:val="0"/>
          <w:sz w:val="24"/>
          <w:u w:val="none"/>
        </w:rPr>
        <w:t>Now we connect the match loop and replay confirmation together. The game will continue dealing new cards and drawing numbers until the players decide to conclude the session.</w:t>
      </w:r>
    </w:p>
    <w:p>
      <w:pPr>
        <w:keepNext/>
        <w:spacing w:before="80" w:after="40" w:line="252" w:lineRule="auto"/>
      </w:pPr>
      <w:r>
        <w:rPr>
          <w:rFonts w:ascii="Times New Roman" w:hAnsi="Times New Roman"/>
          <w:b/>
          <w:i w:val="0"/>
          <w:sz w:val="28"/>
          <w:u w:val="none"/>
        </w:rPr>
        <w:t xml:space="preserve">Task 16 — Implement </w:t>
      </w:r>
      <w:r>
        <w:rPr>
          <w:rFonts w:ascii="Consolas" w:hAnsi="Consolas"/>
          <w:b/>
          <w:i w:val="0"/>
          <w:color w:val="8B1A1A"/>
          <w:sz w:val="28"/>
          <w:u w:val="none"/>
        </w:rPr>
        <w:t>playMany()</w:t>
      </w:r>
    </w:p>
    <w:p>
      <w:pPr>
        <w:spacing w:before="20" w:after="50" w:line="259" w:lineRule="auto"/>
      </w:pPr>
      <w:r>
        <w:rPr>
          <w:rFonts w:ascii="Times New Roman" w:hAnsi="Times New Roman"/>
          <w:b w:val="0"/>
          <w:i w:val="0"/>
          <w:sz w:val="24"/>
          <w:u w:val="none"/>
        </w:rPr>
        <w:t xml:space="preserve">Add </w:t>
      </w:r>
      <w:r>
        <w:rPr>
          <w:rFonts w:ascii="Consolas" w:hAnsi="Consolas"/>
          <w:b w:val="0"/>
          <w:i w:val="0"/>
          <w:color w:val="8B1A1A"/>
          <w:sz w:val="21"/>
          <w:u w:val="none"/>
        </w:rPr>
        <w:t>play_many()</w:t>
      </w:r>
      <w:r>
        <w:rPr>
          <w:rFonts w:ascii="Times New Roman" w:hAnsi="Times New Roman"/>
          <w:b w:val="0"/>
          <w:i w:val="0"/>
          <w:sz w:val="24"/>
          <w:u w:val="none"/>
        </w:rPr>
        <w:t xml:space="preserve"> (or </w:t>
      </w:r>
      <w:r>
        <w:rPr>
          <w:rFonts w:ascii="Consolas" w:hAnsi="Consolas"/>
          <w:b w:val="0"/>
          <w:i w:val="0"/>
          <w:color w:val="8B1A1A"/>
          <w:sz w:val="21"/>
          <w:u w:val="none"/>
        </w:rPr>
        <w:t>playMany()</w:t>
      </w:r>
      <w:r>
        <w:rPr>
          <w:rFonts w:ascii="Times New Roman" w:hAnsi="Times New Roman"/>
          <w:b w:val="0"/>
          <w:i w:val="0"/>
          <w:sz w:val="24"/>
          <w:u w:val="none"/>
        </w:rPr>
        <w:t xml:space="preserve">) to </w:t>
      </w:r>
      <w:r>
        <w:rPr>
          <w:rFonts w:ascii="Consolas" w:hAnsi="Consolas"/>
          <w:b w:val="0"/>
          <w:i w:val="0"/>
          <w:color w:val="8B1A1A"/>
          <w:sz w:val="21"/>
          <w:u w:val="none"/>
        </w:rPr>
        <w:t>Game</w:t>
      </w:r>
      <w:r>
        <w:rPr>
          <w:rFonts w:ascii="Times New Roman" w:hAnsi="Times New Roman"/>
          <w:b w:val="0"/>
          <w:i w:val="0"/>
          <w:sz w:val="24"/>
          <w:u w:val="none"/>
        </w:rPr>
        <w:t>:</w:t>
      </w:r>
    </w:p>
    <w:p>
      <w:pPr>
        <w:spacing w:before="20" w:after="50" w:line="259" w:lineRule="auto"/>
      </w:pPr>
      <w:r>
        <w:rPr>
          <w:rFonts w:ascii="Times New Roman" w:hAnsi="Times New Roman"/>
          <w:b w:val="0"/>
          <w:i w:val="0"/>
          <w:sz w:val="24"/>
          <w:u w:val="none"/>
        </w:rPr>
        <w:t>Think of a tournament manager organizing match after match until the parlor closes.</w:t>
      </w:r>
    </w:p>
    <w:p>
      <w:pPr>
        <w:spacing w:before="20" w:after="50" w:line="259" w:lineRule="auto"/>
      </w:pPr>
      <w:r>
        <w:rPr>
          <w:rFonts w:ascii="Times New Roman" w:hAnsi="Times New Roman"/>
          <w:b w:val="0"/>
          <w:i/>
          <w:sz w:val="24"/>
          <w:u w:val="none"/>
        </w:rPr>
        <w:t>Goal</w:t>
      </w:r>
      <w:r>
        <w:rPr>
          <w:rFonts w:ascii="Times New Roman" w:hAnsi="Times New Roman"/>
          <w:b w:val="0"/>
          <w:i w:val="0"/>
          <w:sz w:val="24"/>
          <w:u w:val="none"/>
        </w:rPr>
        <w:t>: Run successive full matches in an indefinite session loop.</w:t>
      </w:r>
    </w:p>
    <w:tbl>
      <w:tblPr>
        <w:tblW w:type="auto" w:w="0"/>
        <w:jc w:val="center"/>
        <w:tblLayout w:type="fixed"/>
        <w:tblLook w:firstColumn="1" w:firstRow="1" w:lastColumn="0" w:lastRow="0" w:noHBand="0" w:noVBand="1" w:val="04A0"/>
      </w:tblPr>
      <w:tblGrid>
        <w:gridCol w:w="10091"/>
      </w:tblGrid>
      <w:tr>
        <w:tc>
          <w:tcPr>
            <w:tcW w:type="dxa" w:w="10426"/>
            <w:shd w:fill="F4F6F8"/>
            <w:tcMar>
              <w:top w:w="60" w:type="dxa"/>
              <w:bottom w:w="60" w:type="dxa"/>
              <w:left w:w="120" w:type="dxa"/>
              <w:right w:w="120" w:type="dxa"/>
            </w:tcMar>
            <w:tcBorders>
              <w:top w:val="single" w:sz="4" w:space="0" w:color="D0D5DD"/>
              <w:left w:val="single" w:sz="24" w:space="0" w:color="2563EB"/>
              <w:bottom w:val="single" w:sz="4" w:space="0" w:color="D0D5DD"/>
              <w:right w:val="single" w:sz="4" w:space="0" w:color="D0D5DD"/>
            </w:tcBorders>
          </w:tcPr>
          <w:p>
            <w:pPr>
              <w:spacing w:before="40" w:after="40" w:line="252" w:lineRule="auto"/>
            </w:pPr>
            <w:r>
              <w:rPr>
                <w:rFonts w:ascii="Times New Roman" w:hAnsi="Times New Roman"/>
                <w:b/>
                <w:color w:val="1E3A8A"/>
                <w:sz w:val="23"/>
              </w:rPr>
              <w:t>STEP 1 — Multi-Match Indefinite Loop</w:t>
            </w:r>
          </w:p>
          <w:p>
            <w:pPr>
              <w:spacing w:before="20" w:after="20" w:line="252" w:lineRule="auto"/>
              <w:ind w:left="227"/>
            </w:pPr>
            <w:r>
              <w:rPr>
                <w:rFonts w:ascii="Times New Roman" w:hAnsi="Times New Roman"/>
                <w:b w:val="0"/>
                <w:i w:val="0"/>
                <w:sz w:val="22"/>
                <w:u w:val="none"/>
              </w:rPr>
              <w:t xml:space="preserve">☐  In a loop, call </w:t>
            </w:r>
            <w:r>
              <w:rPr>
                <w:rFonts w:ascii="Consolas" w:hAnsi="Consolas"/>
                <w:b w:val="0"/>
                <w:i w:val="0"/>
                <w:color w:val="8B1A1A"/>
                <w:sz w:val="21"/>
                <w:u w:val="none"/>
              </w:rPr>
              <w:t>self.play()</w:t>
            </w:r>
            <w:r>
              <w:rPr>
                <w:rFonts w:ascii="Times New Roman" w:hAnsi="Times New Roman"/>
                <w:b w:val="0"/>
                <w:i w:val="0"/>
                <w:sz w:val="22"/>
                <w:u w:val="none"/>
              </w:rPr>
              <w:t xml:space="preserve"> to execute each full match.</w:t>
            </w:r>
          </w:p>
        </w:tc>
      </w:tr>
    </w:tbl>
    <w:p>
      <w:pPr>
        <w:spacing w:before="0" w:after="40" w:line="20" w:lineRule="exact"/>
      </w:pPr>
    </w:p>
    <w:p>
      <w:pPr>
        <w:spacing w:before="20" w:after="50" w:line="259" w:lineRule="auto"/>
      </w:pPr>
      <w:r>
        <w:rPr>
          <w:rFonts w:ascii="Times New Roman" w:hAnsi="Times New Roman"/>
          <w:b w:val="0"/>
          <w:i w:val="0"/>
          <w:sz w:val="24"/>
          <w:u w:val="none"/>
        </w:rPr>
        <w:t>Think of shaking hands and wishing the players well as they leave the parlor.</w:t>
      </w:r>
    </w:p>
    <w:p>
      <w:pPr>
        <w:spacing w:before="20" w:after="50" w:line="259" w:lineRule="auto"/>
      </w:pPr>
      <w:r>
        <w:rPr>
          <w:rFonts w:ascii="Times New Roman" w:hAnsi="Times New Roman"/>
          <w:b w:val="0"/>
          <w:i/>
          <w:sz w:val="24"/>
          <w:u w:val="none"/>
        </w:rPr>
        <w:t>Goal</w:t>
      </w:r>
      <w:r>
        <w:rPr>
          <w:rFonts w:ascii="Times New Roman" w:hAnsi="Times New Roman"/>
          <w:b w:val="0"/>
          <w:i w:val="0"/>
          <w:sz w:val="24"/>
          <w:u w:val="none"/>
        </w:rPr>
        <w:t>: Check replay decision, print a polite parting message, and break the session loop.</w:t>
      </w:r>
    </w:p>
    <w:tbl>
      <w:tblPr>
        <w:tblW w:type="auto" w:w="0"/>
        <w:jc w:val="center"/>
        <w:tblLayout w:type="fixed"/>
        <w:tblLook w:firstColumn="1" w:firstRow="1" w:lastColumn="0" w:lastRow="0" w:noHBand="0" w:noVBand="1" w:val="04A0"/>
      </w:tblPr>
      <w:tblGrid>
        <w:gridCol w:w="10091"/>
      </w:tblGrid>
      <w:tr>
        <w:tc>
          <w:tcPr>
            <w:tcW w:type="dxa" w:w="10426"/>
            <w:shd w:fill="F4F6F8"/>
            <w:tcMar>
              <w:top w:w="60" w:type="dxa"/>
              <w:bottom w:w="60" w:type="dxa"/>
              <w:left w:w="120" w:type="dxa"/>
              <w:right w:w="120" w:type="dxa"/>
            </w:tcMar>
            <w:tcBorders>
              <w:top w:val="single" w:sz="4" w:space="0" w:color="D0D5DD"/>
              <w:left w:val="single" w:sz="24" w:space="0" w:color="2563EB"/>
              <w:bottom w:val="single" w:sz="4" w:space="0" w:color="D0D5DD"/>
              <w:right w:val="single" w:sz="4" w:space="0" w:color="D0D5DD"/>
            </w:tcBorders>
          </w:tcPr>
          <w:p>
            <w:pPr>
              <w:spacing w:before="40" w:after="40" w:line="252" w:lineRule="auto"/>
            </w:pPr>
            <w:r>
              <w:rPr>
                <w:rFonts w:ascii="Times New Roman" w:hAnsi="Times New Roman"/>
                <w:b/>
                <w:color w:val="1E3A8A"/>
                <w:sz w:val="23"/>
              </w:rPr>
              <w:t>STEP 2 — Rematch Evaluation &amp; Exit Farewell</w:t>
            </w:r>
          </w:p>
          <w:p>
            <w:pPr>
              <w:spacing w:before="20" w:after="20" w:line="252" w:lineRule="auto"/>
              <w:ind w:left="227"/>
            </w:pPr>
            <w:r>
              <w:rPr>
                <w:rFonts w:ascii="Times New Roman" w:hAnsi="Times New Roman"/>
                <w:b w:val="0"/>
                <w:i w:val="0"/>
                <w:sz w:val="22"/>
                <w:u w:val="none"/>
              </w:rPr>
              <w:t xml:space="preserve">☐  If </w:t>
            </w:r>
            <w:r>
              <w:rPr>
                <w:rFonts w:ascii="Consolas" w:hAnsi="Consolas"/>
                <w:b w:val="0"/>
                <w:i w:val="0"/>
                <w:color w:val="8B1A1A"/>
                <w:sz w:val="21"/>
                <w:u w:val="none"/>
              </w:rPr>
              <w:t>ask_replay()</w:t>
            </w:r>
            <w:r>
              <w:rPr>
                <w:rFonts w:ascii="Times New Roman" w:hAnsi="Times New Roman"/>
                <w:b w:val="0"/>
                <w:i w:val="0"/>
                <w:sz w:val="22"/>
                <w:u w:val="none"/>
              </w:rPr>
              <w:t xml:space="preserve"> returns </w:t>
            </w:r>
            <w:r>
              <w:rPr>
                <w:rFonts w:ascii="Consolas" w:hAnsi="Consolas"/>
                <w:b w:val="0"/>
                <w:i w:val="0"/>
                <w:color w:val="8B1A1A"/>
                <w:sz w:val="21"/>
                <w:u w:val="none"/>
              </w:rPr>
              <w:t>false</w:t>
            </w:r>
            <w:r>
              <w:rPr>
                <w:rFonts w:ascii="Times New Roman" w:hAnsi="Times New Roman"/>
                <w:b w:val="0"/>
                <w:i w:val="0"/>
                <w:sz w:val="22"/>
                <w:u w:val="none"/>
              </w:rPr>
              <w:t xml:space="preserve">, print </w:t>
            </w:r>
            <w:r>
              <w:rPr>
                <w:rFonts w:ascii="Consolas" w:hAnsi="Consolas"/>
                <w:b w:val="0"/>
                <w:i w:val="0"/>
                <w:color w:val="8B1A1A"/>
                <w:sz w:val="21"/>
                <w:u w:val="none"/>
              </w:rPr>
              <w:t>"Thanks for playing Bingo!"</w:t>
            </w:r>
            <w:r>
              <w:rPr>
                <w:rFonts w:ascii="Times New Roman" w:hAnsi="Times New Roman"/>
                <w:b w:val="0"/>
                <w:i w:val="0"/>
                <w:sz w:val="22"/>
                <w:u w:val="none"/>
              </w:rPr>
              <w:t xml:space="preserve"> and break the loop.</w:t>
            </w:r>
          </w:p>
        </w:tc>
      </w:tr>
    </w:tbl>
    <w:p>
      <w:pPr>
        <w:spacing w:before="0" w:after="40" w:line="20" w:lineRule="exact"/>
      </w:pPr>
    </w:p>
    <w:p>
      <w:pPr>
        <w:keepNext/>
        <w:spacing w:before="60" w:after="20" w:line="252" w:lineRule="auto"/>
      </w:pPr>
      <w:r>
        <w:rPr>
          <w:rFonts w:ascii="Times New Roman" w:hAnsi="Times New Roman"/>
          <w:b/>
          <w:i w:val="0"/>
          <w:sz w:val="26"/>
          <w:u w:val="none"/>
        </w:rPr>
        <w:t>Expected Terminal Interaction &amp; Output:</w:t>
      </w:r>
    </w:p>
    <w:tbl>
      <w:tblPr>
        <w:tblW w:type="auto" w:w="0"/>
        <w:jc w:val="center"/>
        <w:tblLayout w:type="fixed"/>
        <w:tblLook w:firstColumn="1" w:firstRow="1" w:lastColumn="0" w:lastRow="0" w:noHBand="0" w:noVBand="1" w:val="04A0"/>
      </w:tblPr>
      <w:tblGrid>
        <w:gridCol w:w="10091"/>
      </w:tblGrid>
      <w:tr>
        <w:tc>
          <w:tcPr>
            <w:tcW w:type="dxa" w:w="10426"/>
            <w:shd w:fill="F8F9FA"/>
            <w:tcMar>
              <w:top w:w="50" w:type="dxa"/>
              <w:bottom w:w="50" w:type="dxa"/>
              <w:left w:w="80" w:type="dxa"/>
              <w:right w:w="80" w:type="dxa"/>
            </w:tcMar>
            <w:tcBorders>
              <w:top w:val="single" w:sz="4" w:space="0" w:color="E2E8F0"/>
              <w:left w:val="single" w:sz="12" w:space="0" w:color="CBD5E1"/>
              <w:bottom w:val="single" w:sz="4" w:space="0" w:color="E2E8F0"/>
              <w:right w:val="single" w:sz="4" w:space="0" w:color="E2E8F0"/>
            </w:tcBorders>
          </w:tcPr>
          <w:p>
            <w:pPr>
              <w:spacing w:before="0" w:after="0" w:line="240" w:lineRule="auto"/>
            </w:pPr>
            <w:r>
              <w:rPr>
                <w:rFonts w:ascii="Consolas" w:hAnsi="Consolas"/>
                <w:color w:val="1F2937"/>
                <w:sz w:val="19"/>
              </w:rPr>
              <w:t>Play again? (y/n): n</w:t>
              <w:br/>
              <w:t>Thanks for playing Bingo!</w:t>
            </w:r>
          </w:p>
        </w:tc>
      </w:tr>
    </w:tbl>
    <w:p>
      <w:pPr>
        <w:spacing w:before="0" w:after="40" w:line="20" w:lineRule="exact"/>
      </w:pPr>
    </w:p>
    <w:p>
      <w:r>
        <w:br w:type="page"/>
      </w:r>
    </w:p>
    <w:p>
      <w:pPr>
        <w:keepNext/>
        <w:spacing w:before="80" w:after="40" w:line="252" w:lineRule="auto"/>
      </w:pPr>
      <w:r>
        <w:rPr>
          <w:rFonts w:ascii="Times New Roman" w:hAnsi="Times New Roman"/>
          <w:b/>
          <w:i w:val="0"/>
          <w:sz w:val="28"/>
          <w:u w:val="none"/>
        </w:rPr>
        <w:t>Milestone Checkpoint: Multi-Match Session Management Verified</w:t>
      </w:r>
    </w:p>
    <w:p>
      <w:pPr>
        <w:spacing w:before="20" w:after="50" w:line="259" w:lineRule="auto"/>
      </w:pPr>
      <w:r>
        <w:rPr>
          <w:rFonts w:ascii="Times New Roman" w:hAnsi="Times New Roman"/>
          <w:b w:val="0"/>
          <w:i w:val="0"/>
          <w:sz w:val="24"/>
          <w:u w:val="none"/>
        </w:rPr>
        <w:t>Awesome! The multi-match session coordinator is complete:</w:t>
      </w:r>
    </w:p>
    <w:p>
      <w:pPr>
        <w:spacing w:before="20" w:after="20" w:line="259" w:lineRule="auto"/>
        <w:ind w:left="283"/>
      </w:pPr>
      <w:r>
        <w:rPr>
          <w:rFonts w:ascii="Times New Roman" w:hAnsi="Times New Roman"/>
        </w:rPr>
        <w:t xml:space="preserve">☑  </w:t>
      </w:r>
      <w:r>
        <w:rPr>
          <w:rFonts w:ascii="Times New Roman" w:hAnsi="Times New Roman"/>
          <w:b/>
          <w:i w:val="0"/>
          <w:sz w:val="24"/>
          <w:u w:val="none"/>
        </w:rPr>
        <w:t>Outer Session Loop</w:t>
      </w:r>
      <w:r>
        <w:rPr>
          <w:rFonts w:ascii="Times New Roman" w:hAnsi="Times New Roman"/>
          <w:b w:val="0"/>
          <w:i w:val="0"/>
          <w:sz w:val="24"/>
          <w:u w:val="none"/>
        </w:rPr>
        <w:t xml:space="preserve">: Runs games continuously as long as </w:t>
      </w:r>
      <w:r>
        <w:rPr>
          <w:rFonts w:ascii="Consolas" w:hAnsi="Consolas"/>
          <w:b w:val="0"/>
          <w:i w:val="0"/>
          <w:color w:val="8B1A1A"/>
          <w:sz w:val="21"/>
          <w:u w:val="none"/>
        </w:rPr>
        <w:t>ask_replay()</w:t>
      </w:r>
      <w:r>
        <w:rPr>
          <w:rFonts w:ascii="Times New Roman" w:hAnsi="Times New Roman"/>
          <w:b w:val="0"/>
          <w:i w:val="0"/>
          <w:sz w:val="24"/>
          <w:u w:val="none"/>
        </w:rPr>
        <w:t xml:space="preserve"> returns </w:t>
      </w:r>
      <w:r>
        <w:rPr>
          <w:rFonts w:ascii="Consolas" w:hAnsi="Consolas"/>
          <w:b w:val="0"/>
          <w:i w:val="0"/>
          <w:color w:val="8B1A1A"/>
          <w:sz w:val="21"/>
          <w:u w:val="none"/>
        </w:rPr>
        <w:t>True</w:t>
      </w:r>
      <w:r>
        <w:rPr>
          <w:rFonts w:ascii="Times New Roman" w:hAnsi="Times New Roman"/>
          <w:b w:val="0"/>
          <w:i w:val="0"/>
          <w:sz w:val="24"/>
          <w:u w:val="none"/>
        </w:rPr>
        <w:t>.</w:t>
      </w:r>
    </w:p>
    <w:p>
      <w:pPr>
        <w:spacing w:before="20" w:after="20" w:line="259" w:lineRule="auto"/>
        <w:ind w:left="283"/>
      </w:pPr>
      <w:r>
        <w:rPr>
          <w:rFonts w:ascii="Times New Roman" w:hAnsi="Times New Roman"/>
        </w:rPr>
        <w:t xml:space="preserve">☑  </w:t>
      </w:r>
      <w:r>
        <w:rPr>
          <w:rFonts w:ascii="Times New Roman" w:hAnsi="Times New Roman"/>
          <w:b/>
          <w:i w:val="0"/>
          <w:sz w:val="24"/>
          <w:u w:val="none"/>
        </w:rPr>
        <w:t>State Reset Between Matches</w:t>
      </w:r>
      <w:r>
        <w:rPr>
          <w:rFonts w:ascii="Times New Roman" w:hAnsi="Times New Roman"/>
          <w:b w:val="0"/>
          <w:i w:val="0"/>
          <w:sz w:val="24"/>
          <w:u w:val="none"/>
        </w:rPr>
        <w:t>: Re-initializes cards, caller pools, and player states cleanly so each match starts fresh.</w:t>
      </w:r>
    </w:p>
    <w:p>
      <w:pPr>
        <w:spacing w:before="20" w:after="20" w:line="259" w:lineRule="auto"/>
        <w:ind w:left="283"/>
      </w:pPr>
      <w:r>
        <w:rPr>
          <w:rFonts w:ascii="Times New Roman" w:hAnsi="Times New Roman"/>
        </w:rPr>
        <w:t xml:space="preserve">☑  </w:t>
      </w:r>
      <w:r>
        <w:rPr>
          <w:rFonts w:ascii="Times New Roman" w:hAnsi="Times New Roman"/>
          <w:b/>
          <w:i w:val="0"/>
          <w:sz w:val="24"/>
          <w:u w:val="none"/>
        </w:rPr>
        <w:t>Session Exit Banner</w:t>
      </w:r>
      <w:r>
        <w:rPr>
          <w:rFonts w:ascii="Times New Roman" w:hAnsi="Times New Roman"/>
          <w:b w:val="0"/>
          <w:i w:val="0"/>
          <w:sz w:val="24"/>
          <w:u w:val="none"/>
        </w:rPr>
        <w:t>: Displays a warm departing greeting when the player chooses not to replay.</w:t>
      </w:r>
    </w:p>
    <w:p>
      <w:pPr>
        <w:spacing w:before="20" w:after="50" w:line="259" w:lineRule="auto"/>
      </w:pPr>
      <w:r>
        <w:rPr>
          <w:rFonts w:ascii="Times New Roman" w:hAnsi="Times New Roman"/>
          <w:b/>
          <w:i w:val="0"/>
          <w:sz w:val="24"/>
          <w:u w:val="none"/>
        </w:rPr>
        <w:t>Driver Verification Test</w:t>
      </w:r>
      <w:r>
        <w:rPr>
          <w:rFonts w:ascii="Times New Roman" w:hAnsi="Times New Roman"/>
          <w:b w:val="0"/>
          <w:i w:val="0"/>
          <w:sz w:val="24"/>
          <w:u w:val="none"/>
        </w:rPr>
        <w:t>:</w:t>
      </w:r>
    </w:p>
    <w:p>
      <w:pPr>
        <w:spacing w:before="20" w:after="50" w:line="259" w:lineRule="auto"/>
      </w:pPr>
      <w:r>
        <w:rPr>
          <w:rFonts w:ascii="Times New Roman" w:hAnsi="Times New Roman"/>
          <w:b w:val="0"/>
          <w:i w:val="0"/>
          <w:sz w:val="24"/>
          <w:u w:val="none"/>
        </w:rPr>
        <w:t xml:space="preserve">Run </w:t>
      </w:r>
      <w:r>
        <w:rPr>
          <w:rFonts w:ascii="Consolas" w:hAnsi="Consolas"/>
          <w:b w:val="0"/>
          <w:i w:val="0"/>
          <w:color w:val="8B1A1A"/>
          <w:sz w:val="21"/>
          <w:u w:val="none"/>
        </w:rPr>
        <w:t>play_many()</w:t>
      </w:r>
      <w:r>
        <w:rPr>
          <w:rFonts w:ascii="Times New Roman" w:hAnsi="Times New Roman"/>
          <w:b w:val="0"/>
          <w:i w:val="0"/>
          <w:sz w:val="24"/>
          <w:u w:val="none"/>
        </w:rPr>
        <w:t xml:space="preserve"> across multiple rounds and verify cards and caller pool reset cleanly between matches.</w:t>
      </w:r>
    </w:p>
    <w:p>
      <w:r>
        <w:br w:type="page"/>
      </w:r>
    </w:p>
    <w:p>
      <w:pPr>
        <w:keepNext/>
        <w:spacing w:before="60" w:after="20" w:line="252" w:lineRule="auto"/>
      </w:pPr>
      <w:r>
        <w:rPr>
          <w:rFonts w:ascii="Times New Roman" w:hAnsi="Times New Roman"/>
          <w:b/>
          <w:i w:val="0"/>
          <w:sz w:val="26"/>
          <w:u w:val="none"/>
        </w:rPr>
        <w:t>Putting It All Together: The Main Entry Point</w:t>
      </w:r>
    </w:p>
    <w:p>
      <w:pPr>
        <w:spacing w:before="20" w:after="50" w:line="259" w:lineRule="auto"/>
      </w:pPr>
      <w:r>
        <w:rPr>
          <w:rFonts w:ascii="Times New Roman" w:hAnsi="Times New Roman"/>
          <w:b w:val="0"/>
          <w:i w:val="0"/>
          <w:sz w:val="24"/>
          <w:u w:val="none"/>
        </w:rPr>
        <w:t>With all classes and helper methods built, we now create the entry point that ties the entire application together into a runnable command-line program.</w:t>
      </w:r>
    </w:p>
    <w:p>
      <w:pPr>
        <w:keepNext/>
        <w:spacing w:before="80" w:after="40" w:line="252" w:lineRule="auto"/>
      </w:pPr>
      <w:r>
        <w:rPr>
          <w:rFonts w:ascii="Times New Roman" w:hAnsi="Times New Roman"/>
          <w:b/>
          <w:i w:val="0"/>
          <w:sz w:val="28"/>
          <w:u w:val="none"/>
        </w:rPr>
        <w:t xml:space="preserve">Task 17 — Assemble the </w:t>
      </w:r>
      <w:r>
        <w:rPr>
          <w:rFonts w:ascii="Consolas" w:hAnsi="Consolas"/>
          <w:b/>
          <w:i w:val="0"/>
          <w:color w:val="8B1A1A"/>
          <w:sz w:val="28"/>
          <w:u w:val="none"/>
        </w:rPr>
        <w:t>main()</w:t>
      </w:r>
      <w:r>
        <w:rPr>
          <w:rFonts w:ascii="Times New Roman" w:hAnsi="Times New Roman"/>
          <w:b/>
          <w:i w:val="0"/>
          <w:sz w:val="28"/>
          <w:u w:val="none"/>
        </w:rPr>
        <w:t xml:space="preserve"> Entry Point</w:t>
      </w:r>
    </w:p>
    <w:p>
      <w:pPr>
        <w:spacing w:before="20" w:after="50" w:line="259" w:lineRule="auto"/>
      </w:pPr>
      <w:r>
        <w:rPr>
          <w:rFonts w:ascii="Times New Roman" w:hAnsi="Times New Roman"/>
          <w:b w:val="0"/>
          <w:i w:val="0"/>
          <w:sz w:val="24"/>
          <w:u w:val="none"/>
        </w:rPr>
        <w:t xml:space="preserve">Implement </w:t>
      </w:r>
      <w:r>
        <w:rPr>
          <w:rFonts w:ascii="Consolas" w:hAnsi="Consolas"/>
          <w:b w:val="0"/>
          <w:i w:val="0"/>
          <w:color w:val="8B1A1A"/>
          <w:sz w:val="21"/>
          <w:u w:val="none"/>
        </w:rPr>
        <w:t>main()</w:t>
      </w:r>
      <w:r>
        <w:rPr>
          <w:rFonts w:ascii="Times New Roman" w:hAnsi="Times New Roman"/>
          <w:b w:val="0"/>
          <w:i w:val="0"/>
          <w:sz w:val="24"/>
          <w:u w:val="none"/>
        </w:rPr>
        <w:t xml:space="preserve"> to launch the complete application:</w:t>
      </w:r>
    </w:p>
    <w:p>
      <w:pPr>
        <w:spacing w:before="20" w:after="50" w:line="259" w:lineRule="auto"/>
      </w:pPr>
      <w:r>
        <w:rPr>
          <w:rFonts w:ascii="Times New Roman" w:hAnsi="Times New Roman"/>
          <w:b w:val="0"/>
          <w:i w:val="0"/>
          <w:sz w:val="24"/>
          <w:u w:val="none"/>
        </w:rPr>
        <w:t>Think of powering on the game console, connecting the controllers, and loading the cartridge.</w:t>
      </w:r>
    </w:p>
    <w:p>
      <w:pPr>
        <w:spacing w:before="20" w:after="50" w:line="259" w:lineRule="auto"/>
      </w:pPr>
      <w:r>
        <w:rPr>
          <w:rFonts w:ascii="Times New Roman" w:hAnsi="Times New Roman"/>
          <w:b w:val="0"/>
          <w:i/>
          <w:sz w:val="24"/>
          <w:u w:val="none"/>
        </w:rPr>
        <w:t>Goal</w:t>
      </w:r>
      <w:r>
        <w:rPr>
          <w:rFonts w:ascii="Times New Roman" w:hAnsi="Times New Roman"/>
          <w:b w:val="0"/>
          <w:i w:val="0"/>
          <w:sz w:val="24"/>
          <w:u w:val="none"/>
        </w:rPr>
        <w:t>: Sequence the initialization pipeline from greeting to roster to game instantiation.</w:t>
      </w:r>
    </w:p>
    <w:tbl>
      <w:tblPr>
        <w:tblW w:type="auto" w:w="0"/>
        <w:jc w:val="center"/>
        <w:tblLayout w:type="fixed"/>
        <w:tblLook w:firstColumn="1" w:firstRow="1" w:lastColumn="0" w:lastRow="0" w:noHBand="0" w:noVBand="1" w:val="04A0"/>
      </w:tblPr>
      <w:tblGrid>
        <w:gridCol w:w="10091"/>
      </w:tblGrid>
      <w:tr>
        <w:tc>
          <w:tcPr>
            <w:tcW w:type="dxa" w:w="10426"/>
            <w:shd w:fill="F4F6F8"/>
            <w:tcMar>
              <w:top w:w="60" w:type="dxa"/>
              <w:bottom w:w="60" w:type="dxa"/>
              <w:left w:w="120" w:type="dxa"/>
              <w:right w:w="120" w:type="dxa"/>
            </w:tcMar>
            <w:tcBorders>
              <w:top w:val="single" w:sz="4" w:space="0" w:color="D0D5DD"/>
              <w:left w:val="single" w:sz="24" w:space="0" w:color="2563EB"/>
              <w:bottom w:val="single" w:sz="4" w:space="0" w:color="D0D5DD"/>
              <w:right w:val="single" w:sz="4" w:space="0" w:color="D0D5DD"/>
            </w:tcBorders>
          </w:tcPr>
          <w:p>
            <w:pPr>
              <w:spacing w:before="40" w:after="40" w:line="252" w:lineRule="auto"/>
            </w:pPr>
            <w:r>
              <w:rPr>
                <w:rFonts w:ascii="Times New Roman" w:hAnsi="Times New Roman"/>
                <w:b/>
                <w:color w:val="1E3A8A"/>
                <w:sz w:val="23"/>
              </w:rPr>
              <w:t>STEP 1 — Component Initialization Pipeline</w:t>
            </w:r>
          </w:p>
          <w:p>
            <w:pPr>
              <w:spacing w:before="20" w:after="20" w:line="252" w:lineRule="auto"/>
              <w:ind w:left="227"/>
            </w:pPr>
            <w:r>
              <w:rPr>
                <w:rFonts w:ascii="Times New Roman" w:hAnsi="Times New Roman"/>
                <w:b w:val="0"/>
                <w:i w:val="0"/>
                <w:sz w:val="22"/>
                <w:u w:val="none"/>
              </w:rPr>
              <w:t xml:space="preserve">☐  Call </w:t>
            </w:r>
            <w:r>
              <w:rPr>
                <w:rFonts w:ascii="Consolas" w:hAnsi="Consolas"/>
                <w:b w:val="0"/>
                <w:i w:val="0"/>
                <w:color w:val="8B1A1A"/>
                <w:sz w:val="21"/>
                <w:u w:val="none"/>
              </w:rPr>
              <w:t>print_welcome()</w:t>
            </w:r>
            <w:r>
              <w:rPr>
                <w:rFonts w:ascii="Times New Roman" w:hAnsi="Times New Roman"/>
                <w:b w:val="0"/>
                <w:i w:val="0"/>
                <w:sz w:val="22"/>
                <w:u w:val="none"/>
              </w:rPr>
              <w:t xml:space="preserve">, call </w:t>
            </w:r>
            <w:r>
              <w:rPr>
                <w:rFonts w:ascii="Consolas" w:hAnsi="Consolas"/>
                <w:b w:val="0"/>
                <w:i w:val="0"/>
                <w:color w:val="8B1A1A"/>
                <w:sz w:val="21"/>
                <w:u w:val="none"/>
              </w:rPr>
              <w:t>build_players()</w:t>
            </w:r>
            <w:r>
              <w:rPr>
                <w:rFonts w:ascii="Times New Roman" w:hAnsi="Times New Roman"/>
                <w:b w:val="0"/>
                <w:i w:val="0"/>
                <w:sz w:val="22"/>
                <w:u w:val="none"/>
              </w:rPr>
              <w:t xml:space="preserve">, and instantiate </w:t>
            </w:r>
            <w:r>
              <w:rPr>
                <w:rFonts w:ascii="Consolas" w:hAnsi="Consolas"/>
                <w:b w:val="0"/>
                <w:i w:val="0"/>
                <w:color w:val="8B1A1A"/>
                <w:sz w:val="21"/>
                <w:u w:val="none"/>
              </w:rPr>
              <w:t>Game(players)</w:t>
            </w:r>
            <w:r>
              <w:rPr>
                <w:rFonts w:ascii="Times New Roman" w:hAnsi="Times New Roman"/>
                <w:b w:val="0"/>
                <w:i w:val="0"/>
                <w:sz w:val="22"/>
                <w:u w:val="none"/>
              </w:rPr>
              <w:t>.</w:t>
            </w:r>
          </w:p>
        </w:tc>
      </w:tr>
    </w:tbl>
    <w:p>
      <w:pPr>
        <w:spacing w:before="0" w:after="40" w:line="20" w:lineRule="exact"/>
      </w:pPr>
    </w:p>
    <w:p>
      <w:pPr>
        <w:spacing w:before="20" w:after="50" w:line="259" w:lineRule="auto"/>
      </w:pPr>
      <w:r>
        <w:rPr>
          <w:rFonts w:ascii="Times New Roman" w:hAnsi="Times New Roman"/>
          <w:b w:val="0"/>
          <w:i w:val="0"/>
          <w:sz w:val="24"/>
          <w:u w:val="none"/>
        </w:rPr>
        <w:t>Think of handing the microphone to the game master to begin the show.</w:t>
      </w:r>
    </w:p>
    <w:p>
      <w:pPr>
        <w:spacing w:before="20" w:after="50" w:line="259" w:lineRule="auto"/>
      </w:pPr>
      <w:r>
        <w:rPr>
          <w:rFonts w:ascii="Times New Roman" w:hAnsi="Times New Roman"/>
          <w:b w:val="0"/>
          <w:i/>
          <w:sz w:val="24"/>
          <w:u w:val="none"/>
        </w:rPr>
        <w:t>Goal</w:t>
      </w:r>
      <w:r>
        <w:rPr>
          <w:rFonts w:ascii="Times New Roman" w:hAnsi="Times New Roman"/>
          <w:b w:val="0"/>
          <w:i w:val="0"/>
          <w:sz w:val="24"/>
          <w:u w:val="none"/>
        </w:rPr>
        <w:t>: Launch the session execution loop and guard script execution.</w:t>
      </w:r>
    </w:p>
    <w:tbl>
      <w:tblPr>
        <w:tblW w:type="auto" w:w="0"/>
        <w:jc w:val="center"/>
        <w:tblLayout w:type="fixed"/>
        <w:tblLook w:firstColumn="1" w:firstRow="1" w:lastColumn="0" w:lastRow="0" w:noHBand="0" w:noVBand="1" w:val="04A0"/>
      </w:tblPr>
      <w:tblGrid>
        <w:gridCol w:w="10091"/>
      </w:tblGrid>
      <w:tr>
        <w:tc>
          <w:tcPr>
            <w:tcW w:type="dxa" w:w="10426"/>
            <w:shd w:fill="F4F6F8"/>
            <w:tcMar>
              <w:top w:w="60" w:type="dxa"/>
              <w:bottom w:w="60" w:type="dxa"/>
              <w:left w:w="120" w:type="dxa"/>
              <w:right w:w="120" w:type="dxa"/>
            </w:tcMar>
            <w:tcBorders>
              <w:top w:val="single" w:sz="4" w:space="0" w:color="D0D5DD"/>
              <w:left w:val="single" w:sz="24" w:space="0" w:color="2563EB"/>
              <w:bottom w:val="single" w:sz="4" w:space="0" w:color="D0D5DD"/>
              <w:right w:val="single" w:sz="4" w:space="0" w:color="D0D5DD"/>
            </w:tcBorders>
          </w:tcPr>
          <w:p>
            <w:pPr>
              <w:spacing w:before="40" w:after="40" w:line="252" w:lineRule="auto"/>
            </w:pPr>
            <w:r>
              <w:rPr>
                <w:rFonts w:ascii="Times New Roman" w:hAnsi="Times New Roman"/>
                <w:b/>
                <w:color w:val="1E3A8A"/>
                <w:sz w:val="23"/>
              </w:rPr>
              <w:t>STEP 2 — Kickoff Application Session</w:t>
            </w:r>
          </w:p>
          <w:p>
            <w:pPr>
              <w:spacing w:before="20" w:after="20" w:line="252" w:lineRule="auto"/>
              <w:ind w:left="227"/>
            </w:pPr>
            <w:r>
              <w:rPr>
                <w:rFonts w:ascii="Times New Roman" w:hAnsi="Times New Roman"/>
                <w:b w:val="0"/>
                <w:i w:val="0"/>
                <w:sz w:val="22"/>
                <w:u w:val="none"/>
              </w:rPr>
              <w:t xml:space="preserve">☐  Call </w:t>
            </w:r>
            <w:r>
              <w:rPr>
                <w:rFonts w:ascii="Consolas" w:hAnsi="Consolas"/>
                <w:b w:val="0"/>
                <w:i w:val="0"/>
                <w:color w:val="8B1A1A"/>
                <w:sz w:val="21"/>
                <w:u w:val="none"/>
              </w:rPr>
              <w:t>game.play_many()</w:t>
            </w:r>
            <w:r>
              <w:rPr>
                <w:rFonts w:ascii="Times New Roman" w:hAnsi="Times New Roman"/>
                <w:b w:val="0"/>
                <w:i w:val="0"/>
                <w:sz w:val="22"/>
                <w:u w:val="none"/>
              </w:rPr>
              <w:t xml:space="preserve">. Guard direct execution with </w:t>
            </w:r>
            <w:r>
              <w:rPr>
                <w:rFonts w:ascii="Consolas" w:hAnsi="Consolas"/>
                <w:b w:val="0"/>
                <w:i w:val="0"/>
                <w:color w:val="8B1A1A"/>
                <w:sz w:val="21"/>
                <w:u w:val="none"/>
              </w:rPr>
              <w:t>if __name__ == "__main__": main()</w:t>
            </w:r>
            <w:r>
              <w:rPr>
                <w:rFonts w:ascii="Times New Roman" w:hAnsi="Times New Roman"/>
                <w:b w:val="0"/>
                <w:i w:val="0"/>
                <w:sz w:val="22"/>
                <w:u w:val="none"/>
              </w:rPr>
              <w:t xml:space="preserve"> (or language entry standard).</w:t>
            </w:r>
          </w:p>
        </w:tc>
      </w:tr>
    </w:tbl>
    <w:p>
      <w:pPr>
        <w:spacing w:before="0" w:after="40" w:line="20" w:lineRule="exact"/>
      </w:pPr>
    </w:p>
    <w:p>
      <w:pPr>
        <w:keepNext/>
        <w:spacing w:before="60" w:after="20" w:line="252" w:lineRule="auto"/>
      </w:pPr>
      <w:r>
        <w:rPr>
          <w:rFonts w:ascii="Times New Roman" w:hAnsi="Times New Roman"/>
          <w:b/>
          <w:i w:val="0"/>
          <w:sz w:val="26"/>
          <w:u w:val="none"/>
        </w:rPr>
        <w:t>Expected Terminal Interaction &amp; Output:</w:t>
      </w:r>
    </w:p>
    <w:tbl>
      <w:tblPr>
        <w:tblW w:type="auto" w:w="0"/>
        <w:jc w:val="center"/>
        <w:tblLayout w:type="fixed"/>
        <w:tblLook w:firstColumn="1" w:firstRow="1" w:lastColumn="0" w:lastRow="0" w:noHBand="0" w:noVBand="1" w:val="04A0"/>
      </w:tblPr>
      <w:tblGrid>
        <w:gridCol w:w="10091"/>
      </w:tblGrid>
      <w:tr>
        <w:tc>
          <w:tcPr>
            <w:tcW w:type="dxa" w:w="10426"/>
            <w:shd w:fill="F8F9FA"/>
            <w:tcMar>
              <w:top w:w="50" w:type="dxa"/>
              <w:bottom w:w="50" w:type="dxa"/>
              <w:left w:w="80" w:type="dxa"/>
              <w:right w:w="80" w:type="dxa"/>
            </w:tcMar>
            <w:tcBorders>
              <w:top w:val="single" w:sz="4" w:space="0" w:color="E2E8F0"/>
              <w:left w:val="single" w:sz="12" w:space="0" w:color="CBD5E1"/>
              <w:bottom w:val="single" w:sz="4" w:space="0" w:color="E2E8F0"/>
              <w:right w:val="single" w:sz="4" w:space="0" w:color="E2E8F0"/>
            </w:tcBorders>
          </w:tcPr>
          <w:p>
            <w:pPr>
              <w:spacing w:before="0" w:after="0" w:line="240" w:lineRule="auto"/>
            </w:pPr>
            <w:r>
              <w:rPr>
                <w:rFonts w:ascii="Consolas" w:hAnsi="Consolas"/>
                <w:color w:val="1F2937"/>
                <w:sz w:val="19"/>
              </w:rPr>
              <w:t>Welcome to Bingo!</w:t>
              <w:br/>
              <w:t xml:space="preserve">How many players (1-6)? </w:t>
            </w:r>
          </w:p>
        </w:tc>
      </w:tr>
    </w:tbl>
    <w:p>
      <w:pPr>
        <w:spacing w:before="0" w:after="40" w:line="20" w:lineRule="exact"/>
      </w:pPr>
    </w:p>
    <w:p>
      <w:r>
        <w:br w:type="page"/>
      </w:r>
    </w:p>
    <w:p>
      <w:pPr>
        <w:keepNext/>
        <w:spacing w:before="80" w:after="40" w:line="252" w:lineRule="auto"/>
      </w:pPr>
      <w:r>
        <w:rPr>
          <w:rFonts w:ascii="Times New Roman" w:hAnsi="Times New Roman"/>
          <w:b/>
          <w:i w:val="0"/>
          <w:sz w:val="28"/>
          <w:u w:val="none"/>
        </w:rPr>
        <w:t>Milestone Checkpoint: Project Complete!</w:t>
      </w:r>
    </w:p>
    <w:p>
      <w:pPr>
        <w:spacing w:before="20" w:after="50" w:line="259" w:lineRule="auto"/>
      </w:pPr>
      <w:r>
        <w:rPr>
          <w:rFonts w:ascii="Times New Roman" w:hAnsi="Times New Roman"/>
          <w:b w:val="0"/>
          <w:i w:val="0"/>
          <w:sz w:val="24"/>
          <w:u w:val="none"/>
        </w:rPr>
        <w:t>Congratulations! You have completed all 17 engineering tasks:</w:t>
      </w:r>
    </w:p>
    <w:p>
      <w:pPr>
        <w:spacing w:before="20" w:after="20" w:line="259" w:lineRule="auto"/>
        <w:ind w:left="283"/>
      </w:pPr>
      <w:r>
        <w:rPr>
          <w:rFonts w:ascii="Times New Roman" w:hAnsi="Times New Roman"/>
        </w:rPr>
        <w:t xml:space="preserve">☑  </w:t>
      </w:r>
      <w:r>
        <w:rPr>
          <w:rFonts w:ascii="Times New Roman" w:hAnsi="Times New Roman"/>
          <w:b/>
          <w:i w:val="0"/>
          <w:sz w:val="24"/>
          <w:u w:val="none"/>
        </w:rPr>
        <w:t>Modular Card Data Structure</w:t>
      </w:r>
      <w:r>
        <w:rPr>
          <w:rFonts w:ascii="Times New Roman" w:hAnsi="Times New Roman"/>
          <w:b w:val="0"/>
          <w:i w:val="0"/>
          <w:sz w:val="24"/>
          <w:u w:val="none"/>
        </w:rPr>
        <w:t>: 5x5 column-constrained array representation.</w:t>
      </w:r>
    </w:p>
    <w:p>
      <w:pPr>
        <w:spacing w:before="20" w:after="20" w:line="259" w:lineRule="auto"/>
        <w:ind w:left="283"/>
      </w:pPr>
      <w:r>
        <w:rPr>
          <w:rFonts w:ascii="Times New Roman" w:hAnsi="Times New Roman"/>
        </w:rPr>
        <w:t xml:space="preserve">☑  </w:t>
      </w:r>
      <w:r>
        <w:rPr>
          <w:rFonts w:ascii="Times New Roman" w:hAnsi="Times New Roman"/>
          <w:b/>
          <w:i w:val="0"/>
          <w:sz w:val="24"/>
          <w:u w:val="none"/>
        </w:rPr>
        <w:t>Pre-Computed Geometric Win Checks</w:t>
      </w:r>
      <w:r>
        <w:rPr>
          <w:rFonts w:ascii="Times New Roman" w:hAnsi="Times New Roman"/>
          <w:b w:val="0"/>
          <w:i w:val="0"/>
          <w:sz w:val="24"/>
          <w:u w:val="none"/>
        </w:rPr>
        <w:t>: Instant 12-line verification.</w:t>
      </w:r>
    </w:p>
    <w:p>
      <w:pPr>
        <w:spacing w:before="20" w:after="20" w:line="259" w:lineRule="auto"/>
        <w:ind w:left="283"/>
      </w:pPr>
      <w:r>
        <w:rPr>
          <w:rFonts w:ascii="Times New Roman" w:hAnsi="Times New Roman"/>
        </w:rPr>
        <w:t xml:space="preserve">☑  </w:t>
      </w:r>
      <w:r>
        <w:rPr>
          <w:rFonts w:ascii="Times New Roman" w:hAnsi="Times New Roman"/>
          <w:b/>
          <w:i w:val="0"/>
          <w:sz w:val="24"/>
          <w:u w:val="none"/>
        </w:rPr>
        <w:t>Multi-Player Roster Management</w:t>
      </w:r>
      <w:r>
        <w:rPr>
          <w:rFonts w:ascii="Times New Roman" w:hAnsi="Times New Roman"/>
          <w:b w:val="0"/>
          <w:i w:val="0"/>
          <w:sz w:val="24"/>
          <w:u w:val="none"/>
        </w:rPr>
        <w:t>: Validated input loops for 1-6 participants.</w:t>
      </w:r>
    </w:p>
    <w:p>
      <w:pPr>
        <w:spacing w:before="20" w:after="20" w:line="259" w:lineRule="auto"/>
        <w:ind w:left="283"/>
      </w:pPr>
      <w:r>
        <w:rPr>
          <w:rFonts w:ascii="Times New Roman" w:hAnsi="Times New Roman"/>
        </w:rPr>
        <w:t xml:space="preserve">☑  </w:t>
      </w:r>
      <w:r>
        <w:rPr>
          <w:rFonts w:ascii="Times New Roman" w:hAnsi="Times New Roman"/>
          <w:b/>
          <w:i w:val="0"/>
          <w:sz w:val="24"/>
          <w:u w:val="none"/>
        </w:rPr>
        <w:t>Interactive Turn-Based Pacing</w:t>
      </w:r>
      <w:r>
        <w:rPr>
          <w:rFonts w:ascii="Times New Roman" w:hAnsi="Times New Roman"/>
          <w:b w:val="0"/>
          <w:i w:val="0"/>
          <w:sz w:val="24"/>
          <w:u w:val="none"/>
        </w:rPr>
        <w:t>: Human-speed prompts for card reveals and caller draws.</w:t>
      </w:r>
    </w:p>
    <w:p>
      <w:pPr>
        <w:spacing w:before="20" w:after="20" w:line="259" w:lineRule="auto"/>
        <w:ind w:left="283"/>
      </w:pPr>
      <w:r>
        <w:rPr>
          <w:rFonts w:ascii="Times New Roman" w:hAnsi="Times New Roman"/>
        </w:rPr>
        <w:t xml:space="preserve">☑  </w:t>
      </w:r>
      <w:r>
        <w:rPr>
          <w:rFonts w:ascii="Times New Roman" w:hAnsi="Times New Roman"/>
          <w:b/>
          <w:i w:val="0"/>
          <w:sz w:val="24"/>
          <w:u w:val="none"/>
        </w:rPr>
        <w:t>Simultaneous Victory Logic</w:t>
      </w:r>
      <w:r>
        <w:rPr>
          <w:rFonts w:ascii="Times New Roman" w:hAnsi="Times New Roman"/>
          <w:b w:val="0"/>
          <w:i w:val="0"/>
          <w:sz w:val="24"/>
          <w:u w:val="none"/>
        </w:rPr>
        <w:t>: Fair multi-winner evaluation.</w:t>
      </w:r>
    </w:p>
    <w:p>
      <w:pPr>
        <w:spacing w:before="20" w:after="20" w:line="259" w:lineRule="auto"/>
        <w:ind w:left="283"/>
      </w:pPr>
      <w:r>
        <w:rPr>
          <w:rFonts w:ascii="Times New Roman" w:hAnsi="Times New Roman"/>
        </w:rPr>
        <w:t xml:space="preserve">☑  </w:t>
      </w:r>
      <w:r>
        <w:rPr>
          <w:rFonts w:ascii="Times New Roman" w:hAnsi="Times New Roman"/>
          <w:b/>
          <w:i w:val="0"/>
          <w:sz w:val="24"/>
          <w:u w:val="none"/>
        </w:rPr>
        <w:t>Session Replay Lifecycle</w:t>
      </w:r>
      <w:r>
        <w:rPr>
          <w:rFonts w:ascii="Times New Roman" w:hAnsi="Times New Roman"/>
          <w:b w:val="0"/>
          <w:i w:val="0"/>
          <w:sz w:val="24"/>
          <w:u w:val="none"/>
        </w:rPr>
        <w:t>: Seamless replay transitions and clean exit handling.</w:t>
      </w:r>
    </w:p>
    <w:p>
      <w:pPr>
        <w:spacing w:before="20" w:after="20" w:line="259" w:lineRule="auto"/>
        <w:ind w:left="283"/>
      </w:pPr>
      <w:r>
        <w:rPr>
          <w:rFonts w:ascii="Times New Roman" w:hAnsi="Times New Roman"/>
        </w:rPr>
        <w:t xml:space="preserve">☑  </w:t>
      </w:r>
      <w:r>
        <w:rPr>
          <w:rFonts w:ascii="Times New Roman" w:hAnsi="Times New Roman"/>
          <w:b/>
          <w:i w:val="0"/>
          <w:sz w:val="24"/>
          <w:u w:val="none"/>
        </w:rPr>
        <w:t>Tri-Language Parity</w:t>
      </w:r>
      <w:r>
        <w:rPr>
          <w:rFonts w:ascii="Times New Roman" w:hAnsi="Times New Roman"/>
          <w:b w:val="0"/>
          <w:i w:val="0"/>
          <w:sz w:val="24"/>
          <w:u w:val="none"/>
        </w:rPr>
        <w:t>: Identical architecture and logic across Python, C++, and Java.</w:t>
      </w:r>
    </w:p>
    <w:p>
      <w:pPr>
        <w:spacing w:before="20" w:after="50" w:line="259" w:lineRule="auto"/>
      </w:pPr>
      <w:r>
        <w:rPr>
          <w:rFonts w:ascii="Times New Roman" w:hAnsi="Times New Roman"/>
          <w:b/>
          <w:i w:val="0"/>
          <w:sz w:val="24"/>
          <w:u w:val="none"/>
        </w:rPr>
        <w:t>Driver Verification Test</w:t>
      </w:r>
      <w:r>
        <w:rPr>
          <w:rFonts w:ascii="Times New Roman" w:hAnsi="Times New Roman"/>
          <w:b w:val="0"/>
          <w:i w:val="0"/>
          <w:sz w:val="24"/>
          <w:u w:val="none"/>
        </w:rPr>
        <w:t>:</w:t>
      </w:r>
    </w:p>
    <w:p>
      <w:pPr>
        <w:spacing w:before="20" w:after="50" w:line="259" w:lineRule="auto"/>
      </w:pPr>
      <w:r>
        <w:rPr>
          <w:rFonts w:ascii="Times New Roman" w:hAnsi="Times New Roman"/>
          <w:b w:val="0"/>
          <w:i w:val="0"/>
          <w:sz w:val="24"/>
          <w:u w:val="none"/>
        </w:rPr>
        <w:t xml:space="preserve">Launch the application from </w:t>
      </w:r>
      <w:r>
        <w:rPr>
          <w:rFonts w:ascii="Consolas" w:hAnsi="Consolas"/>
          <w:b w:val="0"/>
          <w:i w:val="0"/>
          <w:color w:val="8B1A1A"/>
          <w:sz w:val="21"/>
          <w:u w:val="none"/>
        </w:rPr>
        <w:t>main()</w:t>
      </w:r>
      <w:r>
        <w:rPr>
          <w:rFonts w:ascii="Times New Roman" w:hAnsi="Times New Roman"/>
          <w:b w:val="0"/>
          <w:i w:val="0"/>
          <w:sz w:val="24"/>
          <w:u w:val="none"/>
        </w:rPr>
        <w:t xml:space="preserve"> and play a full match with 2 players from start to finish!</w:t>
      </w:r>
    </w:p>
    <w:p>
      <w:r>
        <w:br w:type="page"/>
      </w:r>
    </w:p>
    <w:p>
      <w:pPr>
        <w:keepNext/>
        <w:spacing w:before="80" w:after="40" w:line="252" w:lineRule="auto"/>
      </w:pPr>
      <w:r>
        <w:rPr>
          <w:rFonts w:ascii="Times New Roman" w:hAnsi="Times New Roman"/>
          <w:b/>
          <w:i w:val="0"/>
          <w:sz w:val="28"/>
          <w:u w:val="none"/>
        </w:rPr>
        <w:t>Chapter 7: Reflect &amp; Expand</w:t>
      </w:r>
    </w:p>
    <w:p>
      <w:pPr>
        <w:keepNext/>
        <w:spacing w:before="80" w:after="40" w:line="252" w:lineRule="auto"/>
      </w:pPr>
      <w:r>
        <w:rPr>
          <w:rFonts w:ascii="Times New Roman" w:hAnsi="Times New Roman"/>
          <w:b/>
          <w:i w:val="0"/>
          <w:sz w:val="28"/>
          <w:u w:val="none"/>
        </w:rPr>
        <w:t>7.1 What You Have Built</w:t>
      </w:r>
    </w:p>
    <w:p>
      <w:pPr>
        <w:spacing w:before="20" w:after="50" w:line="259" w:lineRule="auto"/>
      </w:pPr>
      <w:r>
        <w:rPr>
          <w:rFonts w:ascii="Times New Roman" w:hAnsi="Times New Roman"/>
          <w:b w:val="0"/>
          <w:i w:val="0"/>
          <w:sz w:val="24"/>
          <w:u w:val="none"/>
        </w:rPr>
        <w:t>You have constructed a complete, multiplayer Bingo game featuring:</w:t>
      </w:r>
    </w:p>
    <w:p>
      <w:pPr>
        <w:spacing w:before="20" w:after="20" w:line="259" w:lineRule="auto"/>
        <w:ind w:left="283"/>
      </w:pPr>
      <w:r>
        <w:rPr>
          <w:rFonts w:ascii="Times New Roman" w:hAnsi="Times New Roman"/>
        </w:rPr>
        <w:t xml:space="preserve">•  </w:t>
      </w:r>
      <w:r>
        <w:rPr>
          <w:rFonts w:ascii="Times New Roman" w:hAnsi="Times New Roman"/>
          <w:b w:val="0"/>
          <w:i w:val="0"/>
          <w:sz w:val="24"/>
          <w:u w:val="none"/>
        </w:rPr>
        <w:t>Randomized card generation with correct B-I-N-G-O column ranges</w:t>
      </w:r>
    </w:p>
    <w:p>
      <w:pPr>
        <w:spacing w:before="20" w:after="20" w:line="259" w:lineRule="auto"/>
        <w:ind w:left="283"/>
      </w:pPr>
      <w:r>
        <w:rPr>
          <w:rFonts w:ascii="Times New Roman" w:hAnsi="Times New Roman"/>
        </w:rPr>
        <w:t xml:space="preserve">•  </w:t>
      </w:r>
      <w:r>
        <w:rPr>
          <w:rFonts w:ascii="Times New Roman" w:hAnsi="Times New Roman"/>
          <w:b w:val="0"/>
          <w:i w:val="0"/>
          <w:sz w:val="24"/>
          <w:u w:val="none"/>
        </w:rPr>
        <w:t>Interactive player card reveals</w:t>
      </w:r>
    </w:p>
    <w:p>
      <w:pPr>
        <w:spacing w:before="20" w:after="20" w:line="259" w:lineRule="auto"/>
        <w:ind w:left="283"/>
      </w:pPr>
      <w:r>
        <w:rPr>
          <w:rFonts w:ascii="Times New Roman" w:hAnsi="Times New Roman"/>
        </w:rPr>
        <w:t xml:space="preserve">•  </w:t>
      </w:r>
      <w:r>
        <w:rPr>
          <w:rFonts w:ascii="Times New Roman" w:hAnsi="Times New Roman"/>
          <w:b w:val="0"/>
          <w:i w:val="0"/>
          <w:sz w:val="24"/>
          <w:u w:val="none"/>
        </w:rPr>
        <w:t>Interactive turn-based number drawing</w:t>
      </w:r>
    </w:p>
    <w:p>
      <w:pPr>
        <w:spacing w:before="20" w:after="20" w:line="259" w:lineRule="auto"/>
        <w:ind w:left="283"/>
      </w:pPr>
      <w:r>
        <w:rPr>
          <w:rFonts w:ascii="Times New Roman" w:hAnsi="Times New Roman"/>
        </w:rPr>
        <w:t xml:space="preserve">•  </w:t>
      </w:r>
      <w:r>
        <w:rPr>
          <w:rFonts w:ascii="Times New Roman" w:hAnsi="Times New Roman"/>
          <w:b w:val="0"/>
          <w:i w:val="0"/>
          <w:sz w:val="24"/>
          <w:u w:val="none"/>
        </w:rPr>
        <w:t>Live marking and simultaneous win/tie detection</w:t>
      </w:r>
    </w:p>
    <w:p>
      <w:pPr>
        <w:spacing w:before="20" w:after="20" w:line="259" w:lineRule="auto"/>
        <w:ind w:left="283"/>
      </w:pPr>
      <w:r>
        <w:rPr>
          <w:rFonts w:ascii="Times New Roman" w:hAnsi="Times New Roman"/>
        </w:rPr>
        <w:t xml:space="preserve">•  </w:t>
      </w:r>
      <w:r>
        <w:rPr>
          <w:rFonts w:ascii="Times New Roman" w:hAnsi="Times New Roman"/>
          <w:b w:val="0"/>
          <w:i w:val="0"/>
          <w:sz w:val="24"/>
          <w:u w:val="none"/>
        </w:rPr>
        <w:t>Clean replay loop and input validation</w:t>
      </w:r>
    </w:p>
    <w:p>
      <w:pPr>
        <w:keepNext/>
        <w:spacing w:before="60" w:after="20" w:line="252" w:lineRule="auto"/>
      </w:pPr>
      <w:r>
        <w:rPr>
          <w:rFonts w:ascii="Times New Roman" w:hAnsi="Times New Roman"/>
          <w:b/>
          <w:i w:val="0"/>
          <w:sz w:val="26"/>
          <w:u w:val="none"/>
        </w:rPr>
        <w:t>Skills Practiced</w:t>
      </w:r>
    </w:p>
    <w:tbl>
      <w:tblPr>
        <w:tblW w:type="auto" w:w="0"/>
        <w:jc w:val="center"/>
        <w:tblLayout w:type="autofit"/>
        <w:tblLook w:firstColumn="1" w:firstRow="1" w:lastColumn="0" w:lastRow="0" w:noHBand="0" w:noVBand="1" w:val="04A0"/>
      </w:tblPr>
      <w:tblGrid>
        <w:gridCol w:w="5046"/>
        <w:gridCol w:w="5046"/>
      </w:tblGrid>
      <w:tr>
        <w:tc>
          <w:tcPr>
            <w:tcW w:type="dxa" w:w="5213"/>
            <w:shd w:fill="EAECEF"/>
            <w:tcMar>
              <w:top w:w="40" w:type="dxa"/>
              <w:bottom w:w="40" w:type="dxa"/>
              <w:left w:w="60" w:type="dxa"/>
              <w:right w:w="60" w:type="dxa"/>
            </w:tcMar>
            <w:tcBorders>
              <w:top w:val="single" w:sz="4" w:space="0" w:color="CCCCCC"/>
              <w:left w:val="single" w:sz="4" w:space="0" w:color="CCCCCC"/>
              <w:bottom w:val="single" w:sz="4" w:space="0" w:color="999999"/>
              <w:right w:val="single" w:sz="4" w:space="0" w:color="CCCCCC"/>
            </w:tcBorders>
          </w:tcPr>
          <w:p>
            <w:pPr>
              <w:spacing w:before="20" w:after="20" w:line="252" w:lineRule="auto"/>
              <w:jc w:val="center"/>
            </w:pPr>
            <w:r>
              <w:rPr>
                <w:rFonts w:ascii="Times New Roman" w:hAnsi="Times New Roman"/>
                <w:b/>
                <w:i w:val="0"/>
                <w:sz w:val="21"/>
                <w:u w:val="none"/>
              </w:rPr>
              <w:t>Skill</w:t>
            </w:r>
          </w:p>
        </w:tc>
        <w:tc>
          <w:tcPr>
            <w:tcW w:type="dxa" w:w="5213"/>
            <w:shd w:fill="EAECEF"/>
            <w:tcMar>
              <w:top w:w="40" w:type="dxa"/>
              <w:bottom w:w="40" w:type="dxa"/>
              <w:left w:w="60" w:type="dxa"/>
              <w:right w:w="60" w:type="dxa"/>
            </w:tcMar>
            <w:tcBorders>
              <w:top w:val="single" w:sz="4" w:space="0" w:color="CCCCCC"/>
              <w:left w:val="single" w:sz="4" w:space="0" w:color="CCCCCC"/>
              <w:bottom w:val="single" w:sz="4" w:space="0" w:color="999999"/>
              <w:right w:val="single" w:sz="4" w:space="0" w:color="CCCCCC"/>
            </w:tcBorders>
          </w:tcPr>
          <w:p>
            <w:pPr>
              <w:spacing w:before="20" w:after="20" w:line="252" w:lineRule="auto"/>
              <w:jc w:val="center"/>
            </w:pPr>
            <w:r>
              <w:rPr>
                <w:rFonts w:ascii="Times New Roman" w:hAnsi="Times New Roman"/>
                <w:b/>
                <w:i w:val="0"/>
                <w:sz w:val="21"/>
                <w:u w:val="none"/>
              </w:rPr>
              <w:t>How You Used It</w:t>
            </w:r>
          </w:p>
        </w:tc>
      </w:tr>
      <w:tr>
        <w:tc>
          <w:tcPr>
            <w:tcW w:type="dxa" w:w="5213"/>
            <w:shd w:fill="FFFFFF"/>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Times New Roman" w:hAnsi="Times New Roman"/>
                <w:b/>
                <w:i w:val="0"/>
                <w:sz w:val="21"/>
                <w:u w:val="none"/>
              </w:rPr>
              <w:t>Variables &amp; Arrays</w:t>
            </w:r>
          </w:p>
        </w:tc>
        <w:tc>
          <w:tcPr>
            <w:tcW w:type="dxa" w:w="5213"/>
            <w:shd w:fill="FFFFFF"/>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Times New Roman" w:hAnsi="Times New Roman"/>
                <w:b w:val="0"/>
                <w:i w:val="0"/>
                <w:sz w:val="21"/>
                <w:u w:val="none"/>
              </w:rPr>
              <w:t>Represented the 25-cell card and its marked state</w:t>
            </w:r>
          </w:p>
        </w:tc>
      </w:tr>
      <w:tr>
        <w:tc>
          <w:tcPr>
            <w:tcW w:type="dxa" w:w="5213"/>
            <w:shd w:fill="F9FAFB"/>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Times New Roman" w:hAnsi="Times New Roman"/>
                <w:b/>
                <w:i w:val="0"/>
                <w:sz w:val="21"/>
                <w:u w:val="none"/>
              </w:rPr>
              <w:t>Randomization</w:t>
            </w:r>
          </w:p>
        </w:tc>
        <w:tc>
          <w:tcPr>
            <w:tcW w:type="dxa" w:w="5213"/>
            <w:shd w:fill="F9FAFB"/>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Times New Roman" w:hAnsi="Times New Roman"/>
                <w:b w:val="0"/>
                <w:i w:val="0"/>
                <w:sz w:val="21"/>
                <w:u w:val="none"/>
              </w:rPr>
              <w:t>Generated unique card numbers and shuffled the draw pool</w:t>
            </w:r>
          </w:p>
        </w:tc>
      </w:tr>
      <w:tr>
        <w:tc>
          <w:tcPr>
            <w:tcW w:type="dxa" w:w="5213"/>
            <w:shd w:fill="FFFFFF"/>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Times New Roman" w:hAnsi="Times New Roman"/>
                <w:b/>
                <w:i w:val="0"/>
                <w:sz w:val="21"/>
                <w:u w:val="none"/>
              </w:rPr>
              <w:t>Functions &amp; Methods</w:t>
            </w:r>
          </w:p>
        </w:tc>
        <w:tc>
          <w:tcPr>
            <w:tcW w:type="dxa" w:w="5213"/>
            <w:shd w:fill="FFFFFF"/>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Consolas" w:hAnsi="Consolas"/>
                <w:b w:val="0"/>
                <w:i w:val="0"/>
                <w:color w:val="8B1A1A"/>
                <w:sz w:val="21"/>
                <w:u w:val="none"/>
              </w:rPr>
              <w:t>mark()</w:t>
            </w:r>
            <w:r>
              <w:rPr>
                <w:rFonts w:ascii="Times New Roman" w:hAnsi="Times New Roman"/>
                <w:b w:val="0"/>
                <w:i w:val="0"/>
                <w:sz w:val="21"/>
                <w:u w:val="none"/>
              </w:rPr>
              <w:t xml:space="preserve">, </w:t>
            </w:r>
            <w:r>
              <w:rPr>
                <w:rFonts w:ascii="Consolas" w:hAnsi="Consolas"/>
                <w:b w:val="0"/>
                <w:i w:val="0"/>
                <w:color w:val="8B1A1A"/>
                <w:sz w:val="21"/>
                <w:u w:val="none"/>
              </w:rPr>
              <w:t>checkWin()</w:t>
            </w:r>
            <w:r>
              <w:rPr>
                <w:rFonts w:ascii="Times New Roman" w:hAnsi="Times New Roman"/>
                <w:b w:val="0"/>
                <w:i w:val="0"/>
                <w:sz w:val="21"/>
                <w:u w:val="none"/>
              </w:rPr>
              <w:t xml:space="preserve">, </w:t>
            </w:r>
            <w:r>
              <w:rPr>
                <w:rFonts w:ascii="Consolas" w:hAnsi="Consolas"/>
                <w:b w:val="0"/>
                <w:i w:val="0"/>
                <w:color w:val="8B1A1A"/>
                <w:sz w:val="21"/>
                <w:u w:val="none"/>
              </w:rPr>
              <w:t>drawNumber()</w:t>
            </w:r>
            <w:r>
              <w:rPr>
                <w:rFonts w:ascii="Times New Roman" w:hAnsi="Times New Roman"/>
                <w:b w:val="0"/>
                <w:i w:val="0"/>
                <w:sz w:val="21"/>
                <w:u w:val="none"/>
              </w:rPr>
              <w:t xml:space="preserve">, </w:t>
            </w:r>
            <w:r>
              <w:rPr>
                <w:rFonts w:ascii="Consolas" w:hAnsi="Consolas"/>
                <w:b w:val="0"/>
                <w:i w:val="0"/>
                <w:color w:val="8B1A1A"/>
                <w:sz w:val="21"/>
                <w:u w:val="none"/>
              </w:rPr>
              <w:t>display()</w:t>
            </w:r>
          </w:p>
        </w:tc>
      </w:tr>
      <w:tr>
        <w:tc>
          <w:tcPr>
            <w:tcW w:type="dxa" w:w="5213"/>
            <w:shd w:fill="F9FAFB"/>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Times New Roman" w:hAnsi="Times New Roman"/>
                <w:b/>
                <w:i w:val="0"/>
                <w:sz w:val="21"/>
                <w:u w:val="none"/>
              </w:rPr>
              <w:t>Loops &amp; Turns</w:t>
            </w:r>
          </w:p>
        </w:tc>
        <w:tc>
          <w:tcPr>
            <w:tcW w:type="dxa" w:w="5213"/>
            <w:shd w:fill="F9FAFB"/>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Times New Roman" w:hAnsi="Times New Roman"/>
                <w:b w:val="0"/>
                <w:i w:val="0"/>
                <w:sz w:val="21"/>
                <w:u w:val="none"/>
              </w:rPr>
              <w:t>Drove the interactive call-and-mark cycle and match replay</w:t>
            </w:r>
          </w:p>
        </w:tc>
      </w:tr>
      <w:tr>
        <w:tc>
          <w:tcPr>
            <w:tcW w:type="dxa" w:w="5213"/>
            <w:shd w:fill="FFFFFF"/>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Times New Roman" w:hAnsi="Times New Roman"/>
                <w:b/>
                <w:i w:val="0"/>
                <w:sz w:val="21"/>
                <w:u w:val="none"/>
              </w:rPr>
              <w:t>Conditionals</w:t>
            </w:r>
          </w:p>
        </w:tc>
        <w:tc>
          <w:tcPr>
            <w:tcW w:type="dxa" w:w="5213"/>
            <w:shd w:fill="FFFFFF"/>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Times New Roman" w:hAnsi="Times New Roman"/>
                <w:b w:val="0"/>
                <w:i w:val="0"/>
                <w:sz w:val="21"/>
                <w:u w:val="none"/>
              </w:rPr>
              <w:t>Validated input, detected wins/draws, handled ties</w:t>
            </w:r>
          </w:p>
        </w:tc>
      </w:tr>
      <w:tr>
        <w:tc>
          <w:tcPr>
            <w:tcW w:type="dxa" w:w="5213"/>
            <w:shd w:fill="F9FAFB"/>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Times New Roman" w:hAnsi="Times New Roman"/>
                <w:b/>
                <w:i w:val="0"/>
                <w:sz w:val="21"/>
                <w:u w:val="none"/>
              </w:rPr>
              <w:t>Collections</w:t>
            </w:r>
          </w:p>
        </w:tc>
        <w:tc>
          <w:tcPr>
            <w:tcW w:type="dxa" w:w="5213"/>
            <w:shd w:fill="F9FAFB"/>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Times New Roman" w:hAnsi="Times New Roman"/>
                <w:b w:val="0"/>
                <w:i w:val="0"/>
                <w:sz w:val="21"/>
                <w:u w:val="none"/>
              </w:rPr>
              <w:t>Modeled the card, the win lines, and the draw pool</w:t>
            </w:r>
          </w:p>
        </w:tc>
      </w:tr>
      <w:tr>
        <w:tc>
          <w:tcPr>
            <w:tcW w:type="dxa" w:w="5213"/>
            <w:shd w:fill="FFFFFF"/>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Times New Roman" w:hAnsi="Times New Roman"/>
                <w:b/>
                <w:i w:val="0"/>
                <w:sz w:val="21"/>
                <w:u w:val="none"/>
              </w:rPr>
              <w:t>Classes &amp; OOP</w:t>
            </w:r>
          </w:p>
        </w:tc>
        <w:tc>
          <w:tcPr>
            <w:tcW w:type="dxa" w:w="5213"/>
            <w:shd w:fill="FFFFFF"/>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Times New Roman" w:hAnsi="Times New Roman"/>
                <w:b w:val="0"/>
                <w:i w:val="0"/>
                <w:sz w:val="21"/>
                <w:u w:val="none"/>
              </w:rPr>
              <w:t xml:space="preserve">Modeled </w:t>
            </w:r>
            <w:r>
              <w:rPr>
                <w:rFonts w:ascii="Consolas" w:hAnsi="Consolas"/>
                <w:b w:val="0"/>
                <w:i w:val="0"/>
                <w:color w:val="8B1A1A"/>
                <w:sz w:val="21"/>
                <w:u w:val="none"/>
              </w:rPr>
              <w:t>Card</w:t>
            </w:r>
            <w:r>
              <w:rPr>
                <w:rFonts w:ascii="Times New Roman" w:hAnsi="Times New Roman"/>
                <w:b w:val="0"/>
                <w:i w:val="0"/>
                <w:sz w:val="21"/>
                <w:u w:val="none"/>
              </w:rPr>
              <w:t xml:space="preserve">, </w:t>
            </w:r>
            <w:r>
              <w:rPr>
                <w:rFonts w:ascii="Consolas" w:hAnsi="Consolas"/>
                <w:b w:val="0"/>
                <w:i w:val="0"/>
                <w:color w:val="8B1A1A"/>
                <w:sz w:val="21"/>
                <w:u w:val="none"/>
              </w:rPr>
              <w:t>Player</w:t>
            </w:r>
            <w:r>
              <w:rPr>
                <w:rFonts w:ascii="Times New Roman" w:hAnsi="Times New Roman"/>
                <w:b w:val="0"/>
                <w:i w:val="0"/>
                <w:sz w:val="21"/>
                <w:u w:val="none"/>
              </w:rPr>
              <w:t xml:space="preserve">, and </w:t>
            </w:r>
            <w:r>
              <w:rPr>
                <w:rFonts w:ascii="Consolas" w:hAnsi="Consolas"/>
                <w:b w:val="0"/>
                <w:i w:val="0"/>
                <w:color w:val="8B1A1A"/>
                <w:sz w:val="21"/>
                <w:u w:val="none"/>
              </w:rPr>
              <w:t>Game</w:t>
            </w:r>
            <w:r>
              <w:rPr>
                <w:rFonts w:ascii="Times New Roman" w:hAnsi="Times New Roman"/>
                <w:b w:val="0"/>
                <w:i w:val="0"/>
                <w:sz w:val="21"/>
                <w:u w:val="none"/>
              </w:rPr>
              <w:t xml:space="preserve"> as separate concerns</w:t>
            </w:r>
          </w:p>
        </w:tc>
      </w:tr>
    </w:tbl>
    <w:p>
      <w:pPr>
        <w:spacing w:before="0" w:after="40" w:line="20" w:lineRule="exact"/>
      </w:pPr>
    </w:p>
    <w:p>
      <w:r>
        <w:br w:type="page"/>
      </w:r>
    </w:p>
    <w:p>
      <w:pPr>
        <w:keepNext/>
        <w:spacing w:before="80" w:after="40" w:line="252" w:lineRule="auto"/>
      </w:pPr>
      <w:r>
        <w:rPr>
          <w:rFonts w:ascii="Times New Roman" w:hAnsi="Times New Roman"/>
          <w:b/>
          <w:i w:val="0"/>
          <w:sz w:val="28"/>
          <w:u w:val="none"/>
        </w:rPr>
        <w:t>7.2 Extension Ideas</w:t>
      </w:r>
    </w:p>
    <w:p>
      <w:pPr>
        <w:spacing w:before="20" w:after="20" w:line="259" w:lineRule="auto"/>
        <w:ind w:left="283"/>
      </w:pPr>
      <w:r>
        <w:rPr>
          <w:rFonts w:ascii="Times New Roman" w:hAnsi="Times New Roman"/>
        </w:rPr>
        <w:t xml:space="preserve">1.  </w:t>
      </w:r>
      <w:r>
        <w:rPr>
          <w:rFonts w:ascii="Times New Roman" w:hAnsi="Times New Roman"/>
          <w:b/>
          <w:i w:val="0"/>
          <w:sz w:val="24"/>
          <w:u w:val="none"/>
        </w:rPr>
        <w:t>Alternate Winning Patterns</w:t>
      </w:r>
      <w:r>
        <w:rPr>
          <w:rFonts w:ascii="Times New Roman" w:hAnsi="Times New Roman"/>
          <w:b w:val="0"/>
          <w:i w:val="0"/>
          <w:sz w:val="24"/>
          <w:u w:val="none"/>
        </w:rPr>
        <w:t>: Beyond a single line, add support for Four Corners, an X pattern (both diagonals), or full Blackout.</w:t>
      </w:r>
    </w:p>
    <w:p>
      <w:pPr>
        <w:spacing w:before="20" w:after="20" w:line="259" w:lineRule="auto"/>
        <w:ind w:left="283"/>
      </w:pPr>
      <w:r>
        <w:rPr>
          <w:rFonts w:ascii="Times New Roman" w:hAnsi="Times New Roman"/>
        </w:rPr>
        <w:t xml:space="preserve">2.  </w:t>
      </w:r>
      <w:r>
        <w:rPr>
          <w:rFonts w:ascii="Times New Roman" w:hAnsi="Times New Roman"/>
          <w:b/>
          <w:i w:val="0"/>
          <w:sz w:val="24"/>
          <w:u w:val="none"/>
        </w:rPr>
        <w:t>Score Tracking Across Matches</w:t>
      </w:r>
      <w:r>
        <w:rPr>
          <w:rFonts w:ascii="Times New Roman" w:hAnsi="Times New Roman"/>
          <w:b w:val="0"/>
          <w:i w:val="0"/>
          <w:sz w:val="24"/>
          <w:u w:val="none"/>
        </w:rPr>
        <w:t>: Keep a tally of wins per player across a session and announce a series champion when players quit.</w:t>
      </w:r>
    </w:p>
    <w:p>
      <w:pPr>
        <w:spacing w:before="20" w:after="20" w:line="259" w:lineRule="auto"/>
        <w:ind w:left="283"/>
      </w:pPr>
      <w:r>
        <w:rPr>
          <w:rFonts w:ascii="Times New Roman" w:hAnsi="Times New Roman"/>
        </w:rPr>
        <w:t xml:space="preserve">3.  </w:t>
      </w:r>
      <w:r>
        <w:rPr>
          <w:rFonts w:ascii="Times New Roman" w:hAnsi="Times New Roman"/>
          <w:b/>
          <w:i w:val="0"/>
          <w:sz w:val="24"/>
          <w:u w:val="none"/>
        </w:rPr>
        <w:t>Manual Daub Mode</w:t>
      </w:r>
      <w:r>
        <w:rPr>
          <w:rFonts w:ascii="Times New Roman" w:hAnsi="Times New Roman"/>
          <w:b w:val="0"/>
          <w:i w:val="0"/>
          <w:sz w:val="24"/>
          <w:u w:val="none"/>
        </w:rPr>
        <w:t>: Add a mode where a player must confirm that a number is on their card rather than auto-marking.</w:t>
      </w:r>
    </w:p>
    <w:p>
      <w:pPr>
        <w:spacing w:before="20" w:after="20" w:line="259" w:lineRule="auto"/>
        <w:ind w:left="283"/>
      </w:pPr>
      <w:r>
        <w:rPr>
          <w:rFonts w:ascii="Times New Roman" w:hAnsi="Times New Roman"/>
        </w:rPr>
        <w:t xml:space="preserve">4.  </w:t>
      </w:r>
      <w:r>
        <w:rPr>
          <w:rFonts w:ascii="Times New Roman" w:hAnsi="Times New Roman"/>
          <w:b/>
          <w:i w:val="0"/>
          <w:sz w:val="24"/>
          <w:u w:val="none"/>
        </w:rPr>
        <w:t>Custom Themes &amp; Terminal Styling</w:t>
      </w:r>
      <w:r>
        <w:rPr>
          <w:rFonts w:ascii="Times New Roman" w:hAnsi="Times New Roman"/>
          <w:b w:val="0"/>
          <w:i w:val="0"/>
          <w:sz w:val="24"/>
          <w:u w:val="none"/>
        </w:rPr>
        <w:t>: Add ANSI color codes for highlighted marks and title banners.</w:t>
      </w:r>
    </w:p>
    <w:p>
      <w:r>
        <w:br w:type="page"/>
      </w:r>
    </w:p>
    <w:p>
      <w:pPr>
        <w:keepNext/>
        <w:spacing w:before="80" w:after="40" w:line="252" w:lineRule="auto"/>
      </w:pPr>
      <w:r>
        <w:rPr>
          <w:rFonts w:ascii="Times New Roman" w:hAnsi="Times New Roman"/>
          <w:b/>
          <w:i w:val="0"/>
          <w:sz w:val="28"/>
          <w:u w:val="none"/>
        </w:rPr>
        <w:t>7.3 Share What You Built! Time to Showcase Your Game!</w:t>
      </w:r>
    </w:p>
    <w:p>
      <w:pPr>
        <w:spacing w:before="20" w:after="50" w:line="259" w:lineRule="auto"/>
      </w:pPr>
      <w:r>
        <w:rPr>
          <w:rFonts w:ascii="Times New Roman" w:hAnsi="Times New Roman"/>
          <w:b w:val="0"/>
          <w:i w:val="0"/>
          <w:sz w:val="24"/>
          <w:u w:val="none"/>
        </w:rPr>
        <w:t>Congratulations! You have built a complete, interactive multiplayer Bingo game from scratch — a major engineering milestone.</w:t>
      </w:r>
    </w:p>
    <w:p>
      <w:pPr>
        <w:spacing w:before="20" w:after="50" w:line="259" w:lineRule="auto"/>
      </w:pPr>
      <w:r>
        <w:rPr>
          <w:rFonts w:ascii="Times New Roman" w:hAnsi="Times New Roman"/>
          <w:b w:val="0"/>
          <w:i w:val="0"/>
          <w:sz w:val="24"/>
          <w:u w:val="none"/>
        </w:rPr>
        <w:t>Look how far you have come: from writing your first print statement to creating randomized matrix generators, handling user input, building turn-based caller loops, detecting simultaneous line wins, and managing replayable game sessions.</w:t>
      </w:r>
    </w:p>
    <w:p>
      <w:pPr>
        <w:spacing w:before="20" w:after="50" w:line="259" w:lineRule="auto"/>
      </w:pPr>
      <w:r>
        <w:rPr>
          <w:rFonts w:ascii="Times New Roman" w:hAnsi="Times New Roman"/>
          <w:b w:val="0"/>
          <w:i w:val="0"/>
          <w:sz w:val="24"/>
          <w:u w:val="none"/>
        </w:rPr>
        <w:t>This is not just code. It is a full software product to be proud of, and sharing your work is one of the most rewarding parts of software engineering. When you share, you:</w:t>
      </w:r>
    </w:p>
    <w:p>
      <w:pPr>
        <w:spacing w:before="20" w:after="20" w:line="259" w:lineRule="auto"/>
        <w:ind w:left="283"/>
      </w:pPr>
      <w:r>
        <w:rPr>
          <w:rFonts w:ascii="Times New Roman" w:hAnsi="Times New Roman"/>
        </w:rPr>
        <w:t xml:space="preserve">1.  </w:t>
      </w:r>
      <w:r>
        <w:rPr>
          <w:rFonts w:ascii="Times New Roman" w:hAnsi="Times New Roman"/>
          <w:b/>
          <w:i w:val="0"/>
          <w:sz w:val="24"/>
          <w:u w:val="none"/>
        </w:rPr>
        <w:t>Show off your skills and creativity</w:t>
      </w:r>
      <w:r>
        <w:rPr>
          <w:rFonts w:ascii="Times New Roman" w:hAnsi="Times New Roman"/>
          <w:b w:val="0"/>
          <w:i w:val="0"/>
          <w:sz w:val="24"/>
          <w:u w:val="none"/>
        </w:rPr>
        <w:t xml:space="preserve"> to peers, mentors, and prospective employers.</w:t>
      </w:r>
    </w:p>
    <w:p>
      <w:pPr>
        <w:spacing w:before="20" w:after="20" w:line="259" w:lineRule="auto"/>
        <w:ind w:left="283"/>
      </w:pPr>
      <w:r>
        <w:rPr>
          <w:rFonts w:ascii="Times New Roman" w:hAnsi="Times New Roman"/>
        </w:rPr>
        <w:t xml:space="preserve">2.  </w:t>
      </w:r>
      <w:r>
        <w:rPr>
          <w:rFonts w:ascii="Times New Roman" w:hAnsi="Times New Roman"/>
          <w:b/>
          <w:i w:val="0"/>
          <w:sz w:val="24"/>
          <w:u w:val="none"/>
        </w:rPr>
        <w:t>Get valuable feedback</w:t>
      </w:r>
      <w:r>
        <w:rPr>
          <w:rFonts w:ascii="Times New Roman" w:hAnsi="Times New Roman"/>
          <w:b w:val="0"/>
          <w:i w:val="0"/>
          <w:sz w:val="24"/>
          <w:u w:val="none"/>
        </w:rPr>
        <w:t xml:space="preserve"> to refine your architectural choices and user experience.</w:t>
      </w:r>
    </w:p>
    <w:p>
      <w:pPr>
        <w:spacing w:before="20" w:after="20" w:line="259" w:lineRule="auto"/>
        <w:ind w:left="283"/>
      </w:pPr>
      <w:r>
        <w:rPr>
          <w:rFonts w:ascii="Times New Roman" w:hAnsi="Times New Roman"/>
        </w:rPr>
        <w:t xml:space="preserve">3.  </w:t>
      </w:r>
      <w:r>
        <w:rPr>
          <w:rFonts w:ascii="Times New Roman" w:hAnsi="Times New Roman"/>
          <w:b/>
          <w:i w:val="0"/>
          <w:sz w:val="24"/>
          <w:u w:val="none"/>
        </w:rPr>
        <w:t>Inspire others</w:t>
      </w:r>
      <w:r>
        <w:rPr>
          <w:rFonts w:ascii="Times New Roman" w:hAnsi="Times New Roman"/>
          <w:b w:val="0"/>
          <w:i w:val="0"/>
          <w:sz w:val="24"/>
          <w:u w:val="none"/>
        </w:rPr>
        <w:t xml:space="preserve"> who are just beginning their software development journey.</w:t>
      </w:r>
    </w:p>
    <w:p>
      <w:pPr>
        <w:spacing w:before="20" w:after="50" w:line="259" w:lineRule="auto"/>
      </w:pPr>
      <w:r>
        <w:rPr>
          <w:rFonts w:ascii="Times New Roman" w:hAnsi="Times New Roman"/>
          <w:b w:val="0"/>
          <w:i w:val="0"/>
          <w:sz w:val="24"/>
          <w:u w:val="none"/>
        </w:rPr>
        <w:t>Your project tells the story of your technical growth — share it with friends, family, and your developer community!</w:t>
      </w:r>
    </w:p>
    <w:p>
      <w:r>
        <w:br w:type="page"/>
      </w:r>
    </w:p>
    <w:p>
      <w:pPr>
        <w:keepNext/>
        <w:spacing w:before="80" w:after="40" w:line="252" w:lineRule="auto"/>
      </w:pPr>
      <w:r>
        <w:rPr>
          <w:rFonts w:ascii="Times New Roman" w:hAnsi="Times New Roman"/>
          <w:b/>
          <w:i w:val="0"/>
          <w:sz w:val="28"/>
          <w:u w:val="none"/>
        </w:rPr>
        <w:t>Appendix: Full Pseudocode Reference</w:t>
      </w:r>
    </w:p>
    <w:tbl>
      <w:tblPr>
        <w:tblW w:type="auto" w:w="0"/>
        <w:jc w:val="center"/>
        <w:tblLayout w:type="fixed"/>
        <w:tblLook w:firstColumn="1" w:firstRow="1" w:lastColumn="0" w:lastRow="0" w:noHBand="0" w:noVBand="1" w:val="04A0"/>
      </w:tblPr>
      <w:tblGrid>
        <w:gridCol w:w="10091"/>
      </w:tblGrid>
      <w:tr>
        <w:tc>
          <w:tcPr>
            <w:tcW w:type="dxa" w:w="10426"/>
            <w:shd w:fill="F8F9FA"/>
            <w:tcMar>
              <w:top w:w="50" w:type="dxa"/>
              <w:bottom w:w="50" w:type="dxa"/>
              <w:left w:w="80" w:type="dxa"/>
              <w:right w:w="80" w:type="dxa"/>
            </w:tcMar>
            <w:tcBorders>
              <w:top w:val="single" w:sz="4" w:space="0" w:color="E2E8F0"/>
              <w:left w:val="single" w:sz="12" w:space="0" w:color="CBD5E1"/>
              <w:bottom w:val="single" w:sz="4" w:space="0" w:color="E2E8F0"/>
              <w:right w:val="single" w:sz="4" w:space="0" w:color="E2E8F0"/>
            </w:tcBorders>
          </w:tcPr>
          <w:p>
            <w:pPr>
              <w:spacing w:before="0" w:after="0" w:line="240" w:lineRule="auto"/>
            </w:pPr>
            <w:r>
              <w:rPr>
                <w:rFonts w:ascii="Consolas" w:hAnsi="Consolas"/>
                <w:color w:val="1F2937"/>
                <w:sz w:val="19"/>
              </w:rPr>
              <w:t>FUNCTION printWelcome():</w:t>
              <w:br/>
              <w:t xml:space="preserve">    PRINT "Welcome to Bingo!"</w:t>
              <w:br/>
              <w:br/>
              <w:t>CONSTANTS:</w:t>
              <w:br/>
              <w:t xml:space="preserve">    WIN_LINES = [ 5 rows, 5 columns, 2 diagonals ]   // 12 lines of 5 indices each</w:t>
              <w:br/>
              <w:t xml:space="preserve">    FREE_INDEX = 12</w:t>
              <w:br/>
              <w:br/>
              <w:t>CLASS Card:</w:t>
              <w:br/>
              <w:t xml:space="preserve">    numbers[25]</w:t>
              <w:br/>
              <w:t xml:space="preserve">    marked[25]</w:t>
              <w:br/>
              <w:br/>
              <w:t xml:space="preserve">    CONSTRUCTOR:</w:t>
              <w:br/>
              <w:t xml:space="preserve">        low  = [1, 16, 31, 46, 61]</w:t>
              <w:br/>
              <w:t xml:space="preserve">        high = [15, 30, 45, 60, 75]</w:t>
              <w:br/>
              <w:t xml:space="preserve">        FOR col in 0..4:</w:t>
              <w:br/>
              <w:t xml:space="preserve">            pick 5 unique random numbers from range low[col] to high[col]</w:t>
              <w:br/>
              <w:t xml:space="preserve">            place into matching cells (row * 5 + col)</w:t>
              <w:br/>
              <w:t xml:space="preserve">        SET numbers[FREE_INDEX] = "FREE"</w:t>
              <w:br/>
              <w:t xml:space="preserve">        SET marked[FREE_INDEX] = true</w:t>
              <w:br/>
              <w:br/>
              <w:t xml:space="preserve">    FUNCTION display(title):</w:t>
              <w:br/>
              <w:t xml:space="preserve">        PRINT 5x5 grid, formatting marked cells with *values*</w:t>
              <w:br/>
              <w:br/>
              <w:t xml:space="preserve">    FUNCTION mark(number):</w:t>
              <w:br/>
              <w:t xml:space="preserve">        FOR i in 0..24:</w:t>
              <w:br/>
              <w:t xml:space="preserve">            IF numbers[i] == number AND marked[i] == false:</w:t>
              <w:br/>
              <w:t xml:space="preserve">                marked[i] = true</w:t>
              <w:br/>
              <w:t xml:space="preserve">                RETURN true</w:t>
              <w:br/>
              <w:t xml:space="preserve">        RETURN false</w:t>
              <w:br/>
              <w:br/>
              <w:t xml:space="preserve">    FUNCTION checkWin():</w:t>
              <w:br/>
              <w:t xml:space="preserve">        FOR each line in WIN_LINES:</w:t>
              <w:br/>
              <w:t xml:space="preserve">            IF all indices in line are marked:</w:t>
              <w:br/>
              <w:t xml:space="preserve">                RETURN true</w:t>
              <w:br/>
              <w:t xml:space="preserve">        RETURN false</w:t>
              <w:br/>
              <w:br/>
              <w:br/>
              <w:t>CLASS Player:</w:t>
              <w:br/>
              <w:t xml:space="preserve">    name</w:t>
              <w:br/>
              <w:t xml:space="preserve">    card</w:t>
              <w:br/>
              <w:t xml:space="preserve">    hasWon</w:t>
              <w:br/>
              <w:br/>
              <w:t xml:space="preserve">    CONSTRUCTOR(rawName):</w:t>
              <w:br/>
              <w:t xml:space="preserve">        trim rawName; if blank default to "Player"</w:t>
              <w:br/>
              <w:t xml:space="preserve">        card = new Card()</w:t>
              <w:br/>
              <w:t xml:space="preserve">        hasWon = false</w:t>
              <w:br/>
              <w:br/>
              <w:br/>
              <w:t>FUNCTION buildPlayers():</w:t>
              <w:br/>
              <w:t xml:space="preserve">    PROMPT "How many players (1-6)? "</w:t>
              <w:br/>
              <w:t xml:space="preserve">    FOR i in 1..numPlayers:</w:t>
              <w:br/>
              <w:t xml:space="preserve">        PROMPT "Enter name for Player i: "</w:t>
              <w:br/>
              <w:t xml:space="preserve">        create new Player(name)</w:t>
              <w:br/>
              <w:t xml:space="preserve">    RETURN players list</w:t>
              <w:br/>
              <w:br/>
              <w:br/>
              <w:t>CLASS Game:</w:t>
              <w:br/>
              <w:t xml:space="preserve">    players = []</w:t>
              <w:br/>
              <w:t xml:space="preserve">    number_pool = []</w:t>
              <w:br/>
              <w:t xml:space="preserve">    calledNumbers = []</w:t>
              <w:br/>
              <w:br/>
              <w:t xml:space="preserve">    CONSTRUCTOR(players):</w:t>
              <w:br/>
              <w:t xml:space="preserve">        this.players = players</w:t>
              <w:br/>
              <w:t xml:space="preserve">        resetNumberPool()</w:t>
              <w:br/>
              <w:br/>
              <w:t xml:space="preserve">    FUNCTION resetNumberPool():</w:t>
              <w:br/>
              <w:t xml:space="preserve">        number_pool = numbers 1..75 shuffled</w:t>
              <w:br/>
              <w:t xml:space="preserve">        calledNumbers = []</w:t>
              <w:br/>
              <w:br/>
              <w:t xml:space="preserve">    FUNCTION drawNumber():</w:t>
              <w:br/>
              <w:t xml:space="preserve">        number = number_pool.pop()</w:t>
              <w:br/>
              <w:t xml:space="preserve">        calledNumbers.append(number)</w:t>
              <w:br/>
              <w:t xml:space="preserve">        RETURN number</w:t>
              <w:br/>
              <w:br/>
              <w:t xml:space="preserve">    FUNCTION broadcast(number):</w:t>
              <w:br/>
              <w:t xml:space="preserve">        FOR each player in players:</w:t>
              <w:br/>
              <w:t xml:space="preserve">            IF player.card.mark(number):</w:t>
              <w:br/>
              <w:t xml:space="preserve">                PRINT "  -&gt; marked on " + player.name + "'s card"</w:t>
              <w:br/>
              <w:br/>
              <w:t xml:space="preserve">    FUNCTION checkWinners():</w:t>
              <w:br/>
              <w:t xml:space="preserve">        winners = []</w:t>
              <w:br/>
              <w:t xml:space="preserve">        FOR each player in players:</w:t>
              <w:br/>
              <w:t xml:space="preserve">            IF player.card.checkWin():</w:t>
              <w:br/>
              <w:t xml:space="preserve">                player.hasWon = true</w:t>
              <w:br/>
              <w:t xml:space="preserve">                winners.append(player)</w:t>
              <w:br/>
              <w:t xml:space="preserve">        RETURN winners</w:t>
              <w:br/>
              <w:br/>
              <w:t xml:space="preserve">    FUNCTION play():</w:t>
              <w:br/>
              <w:t xml:space="preserve">        FOR each player:</w:t>
              <w:br/>
              <w:t xml:space="preserve">            PROMPT "press Enter to draw your card:"</w:t>
              <w:br/>
              <w:t xml:space="preserve">            player.card.display(player.name + "'s Card")</w:t>
              <w:br/>
              <w:br/>
              <w:t xml:space="preserve">        WHILE number_pool not empty AND no winners:</w:t>
              <w:br/>
              <w:t xml:space="preserve">            PROMPT active player to draw next number</w:t>
              <w:br/>
              <w:t xml:space="preserve">            number = drawNumber()</w:t>
              <w:br/>
              <w:t xml:space="preserve">            broadcast(number)</w:t>
              <w:br/>
              <w:t xml:space="preserve">            winners = checkWinners()</w:t>
              <w:br/>
              <w:br/>
              <w:t xml:space="preserve">        announceResult(winners)</w:t>
              <w:br/>
              <w:br/>
              <w:t xml:space="preserve">    FUNCTION announceResult(winners):</w:t>
              <w:br/>
              <w:t xml:space="preserve">        display all final cards</w:t>
              <w:br/>
              <w:t xml:space="preserve">        announce winner(s) or draw</w:t>
              <w:br/>
              <w:br/>
              <w:t xml:space="preserve">    STATIC FUNCTION askReplay():</w:t>
              <w:br/>
              <w:t xml:space="preserve">        PROMPT "Play again? (y/n): "</w:t>
              <w:br/>
              <w:t xml:space="preserve">        RETURN true if "y", false if "n"</w:t>
              <w:br/>
              <w:br/>
              <w:t xml:space="preserve">    FUNCTION playMany():</w:t>
              <w:br/>
              <w:t xml:space="preserve">        WHILE true:</w:t>
              <w:br/>
              <w:t xml:space="preserve">            play()</w:t>
              <w:br/>
              <w:t xml:space="preserve">            IF NOT askReplay():</w:t>
              <w:br/>
              <w:t xml:space="preserve">                PRINT "Thanks for playing Bingo!"</w:t>
              <w:br/>
              <w:t xml:space="preserve">                break</w:t>
              <w:br/>
              <w:br/>
              <w:br/>
              <w:t>FUNCTION main():</w:t>
              <w:br/>
              <w:t xml:space="preserve">    printWelcome()</w:t>
              <w:br/>
              <w:t xml:space="preserve">    players = buildPlayers()</w:t>
              <w:br/>
              <w:t xml:space="preserve">    game = new Game(players)</w:t>
              <w:br/>
              <w:t xml:space="preserve">    game.playMany()</w:t>
            </w:r>
          </w:p>
        </w:tc>
      </w:tr>
    </w:tbl>
    <w:p>
      <w:pPr>
        <w:spacing w:before="0" w:after="40" w:line="20" w:lineRule="exact"/>
      </w:pPr>
    </w:p>
    <w:sectPr w:rsidR="00FC693F" w:rsidRPr="0006063C" w:rsidSect="00034616">
      <w:pgSz w:w="12240" w:h="15840"/>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